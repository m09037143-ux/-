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3FED2" w14:textId="77777777" w:rsidR="00CE72B2" w:rsidRPr="0031063E" w:rsidRDefault="00664501">
      <w:pPr>
        <w:jc w:val="center"/>
        <w:rPr>
          <w:lang w:val="ru-RU"/>
        </w:rPr>
      </w:pPr>
      <w:r w:rsidRPr="0031063E">
        <w:rPr>
          <w:b/>
          <w:color w:val="1F3A68"/>
          <w:sz w:val="44"/>
          <w:lang w:val="ru-RU"/>
        </w:rPr>
        <w:t>ЕЖЕМЕСЯЧНЫЙ ОТЧЕТ О ВЫПОЛНЕННОЙ РАБОТЕ</w:t>
      </w:r>
    </w:p>
    <w:p w14:paraId="67E37AFB" w14:textId="77777777" w:rsidR="00CE72B2" w:rsidRPr="0031063E" w:rsidRDefault="00CE72B2">
      <w:pPr>
        <w:rPr>
          <w:lang w:val="ru-RU"/>
        </w:rPr>
      </w:pPr>
    </w:p>
    <w:p w14:paraId="1CF1CDF8" w14:textId="77777777" w:rsidR="00CE72B2" w:rsidRPr="0031063E" w:rsidRDefault="00CE72B2">
      <w:pPr>
        <w:rPr>
          <w:lang w:val="ru-RU"/>
        </w:rPr>
      </w:pPr>
    </w:p>
    <w:p w14:paraId="03777452" w14:textId="77777777" w:rsidR="00CE72B2" w:rsidRPr="0031063E" w:rsidRDefault="00664501">
      <w:pPr>
        <w:rPr>
          <w:lang w:val="ru-RU"/>
        </w:rPr>
      </w:pPr>
      <w:r w:rsidRPr="0031063E">
        <w:rPr>
          <w:sz w:val="24"/>
          <w:lang w:val="ru-RU"/>
        </w:rPr>
        <w:t xml:space="preserve">Период: </w:t>
      </w:r>
      <w:r w:rsidRPr="00664501">
        <w:rPr>
          <w:b/>
          <w:bCs/>
          <w:sz w:val="28"/>
          <w:szCs w:val="28"/>
          <w:lang w:val="ru-RU"/>
        </w:rPr>
        <w:t>июль 2026</w:t>
      </w:r>
      <w:r w:rsidRPr="0031063E">
        <w:rPr>
          <w:sz w:val="24"/>
          <w:lang w:val="ru-RU"/>
        </w:rPr>
        <w:br/>
        <w:t>Сформирован: 10.08.2026</w:t>
      </w:r>
    </w:p>
    <w:p w14:paraId="18B61D5F" w14:textId="77777777" w:rsidR="00CE72B2" w:rsidRPr="0031063E" w:rsidRDefault="00CE72B2">
      <w:pPr>
        <w:rPr>
          <w:lang w:val="ru-RU"/>
        </w:rPr>
      </w:pPr>
    </w:p>
    <w:p w14:paraId="1D91861A" w14:textId="77777777" w:rsidR="00CE72B2" w:rsidRPr="0031063E" w:rsidRDefault="00CE72B2">
      <w:pPr>
        <w:rPr>
          <w:lang w:val="ru-RU"/>
        </w:rPr>
      </w:pPr>
    </w:p>
    <w:p w14:paraId="72D25CF2" w14:textId="77777777" w:rsidR="00CE72B2" w:rsidRPr="0031063E" w:rsidRDefault="00CE72B2">
      <w:pPr>
        <w:rPr>
          <w:lang w:val="ru-RU"/>
        </w:rPr>
      </w:pPr>
    </w:p>
    <w:p w14:paraId="0B44B763" w14:textId="77777777" w:rsidR="00CE72B2" w:rsidRPr="0031063E" w:rsidRDefault="00CE72B2">
      <w:pPr>
        <w:rPr>
          <w:lang w:val="ru-RU"/>
        </w:rPr>
      </w:pPr>
    </w:p>
    <w:p w14:paraId="663C1406" w14:textId="77777777" w:rsidR="00CE72B2" w:rsidRPr="0031063E" w:rsidRDefault="00CE72B2">
      <w:pPr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CE72B2" w14:paraId="5BF5C3FB" w14:textId="77777777">
        <w:tc>
          <w:tcPr>
            <w:tcW w:w="5128" w:type="dxa"/>
          </w:tcPr>
          <w:p w14:paraId="29D919D3" w14:textId="77777777" w:rsidR="00CE72B2" w:rsidRDefault="00664501">
            <w:pPr>
              <w:spacing w:after="240"/>
            </w:pPr>
            <w:r>
              <w:rPr>
                <w:b/>
              </w:rPr>
              <w:t>Исполнитель</w:t>
            </w:r>
          </w:p>
        </w:tc>
        <w:tc>
          <w:tcPr>
            <w:tcW w:w="5128" w:type="dxa"/>
          </w:tcPr>
          <w:p w14:paraId="08C07FDC" w14:textId="77777777" w:rsidR="00CE72B2" w:rsidRDefault="00664501">
            <w:pPr>
              <w:spacing w:after="240"/>
            </w:pPr>
            <w:r>
              <w:rPr>
                <w:b/>
              </w:rPr>
              <w:t>ООО «МорозКо»</w:t>
            </w:r>
          </w:p>
        </w:tc>
      </w:tr>
      <w:tr w:rsidR="00CE72B2" w14:paraId="46DC678F" w14:textId="77777777">
        <w:tc>
          <w:tcPr>
            <w:tcW w:w="5128" w:type="dxa"/>
          </w:tcPr>
          <w:p w14:paraId="7E6C62B3" w14:textId="77777777" w:rsidR="00CE72B2" w:rsidRDefault="00664501">
            <w:pPr>
              <w:spacing w:after="240"/>
            </w:pPr>
            <w:r>
              <w:rPr>
                <w:b/>
              </w:rPr>
              <w:t>Заказчик</w:t>
            </w:r>
          </w:p>
        </w:tc>
        <w:tc>
          <w:tcPr>
            <w:tcW w:w="5128" w:type="dxa"/>
          </w:tcPr>
          <w:p w14:paraId="1F136A29" w14:textId="77777777" w:rsidR="00CE72B2" w:rsidRDefault="00664501">
            <w:pPr>
              <w:spacing w:after="240"/>
            </w:pPr>
            <w:r>
              <w:rPr>
                <w:b/>
              </w:rPr>
              <w:t>АО «Бытовая Электроника»</w:t>
            </w:r>
          </w:p>
        </w:tc>
      </w:tr>
      <w:tr w:rsidR="00CE72B2" w14:paraId="13D95B25" w14:textId="77777777">
        <w:tc>
          <w:tcPr>
            <w:tcW w:w="5128" w:type="dxa"/>
          </w:tcPr>
          <w:p w14:paraId="107DA96D" w14:textId="77777777" w:rsidR="00CE72B2" w:rsidRDefault="00664501">
            <w:pPr>
              <w:spacing w:after="240"/>
            </w:pPr>
            <w:r>
              <w:rPr>
                <w:b/>
              </w:rPr>
              <w:t>Договор</w:t>
            </w:r>
          </w:p>
        </w:tc>
        <w:tc>
          <w:tcPr>
            <w:tcW w:w="5128" w:type="dxa"/>
          </w:tcPr>
          <w:p w14:paraId="3FD97139" w14:textId="77777777" w:rsidR="00CE72B2" w:rsidRDefault="00664501">
            <w:pPr>
              <w:spacing w:after="240"/>
            </w:pPr>
            <w:r>
              <w:rPr>
                <w:b/>
              </w:rPr>
              <w:t>№ ОС-06/03-2026 от 06.03.2026</w:t>
            </w:r>
          </w:p>
        </w:tc>
      </w:tr>
    </w:tbl>
    <w:p w14:paraId="148A6034" w14:textId="77777777" w:rsidR="00CE72B2" w:rsidRDefault="00664501">
      <w:r>
        <w:br w:type="page"/>
      </w:r>
    </w:p>
    <w:p w14:paraId="1B99627D" w14:textId="77777777" w:rsidR="00CE72B2" w:rsidRDefault="00664501">
      <w:pPr>
        <w:pStyle w:val="1"/>
        <w:shd w:val="clear" w:color="auto" w:fill="1F3A68"/>
      </w:pPr>
      <w:r>
        <w:rPr>
          <w:rFonts w:ascii="Calibri" w:hAnsi="Calibri"/>
          <w:color w:val="FFFFFF"/>
          <w:sz w:val="32"/>
        </w:rPr>
        <w:lastRenderedPageBreak/>
        <w:t>1. Реестры текущего отчетного периода</w:t>
      </w:r>
    </w:p>
    <w:p w14:paraId="666426B5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 xml:space="preserve">Ниже </w:t>
      </w:r>
      <w:r w:rsidRPr="0031063E">
        <w:rPr>
          <w:rFonts w:ascii="Calibri" w:hAnsi="Calibri"/>
          <w:i/>
          <w:lang w:val="ru-RU"/>
        </w:rPr>
        <w:t>представлены списки участников отчета и обслуживаемой техники.</w:t>
      </w:r>
    </w:p>
    <w:p w14:paraId="2B2DCAAB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1.1 Список сервисных центров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85"/>
        <w:gridCol w:w="1102"/>
        <w:gridCol w:w="3858"/>
      </w:tblGrid>
      <w:tr w:rsidR="00CE72B2" w14:paraId="4F0213E3" w14:textId="77777777" w:rsidTr="0031063E">
        <w:tc>
          <w:tcPr>
            <w:tcW w:w="675" w:type="dxa"/>
          </w:tcPr>
          <w:p w14:paraId="16C4BE97" w14:textId="77777777" w:rsidR="00CE72B2" w:rsidRDefault="00664501">
            <w:pPr>
              <w:jc w:val="center"/>
            </w:pPr>
            <w:r>
              <w:rPr>
                <w:b/>
              </w:rPr>
              <w:t>№пп</w:t>
            </w:r>
          </w:p>
        </w:tc>
        <w:tc>
          <w:tcPr>
            <w:tcW w:w="4285" w:type="dxa"/>
          </w:tcPr>
          <w:p w14:paraId="14D070BD" w14:textId="77777777" w:rsidR="00CE72B2" w:rsidRDefault="00664501">
            <w:pPr>
              <w:jc w:val="center"/>
            </w:pPr>
            <w:r>
              <w:rPr>
                <w:b/>
              </w:rPr>
              <w:t>Наименование АСЦ</w:t>
            </w:r>
          </w:p>
        </w:tc>
        <w:tc>
          <w:tcPr>
            <w:tcW w:w="1102" w:type="dxa"/>
          </w:tcPr>
          <w:p w14:paraId="1B81B9E3" w14:textId="77777777" w:rsidR="00CE72B2" w:rsidRDefault="00664501">
            <w:pPr>
              <w:jc w:val="center"/>
            </w:pPr>
            <w:r>
              <w:rPr>
                <w:b/>
              </w:rPr>
              <w:t>Код АСЦ</w:t>
            </w:r>
          </w:p>
        </w:tc>
        <w:tc>
          <w:tcPr>
            <w:tcW w:w="3858" w:type="dxa"/>
          </w:tcPr>
          <w:p w14:paraId="5AC4E7EB" w14:textId="77777777" w:rsidR="00CE72B2" w:rsidRDefault="00664501">
            <w:pPr>
              <w:jc w:val="center"/>
            </w:pPr>
            <w:r>
              <w:rPr>
                <w:b/>
              </w:rPr>
              <w:t>Регион АСЦ</w:t>
            </w:r>
          </w:p>
        </w:tc>
      </w:tr>
      <w:tr w:rsidR="00CE72B2" w14:paraId="7858B16E" w14:textId="77777777" w:rsidTr="0031063E">
        <w:tc>
          <w:tcPr>
            <w:tcW w:w="675" w:type="dxa"/>
          </w:tcPr>
          <w:p w14:paraId="1DC1CC6D" w14:textId="77777777" w:rsidR="00CE72B2" w:rsidRDefault="00664501">
            <w:r>
              <w:t>1</w:t>
            </w:r>
          </w:p>
        </w:tc>
        <w:tc>
          <w:tcPr>
            <w:tcW w:w="4285" w:type="dxa"/>
          </w:tcPr>
          <w:p w14:paraId="2ECC26B9" w14:textId="77777777" w:rsidR="00CE72B2" w:rsidRDefault="00664501">
            <w:r>
              <w:t>АО "ВТТЦ "ОРБИТА-СЕРВИС"</w:t>
            </w:r>
          </w:p>
        </w:tc>
        <w:tc>
          <w:tcPr>
            <w:tcW w:w="1102" w:type="dxa"/>
          </w:tcPr>
          <w:p w14:paraId="68F658BA" w14:textId="77777777" w:rsidR="00CE72B2" w:rsidRDefault="00664501">
            <w:r>
              <w:t>21</w:t>
            </w:r>
          </w:p>
        </w:tc>
        <w:tc>
          <w:tcPr>
            <w:tcW w:w="3858" w:type="dxa"/>
          </w:tcPr>
          <w:p w14:paraId="4DB6C963" w14:textId="77777777" w:rsidR="00CE72B2" w:rsidRDefault="00664501">
            <w:r>
              <w:t>Воронежская область</w:t>
            </w:r>
          </w:p>
        </w:tc>
      </w:tr>
      <w:tr w:rsidR="00CE72B2" w14:paraId="55DF9705" w14:textId="77777777" w:rsidTr="0031063E">
        <w:tc>
          <w:tcPr>
            <w:tcW w:w="675" w:type="dxa"/>
          </w:tcPr>
          <w:p w14:paraId="7D9BBA53" w14:textId="77777777" w:rsidR="00CE72B2" w:rsidRDefault="00664501">
            <w:r>
              <w:t>2</w:t>
            </w:r>
          </w:p>
        </w:tc>
        <w:tc>
          <w:tcPr>
            <w:tcW w:w="4285" w:type="dxa"/>
          </w:tcPr>
          <w:p w14:paraId="5A47FB9C" w14:textId="77777777" w:rsidR="00CE72B2" w:rsidRDefault="00664501">
            <w:r>
              <w:t>АО "РАДУГА"</w:t>
            </w:r>
          </w:p>
        </w:tc>
        <w:tc>
          <w:tcPr>
            <w:tcW w:w="1102" w:type="dxa"/>
          </w:tcPr>
          <w:p w14:paraId="168C7A73" w14:textId="77777777" w:rsidR="00CE72B2" w:rsidRDefault="00664501">
            <w:r>
              <w:t>101</w:t>
            </w:r>
          </w:p>
        </w:tc>
        <w:tc>
          <w:tcPr>
            <w:tcW w:w="3858" w:type="dxa"/>
          </w:tcPr>
          <w:p w14:paraId="26423B09" w14:textId="77777777" w:rsidR="00CE72B2" w:rsidRDefault="00664501">
            <w:r>
              <w:t>Самарская область</w:t>
            </w:r>
          </w:p>
        </w:tc>
      </w:tr>
      <w:tr w:rsidR="00CE72B2" w14:paraId="76A154A9" w14:textId="77777777" w:rsidTr="0031063E">
        <w:tc>
          <w:tcPr>
            <w:tcW w:w="675" w:type="dxa"/>
          </w:tcPr>
          <w:p w14:paraId="7DB170FB" w14:textId="77777777" w:rsidR="00CE72B2" w:rsidRDefault="00664501">
            <w:r>
              <w:t>3</w:t>
            </w:r>
          </w:p>
        </w:tc>
        <w:tc>
          <w:tcPr>
            <w:tcW w:w="4285" w:type="dxa"/>
          </w:tcPr>
          <w:p w14:paraId="1B48490B" w14:textId="77777777" w:rsidR="00CE72B2" w:rsidRDefault="00664501">
            <w:r>
              <w:t xml:space="preserve">ИП Близнюк Леонид </w:t>
            </w:r>
            <w:r>
              <w:t>Дмитриевич</w:t>
            </w:r>
          </w:p>
        </w:tc>
        <w:tc>
          <w:tcPr>
            <w:tcW w:w="1102" w:type="dxa"/>
          </w:tcPr>
          <w:p w14:paraId="3F26E836" w14:textId="77777777" w:rsidR="00CE72B2" w:rsidRDefault="00664501">
            <w:r>
              <w:t>126</w:t>
            </w:r>
          </w:p>
        </w:tc>
        <w:tc>
          <w:tcPr>
            <w:tcW w:w="3858" w:type="dxa"/>
          </w:tcPr>
          <w:p w14:paraId="52A748D1" w14:textId="77777777" w:rsidR="00CE72B2" w:rsidRDefault="00664501">
            <w:r>
              <w:t>респ.. Донецкая Народная</w:t>
            </w:r>
          </w:p>
        </w:tc>
      </w:tr>
      <w:tr w:rsidR="00CE72B2" w14:paraId="48D634BE" w14:textId="77777777" w:rsidTr="0031063E">
        <w:tc>
          <w:tcPr>
            <w:tcW w:w="675" w:type="dxa"/>
          </w:tcPr>
          <w:p w14:paraId="2639D653" w14:textId="77777777" w:rsidR="00CE72B2" w:rsidRDefault="00664501">
            <w:r>
              <w:t>4</w:t>
            </w:r>
          </w:p>
        </w:tc>
        <w:tc>
          <w:tcPr>
            <w:tcW w:w="4285" w:type="dxa"/>
          </w:tcPr>
          <w:p w14:paraId="13DFFC9B" w14:textId="77777777" w:rsidR="00CE72B2" w:rsidRDefault="00664501">
            <w:r>
              <w:t>ИП Богушева Елена Ивановна</w:t>
            </w:r>
          </w:p>
        </w:tc>
        <w:tc>
          <w:tcPr>
            <w:tcW w:w="1102" w:type="dxa"/>
          </w:tcPr>
          <w:p w14:paraId="12EA809B" w14:textId="77777777" w:rsidR="00CE72B2" w:rsidRDefault="00664501">
            <w:r>
              <w:t>8</w:t>
            </w:r>
          </w:p>
        </w:tc>
        <w:tc>
          <w:tcPr>
            <w:tcW w:w="3858" w:type="dxa"/>
          </w:tcPr>
          <w:p w14:paraId="495479EC" w14:textId="77777777" w:rsidR="00CE72B2" w:rsidRDefault="00664501">
            <w:r>
              <w:t>Белгородская область</w:t>
            </w:r>
          </w:p>
        </w:tc>
      </w:tr>
      <w:tr w:rsidR="00CE72B2" w14:paraId="06D3A9E6" w14:textId="77777777" w:rsidTr="0031063E">
        <w:tc>
          <w:tcPr>
            <w:tcW w:w="675" w:type="dxa"/>
          </w:tcPr>
          <w:p w14:paraId="5CB226FA" w14:textId="77777777" w:rsidR="00CE72B2" w:rsidRDefault="00664501">
            <w:r>
              <w:t>5</w:t>
            </w:r>
          </w:p>
        </w:tc>
        <w:tc>
          <w:tcPr>
            <w:tcW w:w="4285" w:type="dxa"/>
          </w:tcPr>
          <w:p w14:paraId="398E2960" w14:textId="77777777" w:rsidR="00CE72B2" w:rsidRDefault="00664501">
            <w:r>
              <w:t>ИП Буйлова Галина Михайловна</w:t>
            </w:r>
          </w:p>
        </w:tc>
        <w:tc>
          <w:tcPr>
            <w:tcW w:w="1102" w:type="dxa"/>
          </w:tcPr>
          <w:p w14:paraId="1DD61893" w14:textId="77777777" w:rsidR="00CE72B2" w:rsidRDefault="00664501">
            <w:r>
              <w:t>4</w:t>
            </w:r>
          </w:p>
        </w:tc>
        <w:tc>
          <w:tcPr>
            <w:tcW w:w="3858" w:type="dxa"/>
          </w:tcPr>
          <w:p w14:paraId="39798AEE" w14:textId="77777777" w:rsidR="00CE72B2" w:rsidRDefault="00664501">
            <w:r>
              <w:t>Астраханская область</w:t>
            </w:r>
          </w:p>
        </w:tc>
      </w:tr>
      <w:tr w:rsidR="00CE72B2" w14:paraId="47A7CE03" w14:textId="77777777" w:rsidTr="0031063E">
        <w:tc>
          <w:tcPr>
            <w:tcW w:w="675" w:type="dxa"/>
          </w:tcPr>
          <w:p w14:paraId="0129A371" w14:textId="77777777" w:rsidR="00CE72B2" w:rsidRDefault="00664501">
            <w:r>
              <w:t>6</w:t>
            </w:r>
          </w:p>
        </w:tc>
        <w:tc>
          <w:tcPr>
            <w:tcW w:w="4285" w:type="dxa"/>
          </w:tcPr>
          <w:p w14:paraId="356FD315" w14:textId="77777777" w:rsidR="00CE72B2" w:rsidRDefault="00664501">
            <w:r>
              <w:t>ИП Бутырин Дмитрий Владимирович</w:t>
            </w:r>
          </w:p>
        </w:tc>
        <w:tc>
          <w:tcPr>
            <w:tcW w:w="1102" w:type="dxa"/>
          </w:tcPr>
          <w:p w14:paraId="1E01ACD7" w14:textId="77777777" w:rsidR="00CE72B2" w:rsidRDefault="00664501">
            <w:r>
              <w:t>79</w:t>
            </w:r>
          </w:p>
        </w:tc>
        <w:tc>
          <w:tcPr>
            <w:tcW w:w="3858" w:type="dxa"/>
          </w:tcPr>
          <w:p w14:paraId="41507BBD" w14:textId="77777777" w:rsidR="00CE72B2" w:rsidRDefault="00664501">
            <w:r>
              <w:t>Пермский край</w:t>
            </w:r>
          </w:p>
        </w:tc>
      </w:tr>
      <w:tr w:rsidR="00CE72B2" w14:paraId="420D1F6C" w14:textId="77777777" w:rsidTr="0031063E">
        <w:tc>
          <w:tcPr>
            <w:tcW w:w="675" w:type="dxa"/>
          </w:tcPr>
          <w:p w14:paraId="0B972674" w14:textId="77777777" w:rsidR="00CE72B2" w:rsidRDefault="00664501">
            <w:r>
              <w:t>7</w:t>
            </w:r>
          </w:p>
        </w:tc>
        <w:tc>
          <w:tcPr>
            <w:tcW w:w="4285" w:type="dxa"/>
          </w:tcPr>
          <w:p w14:paraId="40AAF00E" w14:textId="77777777" w:rsidR="00CE72B2" w:rsidRDefault="00664501">
            <w:r>
              <w:t>ИП Важенин Вячеслав Александрович</w:t>
            </w:r>
          </w:p>
        </w:tc>
        <w:tc>
          <w:tcPr>
            <w:tcW w:w="1102" w:type="dxa"/>
          </w:tcPr>
          <w:p w14:paraId="78C82099" w14:textId="77777777" w:rsidR="00CE72B2" w:rsidRDefault="00664501">
            <w:r>
              <w:t>120</w:t>
            </w:r>
          </w:p>
        </w:tc>
        <w:tc>
          <w:tcPr>
            <w:tcW w:w="3858" w:type="dxa"/>
          </w:tcPr>
          <w:p w14:paraId="309793C8" w14:textId="77777777" w:rsidR="00CE72B2" w:rsidRDefault="00664501">
            <w:r>
              <w:t>Курганская область</w:t>
            </w:r>
          </w:p>
        </w:tc>
      </w:tr>
      <w:tr w:rsidR="00CE72B2" w14:paraId="22228024" w14:textId="77777777" w:rsidTr="0031063E">
        <w:tc>
          <w:tcPr>
            <w:tcW w:w="675" w:type="dxa"/>
          </w:tcPr>
          <w:p w14:paraId="0C7B3BD1" w14:textId="77777777" w:rsidR="00CE72B2" w:rsidRDefault="00664501">
            <w:r>
              <w:t>8</w:t>
            </w:r>
          </w:p>
        </w:tc>
        <w:tc>
          <w:tcPr>
            <w:tcW w:w="4285" w:type="dxa"/>
          </w:tcPr>
          <w:p w14:paraId="6EB282A3" w14:textId="77777777" w:rsidR="00CE72B2" w:rsidRDefault="00664501">
            <w:r>
              <w:t>ИП Варенбуд Владимир Исаакович</w:t>
            </w:r>
          </w:p>
        </w:tc>
        <w:tc>
          <w:tcPr>
            <w:tcW w:w="1102" w:type="dxa"/>
          </w:tcPr>
          <w:p w14:paraId="514A8C84" w14:textId="77777777" w:rsidR="00CE72B2" w:rsidRDefault="00664501">
            <w:r>
              <w:t>95</w:t>
            </w:r>
          </w:p>
        </w:tc>
        <w:tc>
          <w:tcPr>
            <w:tcW w:w="3858" w:type="dxa"/>
          </w:tcPr>
          <w:p w14:paraId="33FD93F9" w14:textId="77777777" w:rsidR="00CE72B2" w:rsidRDefault="00664501">
            <w:r>
              <w:t>Архангельская область</w:t>
            </w:r>
          </w:p>
        </w:tc>
      </w:tr>
      <w:tr w:rsidR="00CE72B2" w14:paraId="243E6ECB" w14:textId="77777777" w:rsidTr="0031063E">
        <w:tc>
          <w:tcPr>
            <w:tcW w:w="675" w:type="dxa"/>
          </w:tcPr>
          <w:p w14:paraId="209A9FE6" w14:textId="77777777" w:rsidR="00CE72B2" w:rsidRDefault="00664501">
            <w:r>
              <w:t>9</w:t>
            </w:r>
          </w:p>
        </w:tc>
        <w:tc>
          <w:tcPr>
            <w:tcW w:w="4285" w:type="dxa"/>
          </w:tcPr>
          <w:p w14:paraId="66F50495" w14:textId="77777777" w:rsidR="00CE72B2" w:rsidRDefault="00664501">
            <w:r>
              <w:t>ИП Волков Сергей Юрьевич</w:t>
            </w:r>
          </w:p>
        </w:tc>
        <w:tc>
          <w:tcPr>
            <w:tcW w:w="1102" w:type="dxa"/>
          </w:tcPr>
          <w:p w14:paraId="60BDB3A6" w14:textId="77777777" w:rsidR="00CE72B2" w:rsidRDefault="00664501">
            <w:r>
              <w:t>26</w:t>
            </w:r>
          </w:p>
        </w:tc>
        <w:tc>
          <w:tcPr>
            <w:tcW w:w="3858" w:type="dxa"/>
          </w:tcPr>
          <w:p w14:paraId="68A1DA3E" w14:textId="77777777" w:rsidR="00CE72B2" w:rsidRDefault="00664501">
            <w:r>
              <w:t>Ивановская область</w:t>
            </w:r>
          </w:p>
        </w:tc>
      </w:tr>
      <w:tr w:rsidR="00CE72B2" w14:paraId="34F3286B" w14:textId="77777777" w:rsidTr="0031063E">
        <w:tc>
          <w:tcPr>
            <w:tcW w:w="675" w:type="dxa"/>
          </w:tcPr>
          <w:p w14:paraId="0A2D154D" w14:textId="77777777" w:rsidR="00CE72B2" w:rsidRDefault="00664501">
            <w:r>
              <w:t>10</w:t>
            </w:r>
          </w:p>
        </w:tc>
        <w:tc>
          <w:tcPr>
            <w:tcW w:w="4285" w:type="dxa"/>
          </w:tcPr>
          <w:p w14:paraId="7E96DD3F" w14:textId="77777777" w:rsidR="00CE72B2" w:rsidRDefault="00664501">
            <w:r>
              <w:t>ИП Воробьев Сергей Александрович</w:t>
            </w:r>
          </w:p>
        </w:tc>
        <w:tc>
          <w:tcPr>
            <w:tcW w:w="1102" w:type="dxa"/>
          </w:tcPr>
          <w:p w14:paraId="7CB2B584" w14:textId="77777777" w:rsidR="00CE72B2" w:rsidRDefault="00664501">
            <w:r>
              <w:t>106</w:t>
            </w:r>
          </w:p>
        </w:tc>
        <w:tc>
          <w:tcPr>
            <w:tcW w:w="3858" w:type="dxa"/>
          </w:tcPr>
          <w:p w14:paraId="6EEA7E10" w14:textId="77777777" w:rsidR="00CE72B2" w:rsidRDefault="00664501">
            <w:r>
              <w:t>Томская область</w:t>
            </w:r>
          </w:p>
        </w:tc>
      </w:tr>
      <w:tr w:rsidR="00CE72B2" w14:paraId="3587C45A" w14:textId="77777777" w:rsidTr="0031063E">
        <w:tc>
          <w:tcPr>
            <w:tcW w:w="675" w:type="dxa"/>
          </w:tcPr>
          <w:p w14:paraId="6F626D68" w14:textId="77777777" w:rsidR="00CE72B2" w:rsidRDefault="00664501">
            <w:r>
              <w:t>11</w:t>
            </w:r>
          </w:p>
        </w:tc>
        <w:tc>
          <w:tcPr>
            <w:tcW w:w="4285" w:type="dxa"/>
          </w:tcPr>
          <w:p w14:paraId="2E0C1522" w14:textId="77777777" w:rsidR="00CE72B2" w:rsidRDefault="00664501">
            <w:r>
              <w:t>ИП Выдашенко Юрий Григорьевич</w:t>
            </w:r>
          </w:p>
        </w:tc>
        <w:tc>
          <w:tcPr>
            <w:tcW w:w="1102" w:type="dxa"/>
          </w:tcPr>
          <w:p w14:paraId="209397FD" w14:textId="77777777" w:rsidR="00CE72B2" w:rsidRDefault="00664501">
            <w:r>
              <w:t>72</w:t>
            </w:r>
          </w:p>
        </w:tc>
        <w:tc>
          <w:tcPr>
            <w:tcW w:w="3858" w:type="dxa"/>
          </w:tcPr>
          <w:p w14:paraId="593A8832" w14:textId="77777777" w:rsidR="00CE72B2" w:rsidRDefault="00664501">
            <w:r>
              <w:t>Омская область</w:t>
            </w:r>
          </w:p>
        </w:tc>
      </w:tr>
      <w:tr w:rsidR="00CE72B2" w14:paraId="45E29A94" w14:textId="77777777" w:rsidTr="0031063E">
        <w:tc>
          <w:tcPr>
            <w:tcW w:w="675" w:type="dxa"/>
          </w:tcPr>
          <w:p w14:paraId="34847089" w14:textId="77777777" w:rsidR="00CE72B2" w:rsidRDefault="00664501">
            <w:r>
              <w:t>12</w:t>
            </w:r>
          </w:p>
        </w:tc>
        <w:tc>
          <w:tcPr>
            <w:tcW w:w="4285" w:type="dxa"/>
          </w:tcPr>
          <w:p w14:paraId="57DE0851" w14:textId="77777777" w:rsidR="00CE72B2" w:rsidRDefault="00664501">
            <w:r>
              <w:t xml:space="preserve">ИП </w:t>
            </w:r>
            <w:r>
              <w:t>Гилазова Наталья Магомедаминовна</w:t>
            </w:r>
          </w:p>
        </w:tc>
        <w:tc>
          <w:tcPr>
            <w:tcW w:w="1102" w:type="dxa"/>
          </w:tcPr>
          <w:p w14:paraId="7BF1EF60" w14:textId="77777777" w:rsidR="00CE72B2" w:rsidRDefault="00664501">
            <w:r>
              <w:t>12</w:t>
            </w:r>
          </w:p>
        </w:tc>
        <w:tc>
          <w:tcPr>
            <w:tcW w:w="3858" w:type="dxa"/>
          </w:tcPr>
          <w:p w14:paraId="0B7941EB" w14:textId="77777777" w:rsidR="00CE72B2" w:rsidRDefault="00664501">
            <w:r>
              <w:t>Оренбургская область</w:t>
            </w:r>
          </w:p>
        </w:tc>
      </w:tr>
      <w:tr w:rsidR="00CE72B2" w14:paraId="0E326B83" w14:textId="77777777" w:rsidTr="0031063E">
        <w:tc>
          <w:tcPr>
            <w:tcW w:w="675" w:type="dxa"/>
          </w:tcPr>
          <w:p w14:paraId="2151012D" w14:textId="77777777" w:rsidR="00CE72B2" w:rsidRDefault="00664501">
            <w:r>
              <w:t>13</w:t>
            </w:r>
          </w:p>
        </w:tc>
        <w:tc>
          <w:tcPr>
            <w:tcW w:w="4285" w:type="dxa"/>
          </w:tcPr>
          <w:p w14:paraId="3BA6D3EB" w14:textId="77777777" w:rsidR="00CE72B2" w:rsidRDefault="00664501">
            <w:r>
              <w:t>ИП Гильфанов Эдуард Замирович</w:t>
            </w:r>
          </w:p>
        </w:tc>
        <w:tc>
          <w:tcPr>
            <w:tcW w:w="1102" w:type="dxa"/>
          </w:tcPr>
          <w:p w14:paraId="0A1CBD89" w14:textId="77777777" w:rsidR="00CE72B2" w:rsidRDefault="00664501">
            <w:r>
              <w:t>64</w:t>
            </w:r>
          </w:p>
        </w:tc>
        <w:tc>
          <w:tcPr>
            <w:tcW w:w="3858" w:type="dxa"/>
          </w:tcPr>
          <w:p w14:paraId="0B9FD81C" w14:textId="77777777" w:rsidR="00CE72B2" w:rsidRDefault="00664501">
            <w:r>
              <w:t>Башкортостан</w:t>
            </w:r>
          </w:p>
        </w:tc>
      </w:tr>
      <w:tr w:rsidR="00CE72B2" w14:paraId="1D7FC940" w14:textId="77777777" w:rsidTr="0031063E">
        <w:tc>
          <w:tcPr>
            <w:tcW w:w="675" w:type="dxa"/>
          </w:tcPr>
          <w:p w14:paraId="3F53430D" w14:textId="77777777" w:rsidR="00CE72B2" w:rsidRDefault="00664501">
            <w:r>
              <w:t>14</w:t>
            </w:r>
          </w:p>
        </w:tc>
        <w:tc>
          <w:tcPr>
            <w:tcW w:w="4285" w:type="dxa"/>
          </w:tcPr>
          <w:p w14:paraId="784027FB" w14:textId="77777777" w:rsidR="00CE72B2" w:rsidRDefault="00664501">
            <w:r>
              <w:t>ИП Головкин Иван Иванович</w:t>
            </w:r>
          </w:p>
        </w:tc>
        <w:tc>
          <w:tcPr>
            <w:tcW w:w="1102" w:type="dxa"/>
          </w:tcPr>
          <w:p w14:paraId="504AB55A" w14:textId="77777777" w:rsidR="00CE72B2" w:rsidRDefault="00664501">
            <w:r>
              <w:t>97</w:t>
            </w:r>
          </w:p>
        </w:tc>
        <w:tc>
          <w:tcPr>
            <w:tcW w:w="3858" w:type="dxa"/>
          </w:tcPr>
          <w:p w14:paraId="5D1C308F" w14:textId="77777777" w:rsidR="00CE72B2" w:rsidRDefault="00664501">
            <w:r>
              <w:t>Смоленская область</w:t>
            </w:r>
          </w:p>
        </w:tc>
      </w:tr>
      <w:tr w:rsidR="00CE72B2" w14:paraId="11F05837" w14:textId="77777777" w:rsidTr="0031063E">
        <w:tc>
          <w:tcPr>
            <w:tcW w:w="675" w:type="dxa"/>
          </w:tcPr>
          <w:p w14:paraId="4A5853EC" w14:textId="77777777" w:rsidR="00CE72B2" w:rsidRDefault="00664501">
            <w:r>
              <w:t>15</w:t>
            </w:r>
          </w:p>
        </w:tc>
        <w:tc>
          <w:tcPr>
            <w:tcW w:w="4285" w:type="dxa"/>
          </w:tcPr>
          <w:p w14:paraId="39985D00" w14:textId="77777777" w:rsidR="00CE72B2" w:rsidRDefault="00664501">
            <w:r>
              <w:t>ИП Голяшов Михаил Евгеньевич</w:t>
            </w:r>
          </w:p>
        </w:tc>
        <w:tc>
          <w:tcPr>
            <w:tcW w:w="1102" w:type="dxa"/>
          </w:tcPr>
          <w:p w14:paraId="2534A1CB" w14:textId="77777777" w:rsidR="00CE72B2" w:rsidRDefault="00664501">
            <w:r>
              <w:t>113</w:t>
            </w:r>
          </w:p>
        </w:tc>
        <w:tc>
          <w:tcPr>
            <w:tcW w:w="3858" w:type="dxa"/>
          </w:tcPr>
          <w:p w14:paraId="6F2FA596" w14:textId="77777777" w:rsidR="00CE72B2" w:rsidRDefault="00664501">
            <w:r>
              <w:t>Коми</w:t>
            </w:r>
          </w:p>
        </w:tc>
      </w:tr>
      <w:tr w:rsidR="00CE72B2" w14:paraId="6BC7447C" w14:textId="77777777" w:rsidTr="0031063E">
        <w:tc>
          <w:tcPr>
            <w:tcW w:w="675" w:type="dxa"/>
          </w:tcPr>
          <w:p w14:paraId="4C74FF09" w14:textId="77777777" w:rsidR="00CE72B2" w:rsidRDefault="00664501">
            <w:r>
              <w:t>16</w:t>
            </w:r>
          </w:p>
        </w:tc>
        <w:tc>
          <w:tcPr>
            <w:tcW w:w="4285" w:type="dxa"/>
          </w:tcPr>
          <w:p w14:paraId="3F68D9EE" w14:textId="77777777" w:rsidR="00CE72B2" w:rsidRDefault="00664501">
            <w:r>
              <w:t>ИП Грибачев Александр Викторович</w:t>
            </w:r>
          </w:p>
        </w:tc>
        <w:tc>
          <w:tcPr>
            <w:tcW w:w="1102" w:type="dxa"/>
          </w:tcPr>
          <w:p w14:paraId="347D5B40" w14:textId="77777777" w:rsidR="00CE72B2" w:rsidRDefault="00664501">
            <w:r>
              <w:t>99</w:t>
            </w:r>
          </w:p>
        </w:tc>
        <w:tc>
          <w:tcPr>
            <w:tcW w:w="3858" w:type="dxa"/>
          </w:tcPr>
          <w:p w14:paraId="48226D48" w14:textId="77777777" w:rsidR="00CE72B2" w:rsidRDefault="00664501">
            <w:r>
              <w:t>Белгородская область</w:t>
            </w:r>
          </w:p>
        </w:tc>
      </w:tr>
      <w:tr w:rsidR="00CE72B2" w14:paraId="78777420" w14:textId="77777777" w:rsidTr="0031063E">
        <w:tc>
          <w:tcPr>
            <w:tcW w:w="675" w:type="dxa"/>
          </w:tcPr>
          <w:p w14:paraId="569B4760" w14:textId="77777777" w:rsidR="00CE72B2" w:rsidRDefault="00664501">
            <w:r>
              <w:t>17</w:t>
            </w:r>
          </w:p>
        </w:tc>
        <w:tc>
          <w:tcPr>
            <w:tcW w:w="4285" w:type="dxa"/>
          </w:tcPr>
          <w:p w14:paraId="1E0E114F" w14:textId="77777777" w:rsidR="00CE72B2" w:rsidRDefault="00664501">
            <w:r>
              <w:t>ИП Гусак Александр Федорович</w:t>
            </w:r>
          </w:p>
        </w:tc>
        <w:tc>
          <w:tcPr>
            <w:tcW w:w="1102" w:type="dxa"/>
          </w:tcPr>
          <w:p w14:paraId="1CBAB89A" w14:textId="77777777" w:rsidR="00CE72B2" w:rsidRDefault="00664501">
            <w:r>
              <w:t>59</w:t>
            </w:r>
          </w:p>
        </w:tc>
        <w:tc>
          <w:tcPr>
            <w:tcW w:w="3858" w:type="dxa"/>
          </w:tcPr>
          <w:p w14:paraId="4248A890" w14:textId="77777777" w:rsidR="00CE72B2" w:rsidRDefault="00664501">
            <w:r>
              <w:t>Москва</w:t>
            </w:r>
          </w:p>
        </w:tc>
      </w:tr>
      <w:tr w:rsidR="00CE72B2" w14:paraId="34BE3CD7" w14:textId="77777777" w:rsidTr="0031063E">
        <w:tc>
          <w:tcPr>
            <w:tcW w:w="675" w:type="dxa"/>
          </w:tcPr>
          <w:p w14:paraId="19AEEB56" w14:textId="77777777" w:rsidR="00CE72B2" w:rsidRDefault="00664501">
            <w:r>
              <w:t>18</w:t>
            </w:r>
          </w:p>
        </w:tc>
        <w:tc>
          <w:tcPr>
            <w:tcW w:w="4285" w:type="dxa"/>
          </w:tcPr>
          <w:p w14:paraId="6686F185" w14:textId="77777777" w:rsidR="00CE72B2" w:rsidRDefault="00664501">
            <w:r>
              <w:t>ИП Дратов Вячеслав Сафетович</w:t>
            </w:r>
          </w:p>
        </w:tc>
        <w:tc>
          <w:tcPr>
            <w:tcW w:w="1102" w:type="dxa"/>
          </w:tcPr>
          <w:p w14:paraId="61EC6CC2" w14:textId="77777777" w:rsidR="00CE72B2" w:rsidRDefault="00664501">
            <w:r>
              <w:t>90</w:t>
            </w:r>
          </w:p>
        </w:tc>
        <w:tc>
          <w:tcPr>
            <w:tcW w:w="3858" w:type="dxa"/>
          </w:tcPr>
          <w:p w14:paraId="46152877" w14:textId="77777777" w:rsidR="00CE72B2" w:rsidRDefault="00664501">
            <w:r>
              <w:t>Ростовская область</w:t>
            </w:r>
          </w:p>
        </w:tc>
      </w:tr>
      <w:tr w:rsidR="00CE72B2" w14:paraId="2A9C14AE" w14:textId="77777777" w:rsidTr="0031063E">
        <w:tc>
          <w:tcPr>
            <w:tcW w:w="675" w:type="dxa"/>
          </w:tcPr>
          <w:p w14:paraId="0130D542" w14:textId="77777777" w:rsidR="00CE72B2" w:rsidRDefault="00664501">
            <w:r>
              <w:t>19</w:t>
            </w:r>
          </w:p>
        </w:tc>
        <w:tc>
          <w:tcPr>
            <w:tcW w:w="4285" w:type="dxa"/>
          </w:tcPr>
          <w:p w14:paraId="4971ED96" w14:textId="77777777" w:rsidR="00CE72B2" w:rsidRDefault="00664501">
            <w:r>
              <w:t>ИП Душкина Наталья Сергеевна</w:t>
            </w:r>
          </w:p>
        </w:tc>
        <w:tc>
          <w:tcPr>
            <w:tcW w:w="1102" w:type="dxa"/>
          </w:tcPr>
          <w:p w14:paraId="32B47E91" w14:textId="77777777" w:rsidR="00CE72B2" w:rsidRDefault="00664501">
            <w:r>
              <w:t>20</w:t>
            </w:r>
          </w:p>
        </w:tc>
        <w:tc>
          <w:tcPr>
            <w:tcW w:w="3858" w:type="dxa"/>
          </w:tcPr>
          <w:p w14:paraId="51685545" w14:textId="77777777" w:rsidR="00CE72B2" w:rsidRDefault="00664501">
            <w:r>
              <w:t>Воронежская область</w:t>
            </w:r>
          </w:p>
        </w:tc>
      </w:tr>
      <w:tr w:rsidR="00CE72B2" w14:paraId="77769452" w14:textId="77777777" w:rsidTr="0031063E">
        <w:tc>
          <w:tcPr>
            <w:tcW w:w="675" w:type="dxa"/>
          </w:tcPr>
          <w:p w14:paraId="40D21E2B" w14:textId="77777777" w:rsidR="00CE72B2" w:rsidRDefault="00664501">
            <w:r>
              <w:t>20</w:t>
            </w:r>
          </w:p>
        </w:tc>
        <w:tc>
          <w:tcPr>
            <w:tcW w:w="4285" w:type="dxa"/>
          </w:tcPr>
          <w:p w14:paraId="57DC31FC" w14:textId="77777777" w:rsidR="00CE72B2" w:rsidRDefault="00664501">
            <w:r>
              <w:t>ИП Дюков Виктор Викторович</w:t>
            </w:r>
          </w:p>
        </w:tc>
        <w:tc>
          <w:tcPr>
            <w:tcW w:w="1102" w:type="dxa"/>
          </w:tcPr>
          <w:p w14:paraId="35766CA2" w14:textId="77777777" w:rsidR="00CE72B2" w:rsidRDefault="00664501">
            <w:r>
              <w:t>119</w:t>
            </w:r>
          </w:p>
        </w:tc>
        <w:tc>
          <w:tcPr>
            <w:tcW w:w="3858" w:type="dxa"/>
          </w:tcPr>
          <w:p w14:paraId="1B3265C2" w14:textId="77777777" w:rsidR="00CE72B2" w:rsidRDefault="00664501">
            <w:r>
              <w:t>Забайкальский</w:t>
            </w:r>
          </w:p>
        </w:tc>
      </w:tr>
      <w:tr w:rsidR="00CE72B2" w14:paraId="2670185E" w14:textId="77777777" w:rsidTr="0031063E">
        <w:tc>
          <w:tcPr>
            <w:tcW w:w="675" w:type="dxa"/>
          </w:tcPr>
          <w:p w14:paraId="1B250D9F" w14:textId="77777777" w:rsidR="00CE72B2" w:rsidRDefault="00664501">
            <w:r>
              <w:t>21</w:t>
            </w:r>
          </w:p>
        </w:tc>
        <w:tc>
          <w:tcPr>
            <w:tcW w:w="4285" w:type="dxa"/>
          </w:tcPr>
          <w:p w14:paraId="77883BBD" w14:textId="77777777" w:rsidR="00CE72B2" w:rsidRDefault="00664501">
            <w:r>
              <w:t xml:space="preserve">ИП Еремеев Андрей </w:t>
            </w:r>
            <w:r>
              <w:t>Александрович</w:t>
            </w:r>
          </w:p>
        </w:tc>
        <w:tc>
          <w:tcPr>
            <w:tcW w:w="1102" w:type="dxa"/>
          </w:tcPr>
          <w:p w14:paraId="4068BD98" w14:textId="77777777" w:rsidR="00CE72B2" w:rsidRDefault="00664501">
            <w:r>
              <w:t>105</w:t>
            </w:r>
          </w:p>
        </w:tc>
        <w:tc>
          <w:tcPr>
            <w:tcW w:w="3858" w:type="dxa"/>
          </w:tcPr>
          <w:p w14:paraId="0D3E347B" w14:textId="77777777" w:rsidR="00CE72B2" w:rsidRDefault="00664501">
            <w:r>
              <w:t>Самарская область</w:t>
            </w:r>
          </w:p>
        </w:tc>
      </w:tr>
      <w:tr w:rsidR="00CE72B2" w14:paraId="0987473B" w14:textId="77777777" w:rsidTr="0031063E">
        <w:tc>
          <w:tcPr>
            <w:tcW w:w="675" w:type="dxa"/>
          </w:tcPr>
          <w:p w14:paraId="3563A524" w14:textId="77777777" w:rsidR="00CE72B2" w:rsidRDefault="00664501">
            <w:r>
              <w:t>22</w:t>
            </w:r>
          </w:p>
        </w:tc>
        <w:tc>
          <w:tcPr>
            <w:tcW w:w="4285" w:type="dxa"/>
          </w:tcPr>
          <w:p w14:paraId="4AC32B7F" w14:textId="77777777" w:rsidR="00CE72B2" w:rsidRDefault="00664501">
            <w:r>
              <w:t>ИП Камалов Мухтар Жолдгалиевич</w:t>
            </w:r>
          </w:p>
        </w:tc>
        <w:tc>
          <w:tcPr>
            <w:tcW w:w="1102" w:type="dxa"/>
          </w:tcPr>
          <w:p w14:paraId="3C6883AC" w14:textId="77777777" w:rsidR="00CE72B2" w:rsidRDefault="00664501">
            <w:r>
              <w:t>15</w:t>
            </w:r>
          </w:p>
        </w:tc>
        <w:tc>
          <w:tcPr>
            <w:tcW w:w="3858" w:type="dxa"/>
          </w:tcPr>
          <w:p w14:paraId="109043D7" w14:textId="77777777" w:rsidR="00CE72B2" w:rsidRDefault="00664501">
            <w:r>
              <w:t>Волгоградская область</w:t>
            </w:r>
          </w:p>
        </w:tc>
      </w:tr>
      <w:tr w:rsidR="00CE72B2" w14:paraId="2389F8E4" w14:textId="77777777" w:rsidTr="0031063E">
        <w:tc>
          <w:tcPr>
            <w:tcW w:w="675" w:type="dxa"/>
          </w:tcPr>
          <w:p w14:paraId="25C457C9" w14:textId="77777777" w:rsidR="00CE72B2" w:rsidRDefault="00664501">
            <w:r>
              <w:t>23</w:t>
            </w:r>
          </w:p>
        </w:tc>
        <w:tc>
          <w:tcPr>
            <w:tcW w:w="4285" w:type="dxa"/>
          </w:tcPr>
          <w:p w14:paraId="78687A15" w14:textId="77777777" w:rsidR="00CE72B2" w:rsidRDefault="00664501">
            <w:r>
              <w:t>ИП Каразанов Дмитрий Анатольевич</w:t>
            </w:r>
          </w:p>
        </w:tc>
        <w:tc>
          <w:tcPr>
            <w:tcW w:w="1102" w:type="dxa"/>
          </w:tcPr>
          <w:p w14:paraId="5B205D15" w14:textId="77777777" w:rsidR="00CE72B2" w:rsidRDefault="00664501">
            <w:r>
              <w:t>33</w:t>
            </w:r>
          </w:p>
        </w:tc>
        <w:tc>
          <w:tcPr>
            <w:tcW w:w="3858" w:type="dxa"/>
          </w:tcPr>
          <w:p w14:paraId="039FC660" w14:textId="77777777" w:rsidR="00CE72B2" w:rsidRDefault="00664501">
            <w:r>
              <w:t>Марий Эл</w:t>
            </w:r>
          </w:p>
        </w:tc>
      </w:tr>
      <w:tr w:rsidR="00CE72B2" w14:paraId="296217A4" w14:textId="77777777" w:rsidTr="0031063E">
        <w:tc>
          <w:tcPr>
            <w:tcW w:w="675" w:type="dxa"/>
          </w:tcPr>
          <w:p w14:paraId="7F1DF627" w14:textId="77777777" w:rsidR="00CE72B2" w:rsidRDefault="00664501">
            <w:r>
              <w:t>24</w:t>
            </w:r>
          </w:p>
        </w:tc>
        <w:tc>
          <w:tcPr>
            <w:tcW w:w="4285" w:type="dxa"/>
          </w:tcPr>
          <w:p w14:paraId="3B792044" w14:textId="77777777" w:rsidR="00CE72B2" w:rsidRDefault="00664501">
            <w:r>
              <w:t>ИП Кириллин Сергей Михайлович</w:t>
            </w:r>
          </w:p>
        </w:tc>
        <w:tc>
          <w:tcPr>
            <w:tcW w:w="1102" w:type="dxa"/>
          </w:tcPr>
          <w:p w14:paraId="30D7B256" w14:textId="77777777" w:rsidR="00CE72B2" w:rsidRDefault="00664501">
            <w:r>
              <w:t>121</w:t>
            </w:r>
          </w:p>
        </w:tc>
        <w:tc>
          <w:tcPr>
            <w:tcW w:w="3858" w:type="dxa"/>
          </w:tcPr>
          <w:p w14:paraId="5DE15AB7" w14:textId="77777777" w:rsidR="00CE72B2" w:rsidRDefault="00664501">
            <w:r>
              <w:t>Якутия</w:t>
            </w:r>
          </w:p>
        </w:tc>
      </w:tr>
      <w:tr w:rsidR="00CE72B2" w14:paraId="70204FCF" w14:textId="77777777" w:rsidTr="0031063E">
        <w:tc>
          <w:tcPr>
            <w:tcW w:w="675" w:type="dxa"/>
          </w:tcPr>
          <w:p w14:paraId="3331BD67" w14:textId="77777777" w:rsidR="00CE72B2" w:rsidRDefault="00664501">
            <w:r>
              <w:t>25</w:t>
            </w:r>
          </w:p>
        </w:tc>
        <w:tc>
          <w:tcPr>
            <w:tcW w:w="4285" w:type="dxa"/>
          </w:tcPr>
          <w:p w14:paraId="163BF58F" w14:textId="77777777" w:rsidR="00CE72B2" w:rsidRDefault="00664501">
            <w:r>
              <w:t>ИП Криулин Андрей Александрович</w:t>
            </w:r>
          </w:p>
        </w:tc>
        <w:tc>
          <w:tcPr>
            <w:tcW w:w="1102" w:type="dxa"/>
          </w:tcPr>
          <w:p w14:paraId="154819F6" w14:textId="77777777" w:rsidR="00CE72B2" w:rsidRDefault="00664501">
            <w:r>
              <w:t>19</w:t>
            </w:r>
          </w:p>
        </w:tc>
        <w:tc>
          <w:tcPr>
            <w:tcW w:w="3858" w:type="dxa"/>
          </w:tcPr>
          <w:p w14:paraId="0A18AFE3" w14:textId="77777777" w:rsidR="00CE72B2" w:rsidRDefault="00664501">
            <w:r>
              <w:t>Вологодская область</w:t>
            </w:r>
          </w:p>
        </w:tc>
      </w:tr>
      <w:tr w:rsidR="00CE72B2" w14:paraId="685B9F3D" w14:textId="77777777" w:rsidTr="0031063E">
        <w:tc>
          <w:tcPr>
            <w:tcW w:w="675" w:type="dxa"/>
          </w:tcPr>
          <w:p w14:paraId="22A2A8D2" w14:textId="77777777" w:rsidR="00CE72B2" w:rsidRDefault="00664501">
            <w:r>
              <w:t>26</w:t>
            </w:r>
          </w:p>
        </w:tc>
        <w:tc>
          <w:tcPr>
            <w:tcW w:w="4285" w:type="dxa"/>
          </w:tcPr>
          <w:p w14:paraId="55333410" w14:textId="77777777" w:rsidR="00CE72B2" w:rsidRDefault="00664501">
            <w:r>
              <w:t>ИП Лавринов Алексей Владимирович</w:t>
            </w:r>
          </w:p>
        </w:tc>
        <w:tc>
          <w:tcPr>
            <w:tcW w:w="1102" w:type="dxa"/>
          </w:tcPr>
          <w:p w14:paraId="2861375C" w14:textId="77777777" w:rsidR="00CE72B2" w:rsidRDefault="00664501">
            <w:r>
              <w:t>103</w:t>
            </w:r>
          </w:p>
        </w:tc>
        <w:tc>
          <w:tcPr>
            <w:tcW w:w="3858" w:type="dxa"/>
          </w:tcPr>
          <w:p w14:paraId="34958D54" w14:textId="77777777" w:rsidR="00CE72B2" w:rsidRDefault="00664501">
            <w:r>
              <w:t>Тамбовская область</w:t>
            </w:r>
          </w:p>
        </w:tc>
      </w:tr>
      <w:tr w:rsidR="00CE72B2" w14:paraId="538629C0" w14:textId="77777777" w:rsidTr="0031063E">
        <w:tc>
          <w:tcPr>
            <w:tcW w:w="675" w:type="dxa"/>
          </w:tcPr>
          <w:p w14:paraId="1DF8CB31" w14:textId="77777777" w:rsidR="00CE72B2" w:rsidRDefault="00664501">
            <w:r>
              <w:t>27</w:t>
            </w:r>
          </w:p>
        </w:tc>
        <w:tc>
          <w:tcPr>
            <w:tcW w:w="4285" w:type="dxa"/>
          </w:tcPr>
          <w:p w14:paraId="6C97DD15" w14:textId="77777777" w:rsidR="00CE72B2" w:rsidRDefault="00664501">
            <w:r>
              <w:t>ИП Лагай Мария Евгеньевна</w:t>
            </w:r>
          </w:p>
        </w:tc>
        <w:tc>
          <w:tcPr>
            <w:tcW w:w="1102" w:type="dxa"/>
          </w:tcPr>
          <w:p w14:paraId="19095702" w14:textId="77777777" w:rsidR="00CE72B2" w:rsidRDefault="00664501">
            <w:r>
              <w:t>70</w:t>
            </w:r>
          </w:p>
        </w:tc>
        <w:tc>
          <w:tcPr>
            <w:tcW w:w="3858" w:type="dxa"/>
          </w:tcPr>
          <w:p w14:paraId="165B9C41" w14:textId="77777777" w:rsidR="00CE72B2" w:rsidRDefault="00664501">
            <w:r>
              <w:t>Новосибирская область</w:t>
            </w:r>
          </w:p>
        </w:tc>
      </w:tr>
      <w:tr w:rsidR="00CE72B2" w14:paraId="1605F27D" w14:textId="77777777" w:rsidTr="0031063E">
        <w:tc>
          <w:tcPr>
            <w:tcW w:w="675" w:type="dxa"/>
          </w:tcPr>
          <w:p w14:paraId="5CFC972B" w14:textId="77777777" w:rsidR="00CE72B2" w:rsidRDefault="00664501">
            <w:r>
              <w:t>28</w:t>
            </w:r>
          </w:p>
        </w:tc>
        <w:tc>
          <w:tcPr>
            <w:tcW w:w="4285" w:type="dxa"/>
          </w:tcPr>
          <w:p w14:paraId="61404674" w14:textId="77777777" w:rsidR="00CE72B2" w:rsidRDefault="00664501">
            <w:r>
              <w:t>ИП Ломайкин Иван Валерьевич</w:t>
            </w:r>
          </w:p>
        </w:tc>
        <w:tc>
          <w:tcPr>
            <w:tcW w:w="1102" w:type="dxa"/>
          </w:tcPr>
          <w:p w14:paraId="79DBB750" w14:textId="77777777" w:rsidR="00CE72B2" w:rsidRDefault="00664501">
            <w:r>
              <w:t>93</w:t>
            </w:r>
          </w:p>
        </w:tc>
        <w:tc>
          <w:tcPr>
            <w:tcW w:w="3858" w:type="dxa"/>
          </w:tcPr>
          <w:p w14:paraId="7D147CD5" w14:textId="77777777" w:rsidR="00CE72B2" w:rsidRDefault="00664501">
            <w:r>
              <w:t>Мордовия</w:t>
            </w:r>
          </w:p>
        </w:tc>
      </w:tr>
      <w:tr w:rsidR="00CE72B2" w14:paraId="66FD7B75" w14:textId="77777777" w:rsidTr="0031063E">
        <w:tc>
          <w:tcPr>
            <w:tcW w:w="675" w:type="dxa"/>
          </w:tcPr>
          <w:p w14:paraId="7D3469AB" w14:textId="77777777" w:rsidR="00CE72B2" w:rsidRDefault="00664501">
            <w:r>
              <w:t>29</w:t>
            </w:r>
          </w:p>
        </w:tc>
        <w:tc>
          <w:tcPr>
            <w:tcW w:w="4285" w:type="dxa"/>
          </w:tcPr>
          <w:p w14:paraId="5EC6B12B" w14:textId="77777777" w:rsidR="00CE72B2" w:rsidRDefault="00664501">
            <w:r>
              <w:t>ИП Манахов Глеб Дмитриевич</w:t>
            </w:r>
          </w:p>
        </w:tc>
        <w:tc>
          <w:tcPr>
            <w:tcW w:w="1102" w:type="dxa"/>
          </w:tcPr>
          <w:p w14:paraId="078795C4" w14:textId="77777777" w:rsidR="00CE72B2" w:rsidRDefault="00664501">
            <w:r>
              <w:t>124</w:t>
            </w:r>
          </w:p>
        </w:tc>
        <w:tc>
          <w:tcPr>
            <w:tcW w:w="3858" w:type="dxa"/>
          </w:tcPr>
          <w:p w14:paraId="77893D31" w14:textId="77777777" w:rsidR="00CE72B2" w:rsidRDefault="00664501">
            <w:r>
              <w:t>Волгоградская область</w:t>
            </w:r>
          </w:p>
        </w:tc>
      </w:tr>
      <w:tr w:rsidR="00CE72B2" w14:paraId="69889F38" w14:textId="77777777" w:rsidTr="0031063E">
        <w:tc>
          <w:tcPr>
            <w:tcW w:w="675" w:type="dxa"/>
          </w:tcPr>
          <w:p w14:paraId="25761EAF" w14:textId="77777777" w:rsidR="00CE72B2" w:rsidRDefault="00664501">
            <w:r>
              <w:t>30</w:t>
            </w:r>
          </w:p>
        </w:tc>
        <w:tc>
          <w:tcPr>
            <w:tcW w:w="4285" w:type="dxa"/>
          </w:tcPr>
          <w:p w14:paraId="3F83D79F" w14:textId="77777777" w:rsidR="00CE72B2" w:rsidRDefault="00664501">
            <w:r>
              <w:t xml:space="preserve">ИП Мельников Дмитрий </w:t>
            </w:r>
            <w:r>
              <w:t>Александрович</w:t>
            </w:r>
          </w:p>
        </w:tc>
        <w:tc>
          <w:tcPr>
            <w:tcW w:w="1102" w:type="dxa"/>
          </w:tcPr>
          <w:p w14:paraId="3FF3C382" w14:textId="77777777" w:rsidR="00CE72B2" w:rsidRDefault="00664501">
            <w:r>
              <w:t>6</w:t>
            </w:r>
          </w:p>
        </w:tc>
        <w:tc>
          <w:tcPr>
            <w:tcW w:w="3858" w:type="dxa"/>
          </w:tcPr>
          <w:p w14:paraId="05A0166A" w14:textId="77777777" w:rsidR="00CE72B2" w:rsidRDefault="00664501">
            <w:r>
              <w:t>Алтайский край</w:t>
            </w:r>
          </w:p>
        </w:tc>
      </w:tr>
      <w:tr w:rsidR="00CE72B2" w14:paraId="5AB2F902" w14:textId="77777777" w:rsidTr="0031063E">
        <w:tc>
          <w:tcPr>
            <w:tcW w:w="675" w:type="dxa"/>
          </w:tcPr>
          <w:p w14:paraId="395128D2" w14:textId="77777777" w:rsidR="00CE72B2" w:rsidRDefault="00664501">
            <w:r>
              <w:t>31</w:t>
            </w:r>
          </w:p>
        </w:tc>
        <w:tc>
          <w:tcPr>
            <w:tcW w:w="4285" w:type="dxa"/>
          </w:tcPr>
          <w:p w14:paraId="7997D554" w14:textId="77777777" w:rsidR="00CE72B2" w:rsidRDefault="00664501">
            <w:r>
              <w:t>ИП Мироненко Яна Игоревна</w:t>
            </w:r>
          </w:p>
        </w:tc>
        <w:tc>
          <w:tcPr>
            <w:tcW w:w="1102" w:type="dxa"/>
          </w:tcPr>
          <w:p w14:paraId="50DFFDF0" w14:textId="77777777" w:rsidR="00CE72B2" w:rsidRDefault="00664501">
            <w:r>
              <w:t>96</w:t>
            </w:r>
          </w:p>
        </w:tc>
        <w:tc>
          <w:tcPr>
            <w:tcW w:w="3858" w:type="dxa"/>
          </w:tcPr>
          <w:p w14:paraId="3C1DB4EF" w14:textId="77777777" w:rsidR="00CE72B2" w:rsidRDefault="00664501">
            <w:r>
              <w:t>Крым</w:t>
            </w:r>
          </w:p>
        </w:tc>
      </w:tr>
      <w:tr w:rsidR="00CE72B2" w14:paraId="39FFD86D" w14:textId="77777777" w:rsidTr="0031063E">
        <w:tc>
          <w:tcPr>
            <w:tcW w:w="675" w:type="dxa"/>
          </w:tcPr>
          <w:p w14:paraId="1F07A6CF" w14:textId="77777777" w:rsidR="00CE72B2" w:rsidRDefault="00664501">
            <w:r>
              <w:t>32</w:t>
            </w:r>
          </w:p>
        </w:tc>
        <w:tc>
          <w:tcPr>
            <w:tcW w:w="4285" w:type="dxa"/>
          </w:tcPr>
          <w:p w14:paraId="039707F4" w14:textId="77777777" w:rsidR="00CE72B2" w:rsidRDefault="00664501">
            <w:r>
              <w:t>ИП Новоженцев Игорь Юрьевич</w:t>
            </w:r>
          </w:p>
        </w:tc>
        <w:tc>
          <w:tcPr>
            <w:tcW w:w="1102" w:type="dxa"/>
          </w:tcPr>
          <w:p w14:paraId="5418CA52" w14:textId="77777777" w:rsidR="00CE72B2" w:rsidRDefault="00664501">
            <w:r>
              <w:t>42</w:t>
            </w:r>
          </w:p>
        </w:tc>
        <w:tc>
          <w:tcPr>
            <w:tcW w:w="3858" w:type="dxa"/>
          </w:tcPr>
          <w:p w14:paraId="56168BD9" w14:textId="77777777" w:rsidR="00CE72B2" w:rsidRDefault="00664501">
            <w:r>
              <w:t>Краснодарский край</w:t>
            </w:r>
          </w:p>
        </w:tc>
      </w:tr>
      <w:tr w:rsidR="00CE72B2" w14:paraId="00F831CB" w14:textId="77777777" w:rsidTr="0031063E">
        <w:tc>
          <w:tcPr>
            <w:tcW w:w="675" w:type="dxa"/>
          </w:tcPr>
          <w:p w14:paraId="271EAA36" w14:textId="77777777" w:rsidR="00CE72B2" w:rsidRDefault="00664501">
            <w:r>
              <w:t>33</w:t>
            </w:r>
          </w:p>
        </w:tc>
        <w:tc>
          <w:tcPr>
            <w:tcW w:w="4285" w:type="dxa"/>
          </w:tcPr>
          <w:p w14:paraId="5E74A093" w14:textId="77777777" w:rsidR="00CE72B2" w:rsidRDefault="00664501">
            <w:r>
              <w:t>ИП Пилюгин Роман Юрьевич</w:t>
            </w:r>
          </w:p>
        </w:tc>
        <w:tc>
          <w:tcPr>
            <w:tcW w:w="1102" w:type="dxa"/>
          </w:tcPr>
          <w:p w14:paraId="3B4101C4" w14:textId="77777777" w:rsidR="00CE72B2" w:rsidRDefault="00664501">
            <w:r>
              <w:t>43</w:t>
            </w:r>
          </w:p>
        </w:tc>
        <w:tc>
          <w:tcPr>
            <w:tcW w:w="3858" w:type="dxa"/>
          </w:tcPr>
          <w:p w14:paraId="47ED984A" w14:textId="77777777" w:rsidR="00CE72B2" w:rsidRDefault="00664501">
            <w:r>
              <w:t>Краснодарский край</w:t>
            </w:r>
          </w:p>
        </w:tc>
      </w:tr>
      <w:tr w:rsidR="00CE72B2" w14:paraId="48302CF7" w14:textId="77777777" w:rsidTr="0031063E">
        <w:tc>
          <w:tcPr>
            <w:tcW w:w="675" w:type="dxa"/>
          </w:tcPr>
          <w:p w14:paraId="4C9AE33B" w14:textId="77777777" w:rsidR="00CE72B2" w:rsidRDefault="00664501">
            <w:r>
              <w:t>34</w:t>
            </w:r>
          </w:p>
        </w:tc>
        <w:tc>
          <w:tcPr>
            <w:tcW w:w="4285" w:type="dxa"/>
          </w:tcPr>
          <w:p w14:paraId="6D0C27E6" w14:textId="77777777" w:rsidR="00CE72B2" w:rsidRDefault="00664501">
            <w:r>
              <w:t>ИП Пимкин Сергей Евгеньевич</w:t>
            </w:r>
          </w:p>
        </w:tc>
        <w:tc>
          <w:tcPr>
            <w:tcW w:w="1102" w:type="dxa"/>
          </w:tcPr>
          <w:p w14:paraId="06638337" w14:textId="77777777" w:rsidR="00CE72B2" w:rsidRDefault="00664501">
            <w:r>
              <w:t>38</w:t>
            </w:r>
          </w:p>
        </w:tc>
        <w:tc>
          <w:tcPr>
            <w:tcW w:w="3858" w:type="dxa"/>
          </w:tcPr>
          <w:p w14:paraId="32AD94BF" w14:textId="77777777" w:rsidR="00CE72B2" w:rsidRDefault="00664501">
            <w:r>
              <w:t>Калужская область</w:t>
            </w:r>
          </w:p>
        </w:tc>
      </w:tr>
      <w:tr w:rsidR="00CE72B2" w14:paraId="17BB64E0" w14:textId="77777777" w:rsidTr="0031063E">
        <w:tc>
          <w:tcPr>
            <w:tcW w:w="675" w:type="dxa"/>
          </w:tcPr>
          <w:p w14:paraId="7B39E7CD" w14:textId="77777777" w:rsidR="00CE72B2" w:rsidRDefault="00664501">
            <w:r>
              <w:t>35</w:t>
            </w:r>
          </w:p>
        </w:tc>
        <w:tc>
          <w:tcPr>
            <w:tcW w:w="4285" w:type="dxa"/>
          </w:tcPr>
          <w:p w14:paraId="777EAF23" w14:textId="77777777" w:rsidR="00CE72B2" w:rsidRDefault="00664501">
            <w:r>
              <w:t xml:space="preserve">ИП Плотников </w:t>
            </w:r>
            <w:r>
              <w:t>Алексей Федорович</w:t>
            </w:r>
          </w:p>
        </w:tc>
        <w:tc>
          <w:tcPr>
            <w:tcW w:w="1102" w:type="dxa"/>
          </w:tcPr>
          <w:p w14:paraId="5211C1BB" w14:textId="77777777" w:rsidR="00CE72B2" w:rsidRDefault="00664501">
            <w:r>
              <w:t>98</w:t>
            </w:r>
          </w:p>
        </w:tc>
        <w:tc>
          <w:tcPr>
            <w:tcW w:w="3858" w:type="dxa"/>
          </w:tcPr>
          <w:p w14:paraId="0E42120E" w14:textId="77777777" w:rsidR="00CE72B2" w:rsidRDefault="00664501">
            <w:r>
              <w:t>Ставропольский край</w:t>
            </w:r>
          </w:p>
        </w:tc>
      </w:tr>
      <w:tr w:rsidR="00CE72B2" w14:paraId="538BA351" w14:textId="77777777" w:rsidTr="0031063E">
        <w:tc>
          <w:tcPr>
            <w:tcW w:w="675" w:type="dxa"/>
          </w:tcPr>
          <w:p w14:paraId="0B19AB49" w14:textId="77777777" w:rsidR="00CE72B2" w:rsidRDefault="00664501">
            <w:r>
              <w:t>36</w:t>
            </w:r>
          </w:p>
        </w:tc>
        <w:tc>
          <w:tcPr>
            <w:tcW w:w="4285" w:type="dxa"/>
          </w:tcPr>
          <w:p w14:paraId="72CCD50D" w14:textId="77777777" w:rsidR="00CE72B2" w:rsidRDefault="00664501">
            <w:r>
              <w:t>ИП Попова Ольга Ивановна</w:t>
            </w:r>
          </w:p>
        </w:tc>
        <w:tc>
          <w:tcPr>
            <w:tcW w:w="1102" w:type="dxa"/>
          </w:tcPr>
          <w:p w14:paraId="37164324" w14:textId="77777777" w:rsidR="00CE72B2" w:rsidRDefault="00664501">
            <w:r>
              <w:t>50</w:t>
            </w:r>
          </w:p>
        </w:tc>
        <w:tc>
          <w:tcPr>
            <w:tcW w:w="3858" w:type="dxa"/>
          </w:tcPr>
          <w:p w14:paraId="6C1A99D0" w14:textId="77777777" w:rsidR="00CE72B2" w:rsidRDefault="00664501">
            <w:r>
              <w:t>Луганская Народная Респуб</w:t>
            </w:r>
          </w:p>
        </w:tc>
      </w:tr>
      <w:tr w:rsidR="00CE72B2" w14:paraId="08CD32D7" w14:textId="77777777" w:rsidTr="0031063E">
        <w:tc>
          <w:tcPr>
            <w:tcW w:w="675" w:type="dxa"/>
          </w:tcPr>
          <w:p w14:paraId="2F0543DA" w14:textId="77777777" w:rsidR="00CE72B2" w:rsidRDefault="00664501">
            <w:r>
              <w:t>37</w:t>
            </w:r>
          </w:p>
        </w:tc>
        <w:tc>
          <w:tcPr>
            <w:tcW w:w="4285" w:type="dxa"/>
          </w:tcPr>
          <w:p w14:paraId="7808CB79" w14:textId="77777777" w:rsidR="00CE72B2" w:rsidRDefault="00664501">
            <w:r>
              <w:t>ИП Пучкин Олег Анатольевич</w:t>
            </w:r>
          </w:p>
        </w:tc>
        <w:tc>
          <w:tcPr>
            <w:tcW w:w="1102" w:type="dxa"/>
          </w:tcPr>
          <w:p w14:paraId="0472D387" w14:textId="77777777" w:rsidR="00CE72B2" w:rsidRDefault="00664501">
            <w:r>
              <w:t>118</w:t>
            </w:r>
          </w:p>
        </w:tc>
        <w:tc>
          <w:tcPr>
            <w:tcW w:w="3858" w:type="dxa"/>
          </w:tcPr>
          <w:p w14:paraId="44298B2E" w14:textId="77777777" w:rsidR="00CE72B2" w:rsidRDefault="00664501">
            <w:r>
              <w:t>Карачаево-Черкесия</w:t>
            </w:r>
          </w:p>
        </w:tc>
      </w:tr>
      <w:tr w:rsidR="00CE72B2" w14:paraId="6E481CEB" w14:textId="77777777" w:rsidTr="0031063E">
        <w:tc>
          <w:tcPr>
            <w:tcW w:w="675" w:type="dxa"/>
          </w:tcPr>
          <w:p w14:paraId="43240E63" w14:textId="77777777" w:rsidR="00CE72B2" w:rsidRDefault="00664501">
            <w:r>
              <w:t>38</w:t>
            </w:r>
          </w:p>
        </w:tc>
        <w:tc>
          <w:tcPr>
            <w:tcW w:w="4285" w:type="dxa"/>
          </w:tcPr>
          <w:p w14:paraId="5948D337" w14:textId="77777777" w:rsidR="00CE72B2" w:rsidRDefault="00664501">
            <w:r>
              <w:t>ИП Репенко Владимир Николаевич</w:t>
            </w:r>
          </w:p>
        </w:tc>
        <w:tc>
          <w:tcPr>
            <w:tcW w:w="1102" w:type="dxa"/>
          </w:tcPr>
          <w:p w14:paraId="59DBCA5B" w14:textId="77777777" w:rsidR="00CE72B2" w:rsidRDefault="00664501">
            <w:r>
              <w:t>86</w:t>
            </w:r>
          </w:p>
        </w:tc>
        <w:tc>
          <w:tcPr>
            <w:tcW w:w="3858" w:type="dxa"/>
          </w:tcPr>
          <w:p w14:paraId="5FEEFC0B" w14:textId="77777777" w:rsidR="00CE72B2" w:rsidRDefault="00664501">
            <w:r>
              <w:t>Ростовская область</w:t>
            </w:r>
          </w:p>
        </w:tc>
      </w:tr>
      <w:tr w:rsidR="00CE72B2" w14:paraId="41E04933" w14:textId="77777777" w:rsidTr="0031063E">
        <w:tc>
          <w:tcPr>
            <w:tcW w:w="675" w:type="dxa"/>
          </w:tcPr>
          <w:p w14:paraId="5F8A44ED" w14:textId="77777777" w:rsidR="00CE72B2" w:rsidRDefault="00664501">
            <w:r>
              <w:t>39</w:t>
            </w:r>
          </w:p>
        </w:tc>
        <w:tc>
          <w:tcPr>
            <w:tcW w:w="4285" w:type="dxa"/>
          </w:tcPr>
          <w:p w14:paraId="5683251E" w14:textId="77777777" w:rsidR="00CE72B2" w:rsidRDefault="00664501">
            <w:r>
              <w:t>ИП Романов Андрей Олегович</w:t>
            </w:r>
          </w:p>
        </w:tc>
        <w:tc>
          <w:tcPr>
            <w:tcW w:w="1102" w:type="dxa"/>
          </w:tcPr>
          <w:p w14:paraId="0033D4C2" w14:textId="77777777" w:rsidR="00CE72B2" w:rsidRDefault="00664501">
            <w:r>
              <w:t>51</w:t>
            </w:r>
          </w:p>
        </w:tc>
        <w:tc>
          <w:tcPr>
            <w:tcW w:w="3858" w:type="dxa"/>
          </w:tcPr>
          <w:p w14:paraId="5F75B652" w14:textId="77777777" w:rsidR="00CE72B2" w:rsidRDefault="00664501">
            <w:r>
              <w:t>Челябинская область</w:t>
            </w:r>
          </w:p>
        </w:tc>
      </w:tr>
      <w:tr w:rsidR="00CE72B2" w14:paraId="0F92DF75" w14:textId="77777777" w:rsidTr="0031063E">
        <w:tc>
          <w:tcPr>
            <w:tcW w:w="675" w:type="dxa"/>
          </w:tcPr>
          <w:p w14:paraId="5464F07C" w14:textId="77777777" w:rsidR="00CE72B2" w:rsidRDefault="00664501">
            <w:r>
              <w:t>40</w:t>
            </w:r>
          </w:p>
        </w:tc>
        <w:tc>
          <w:tcPr>
            <w:tcW w:w="4285" w:type="dxa"/>
          </w:tcPr>
          <w:p w14:paraId="3F6A9F69" w14:textId="77777777" w:rsidR="00CE72B2" w:rsidRDefault="00664501">
            <w:r>
              <w:t>ИП Славец Галина Васильевна</w:t>
            </w:r>
          </w:p>
        </w:tc>
        <w:tc>
          <w:tcPr>
            <w:tcW w:w="1102" w:type="dxa"/>
          </w:tcPr>
          <w:p w14:paraId="78725B3A" w14:textId="77777777" w:rsidR="00CE72B2" w:rsidRDefault="00664501">
            <w:r>
              <w:t>107</w:t>
            </w:r>
          </w:p>
        </w:tc>
        <w:tc>
          <w:tcPr>
            <w:tcW w:w="3858" w:type="dxa"/>
          </w:tcPr>
          <w:p w14:paraId="5622C957" w14:textId="77777777" w:rsidR="00CE72B2" w:rsidRDefault="00664501">
            <w:r>
              <w:t>Тульская область</w:t>
            </w:r>
          </w:p>
        </w:tc>
      </w:tr>
      <w:tr w:rsidR="00CE72B2" w14:paraId="2A9D81C6" w14:textId="77777777" w:rsidTr="0031063E">
        <w:tc>
          <w:tcPr>
            <w:tcW w:w="675" w:type="dxa"/>
          </w:tcPr>
          <w:p w14:paraId="10933E9C" w14:textId="77777777" w:rsidR="00CE72B2" w:rsidRDefault="00664501">
            <w:r>
              <w:t>41</w:t>
            </w:r>
          </w:p>
        </w:tc>
        <w:tc>
          <w:tcPr>
            <w:tcW w:w="4285" w:type="dxa"/>
          </w:tcPr>
          <w:p w14:paraId="7BD59580" w14:textId="77777777" w:rsidR="00CE72B2" w:rsidRDefault="00664501">
            <w:r>
              <w:t>ИП Соболев Геннадий Юрьевич</w:t>
            </w:r>
          </w:p>
        </w:tc>
        <w:tc>
          <w:tcPr>
            <w:tcW w:w="1102" w:type="dxa"/>
          </w:tcPr>
          <w:p w14:paraId="4BD53D7F" w14:textId="77777777" w:rsidR="00CE72B2" w:rsidRDefault="00664501">
            <w:r>
              <w:t>48</w:t>
            </w:r>
          </w:p>
        </w:tc>
        <w:tc>
          <w:tcPr>
            <w:tcW w:w="3858" w:type="dxa"/>
          </w:tcPr>
          <w:p w14:paraId="4EA4FD7D" w14:textId="77777777" w:rsidR="00CE72B2" w:rsidRDefault="00664501">
            <w:r>
              <w:t>Липецкая область</w:t>
            </w:r>
          </w:p>
        </w:tc>
      </w:tr>
      <w:tr w:rsidR="00CE72B2" w14:paraId="54271EDB" w14:textId="77777777" w:rsidTr="0031063E">
        <w:tc>
          <w:tcPr>
            <w:tcW w:w="675" w:type="dxa"/>
          </w:tcPr>
          <w:p w14:paraId="778848D7" w14:textId="77777777" w:rsidR="00CE72B2" w:rsidRDefault="00664501">
            <w:r>
              <w:t>42</w:t>
            </w:r>
          </w:p>
        </w:tc>
        <w:tc>
          <w:tcPr>
            <w:tcW w:w="4285" w:type="dxa"/>
          </w:tcPr>
          <w:p w14:paraId="425F5DFC" w14:textId="77777777" w:rsidR="00CE72B2" w:rsidRDefault="00664501">
            <w:r>
              <w:t>ИП Тимофеев Михаил Викторович</w:t>
            </w:r>
          </w:p>
        </w:tc>
        <w:tc>
          <w:tcPr>
            <w:tcW w:w="1102" w:type="dxa"/>
          </w:tcPr>
          <w:p w14:paraId="5FA56C61" w14:textId="77777777" w:rsidR="00CE72B2" w:rsidRDefault="00664501">
            <w:r>
              <w:t>31</w:t>
            </w:r>
          </w:p>
        </w:tc>
        <w:tc>
          <w:tcPr>
            <w:tcW w:w="3858" w:type="dxa"/>
          </w:tcPr>
          <w:p w14:paraId="683BAB4A" w14:textId="77777777" w:rsidR="00CE72B2" w:rsidRDefault="00664501">
            <w:r>
              <w:t>Иркутская область</w:t>
            </w:r>
          </w:p>
        </w:tc>
      </w:tr>
      <w:tr w:rsidR="00CE72B2" w14:paraId="2CC69444" w14:textId="77777777" w:rsidTr="0031063E">
        <w:tc>
          <w:tcPr>
            <w:tcW w:w="675" w:type="dxa"/>
          </w:tcPr>
          <w:p w14:paraId="7BD7A3C0" w14:textId="77777777" w:rsidR="00CE72B2" w:rsidRDefault="00664501">
            <w:r>
              <w:t>43</w:t>
            </w:r>
          </w:p>
        </w:tc>
        <w:tc>
          <w:tcPr>
            <w:tcW w:w="4285" w:type="dxa"/>
          </w:tcPr>
          <w:p w14:paraId="1AB2080B" w14:textId="77777777" w:rsidR="00CE72B2" w:rsidRDefault="00664501">
            <w:r>
              <w:t>ИП Филин Сергей Иванович</w:t>
            </w:r>
          </w:p>
        </w:tc>
        <w:tc>
          <w:tcPr>
            <w:tcW w:w="1102" w:type="dxa"/>
          </w:tcPr>
          <w:p w14:paraId="3AEB5B3F" w14:textId="77777777" w:rsidR="00CE72B2" w:rsidRDefault="00664501">
            <w:r>
              <w:t>3</w:t>
            </w:r>
          </w:p>
        </w:tc>
        <w:tc>
          <w:tcPr>
            <w:tcW w:w="3858" w:type="dxa"/>
          </w:tcPr>
          <w:p w14:paraId="72186423" w14:textId="77777777" w:rsidR="00CE72B2" w:rsidRDefault="00664501">
            <w:r>
              <w:t>Краснодарский край</w:t>
            </w:r>
          </w:p>
        </w:tc>
      </w:tr>
      <w:tr w:rsidR="00CE72B2" w14:paraId="49A2183F" w14:textId="77777777" w:rsidTr="0031063E">
        <w:tc>
          <w:tcPr>
            <w:tcW w:w="675" w:type="dxa"/>
          </w:tcPr>
          <w:p w14:paraId="5932D0CA" w14:textId="77777777" w:rsidR="00CE72B2" w:rsidRDefault="00664501">
            <w:r>
              <w:t>44</w:t>
            </w:r>
          </w:p>
        </w:tc>
        <w:tc>
          <w:tcPr>
            <w:tcW w:w="4285" w:type="dxa"/>
          </w:tcPr>
          <w:p w14:paraId="0D80B84B" w14:textId="77777777" w:rsidR="00CE72B2" w:rsidRDefault="00664501">
            <w:r>
              <w:t xml:space="preserve">ИП Чернявский Евгений </w:t>
            </w:r>
            <w:r>
              <w:t>Витальевич</w:t>
            </w:r>
          </w:p>
        </w:tc>
        <w:tc>
          <w:tcPr>
            <w:tcW w:w="1102" w:type="dxa"/>
          </w:tcPr>
          <w:p w14:paraId="1E2ABFBC" w14:textId="77777777" w:rsidR="00CE72B2" w:rsidRDefault="00664501">
            <w:r>
              <w:t>83</w:t>
            </w:r>
          </w:p>
        </w:tc>
        <w:tc>
          <w:tcPr>
            <w:tcW w:w="3858" w:type="dxa"/>
          </w:tcPr>
          <w:p w14:paraId="690A4265" w14:textId="77777777" w:rsidR="00CE72B2" w:rsidRDefault="00664501">
            <w:r>
              <w:t>Ставропольский край</w:t>
            </w:r>
          </w:p>
        </w:tc>
      </w:tr>
      <w:tr w:rsidR="00CE72B2" w14:paraId="558AACCF" w14:textId="77777777" w:rsidTr="0031063E">
        <w:tc>
          <w:tcPr>
            <w:tcW w:w="675" w:type="dxa"/>
          </w:tcPr>
          <w:p w14:paraId="6A8916E1" w14:textId="77777777" w:rsidR="00CE72B2" w:rsidRDefault="00664501">
            <w:r>
              <w:t>45</w:t>
            </w:r>
          </w:p>
        </w:tc>
        <w:tc>
          <w:tcPr>
            <w:tcW w:w="4285" w:type="dxa"/>
          </w:tcPr>
          <w:p w14:paraId="283FA875" w14:textId="77777777" w:rsidR="00CE72B2" w:rsidRDefault="00664501">
            <w:r>
              <w:t xml:space="preserve">ИП Шамилов Исламутдин </w:t>
            </w:r>
            <w:r>
              <w:lastRenderedPageBreak/>
              <w:t>Джамалутдинович</w:t>
            </w:r>
          </w:p>
        </w:tc>
        <w:tc>
          <w:tcPr>
            <w:tcW w:w="1102" w:type="dxa"/>
          </w:tcPr>
          <w:p w14:paraId="2D2E4781" w14:textId="77777777" w:rsidR="00CE72B2" w:rsidRDefault="00664501">
            <w:r>
              <w:lastRenderedPageBreak/>
              <w:t>53</w:t>
            </w:r>
          </w:p>
        </w:tc>
        <w:tc>
          <w:tcPr>
            <w:tcW w:w="3858" w:type="dxa"/>
          </w:tcPr>
          <w:p w14:paraId="6379DFC6" w14:textId="77777777" w:rsidR="00CE72B2" w:rsidRDefault="00664501">
            <w:r>
              <w:t>Дагестан</w:t>
            </w:r>
          </w:p>
        </w:tc>
      </w:tr>
      <w:tr w:rsidR="00CE72B2" w14:paraId="4E16F562" w14:textId="77777777" w:rsidTr="0031063E">
        <w:tc>
          <w:tcPr>
            <w:tcW w:w="675" w:type="dxa"/>
          </w:tcPr>
          <w:p w14:paraId="44146108" w14:textId="77777777" w:rsidR="00CE72B2" w:rsidRDefault="00664501">
            <w:r>
              <w:t>46</w:t>
            </w:r>
          </w:p>
        </w:tc>
        <w:tc>
          <w:tcPr>
            <w:tcW w:w="4285" w:type="dxa"/>
          </w:tcPr>
          <w:p w14:paraId="5CDB55F5" w14:textId="77777777" w:rsidR="00CE72B2" w:rsidRDefault="00664501">
            <w:r>
              <w:t>ИП Щепихина Любовь Сергеевна</w:t>
            </w:r>
          </w:p>
        </w:tc>
        <w:tc>
          <w:tcPr>
            <w:tcW w:w="1102" w:type="dxa"/>
          </w:tcPr>
          <w:p w14:paraId="657D80FA" w14:textId="77777777" w:rsidR="00CE72B2" w:rsidRDefault="00664501">
            <w:r>
              <w:t>7</w:t>
            </w:r>
          </w:p>
        </w:tc>
        <w:tc>
          <w:tcPr>
            <w:tcW w:w="3858" w:type="dxa"/>
          </w:tcPr>
          <w:p w14:paraId="1AC9E305" w14:textId="77777777" w:rsidR="00CE72B2" w:rsidRDefault="00664501">
            <w:r>
              <w:t>Алтайский край</w:t>
            </w:r>
          </w:p>
        </w:tc>
      </w:tr>
      <w:tr w:rsidR="00CE72B2" w14:paraId="21BA9E98" w14:textId="77777777" w:rsidTr="0031063E">
        <w:tc>
          <w:tcPr>
            <w:tcW w:w="675" w:type="dxa"/>
          </w:tcPr>
          <w:p w14:paraId="61D07DC7" w14:textId="77777777" w:rsidR="00CE72B2" w:rsidRDefault="00664501">
            <w:r>
              <w:t>47</w:t>
            </w:r>
          </w:p>
        </w:tc>
        <w:tc>
          <w:tcPr>
            <w:tcW w:w="4285" w:type="dxa"/>
          </w:tcPr>
          <w:p w14:paraId="16761895" w14:textId="77777777" w:rsidR="00CE72B2" w:rsidRDefault="00664501">
            <w:r>
              <w:t>ИП Экер Наталья Юрьевна</w:t>
            </w:r>
          </w:p>
        </w:tc>
        <w:tc>
          <w:tcPr>
            <w:tcW w:w="1102" w:type="dxa"/>
          </w:tcPr>
          <w:p w14:paraId="4B99C513" w14:textId="77777777" w:rsidR="00CE72B2" w:rsidRDefault="00664501">
            <w:r>
              <w:t>125</w:t>
            </w:r>
          </w:p>
        </w:tc>
        <w:tc>
          <w:tcPr>
            <w:tcW w:w="3858" w:type="dxa"/>
          </w:tcPr>
          <w:p w14:paraId="652A458A" w14:textId="77777777" w:rsidR="00CE72B2" w:rsidRDefault="00664501">
            <w:r>
              <w:t>Ярославская область</w:t>
            </w:r>
          </w:p>
        </w:tc>
      </w:tr>
      <w:tr w:rsidR="00CE72B2" w14:paraId="07A609A9" w14:textId="77777777" w:rsidTr="0031063E">
        <w:tc>
          <w:tcPr>
            <w:tcW w:w="675" w:type="dxa"/>
          </w:tcPr>
          <w:p w14:paraId="0F62F06F" w14:textId="77777777" w:rsidR="00CE72B2" w:rsidRDefault="00664501">
            <w:r>
              <w:t>48</w:t>
            </w:r>
          </w:p>
        </w:tc>
        <w:tc>
          <w:tcPr>
            <w:tcW w:w="4285" w:type="dxa"/>
          </w:tcPr>
          <w:p w14:paraId="61AE832D" w14:textId="77777777" w:rsidR="00CE72B2" w:rsidRDefault="00664501">
            <w:r>
              <w:t>ООО  "АЛИФ"</w:t>
            </w:r>
          </w:p>
        </w:tc>
        <w:tc>
          <w:tcPr>
            <w:tcW w:w="1102" w:type="dxa"/>
          </w:tcPr>
          <w:p w14:paraId="7EEB3FAB" w14:textId="77777777" w:rsidR="00CE72B2" w:rsidRDefault="00664501">
            <w:r>
              <w:t>22</w:t>
            </w:r>
          </w:p>
        </w:tc>
        <w:tc>
          <w:tcPr>
            <w:tcW w:w="3858" w:type="dxa"/>
          </w:tcPr>
          <w:p w14:paraId="21F679A9" w14:textId="77777777" w:rsidR="00CE72B2" w:rsidRDefault="00664501">
            <w:r>
              <w:t>Чечня</w:t>
            </w:r>
          </w:p>
        </w:tc>
      </w:tr>
      <w:tr w:rsidR="00CE72B2" w14:paraId="310FFD3D" w14:textId="77777777" w:rsidTr="0031063E">
        <w:tc>
          <w:tcPr>
            <w:tcW w:w="675" w:type="dxa"/>
          </w:tcPr>
          <w:p w14:paraId="07CD53E4" w14:textId="77777777" w:rsidR="00CE72B2" w:rsidRDefault="00664501">
            <w:r>
              <w:t>49</w:t>
            </w:r>
          </w:p>
        </w:tc>
        <w:tc>
          <w:tcPr>
            <w:tcW w:w="4285" w:type="dxa"/>
          </w:tcPr>
          <w:p w14:paraId="6B180DD8" w14:textId="77777777" w:rsidR="00CE72B2" w:rsidRDefault="00664501">
            <w:r>
              <w:t>ООО  "ЛАНС"</w:t>
            </w:r>
          </w:p>
        </w:tc>
        <w:tc>
          <w:tcPr>
            <w:tcW w:w="1102" w:type="dxa"/>
          </w:tcPr>
          <w:p w14:paraId="14D80445" w14:textId="77777777" w:rsidR="00CE72B2" w:rsidRDefault="00664501">
            <w:r>
              <w:t>81</w:t>
            </w:r>
          </w:p>
        </w:tc>
        <w:tc>
          <w:tcPr>
            <w:tcW w:w="3858" w:type="dxa"/>
          </w:tcPr>
          <w:p w14:paraId="3E2874A7" w14:textId="77777777" w:rsidR="00CE72B2" w:rsidRDefault="00664501">
            <w:r>
              <w:t>Карелия</w:t>
            </w:r>
          </w:p>
        </w:tc>
      </w:tr>
      <w:tr w:rsidR="00CE72B2" w14:paraId="301C3F6F" w14:textId="77777777" w:rsidTr="0031063E">
        <w:tc>
          <w:tcPr>
            <w:tcW w:w="675" w:type="dxa"/>
          </w:tcPr>
          <w:p w14:paraId="4D72ED71" w14:textId="77777777" w:rsidR="00CE72B2" w:rsidRDefault="00664501">
            <w:r>
              <w:t>50</w:t>
            </w:r>
          </w:p>
        </w:tc>
        <w:tc>
          <w:tcPr>
            <w:tcW w:w="4285" w:type="dxa"/>
          </w:tcPr>
          <w:p w14:paraId="4D0BF18D" w14:textId="77777777" w:rsidR="00CE72B2" w:rsidRDefault="00664501">
            <w:r>
              <w:t xml:space="preserve">ООО </w:t>
            </w:r>
            <w:r>
              <w:t>"АЛЬДАБЫТСЕРВИС"</w:t>
            </w:r>
          </w:p>
        </w:tc>
        <w:tc>
          <w:tcPr>
            <w:tcW w:w="1102" w:type="dxa"/>
          </w:tcPr>
          <w:p w14:paraId="5E3E7E78" w14:textId="77777777" w:rsidR="00CE72B2" w:rsidRDefault="00664501">
            <w:r>
              <w:t>13</w:t>
            </w:r>
          </w:p>
        </w:tc>
        <w:tc>
          <w:tcPr>
            <w:tcW w:w="3858" w:type="dxa"/>
          </w:tcPr>
          <w:p w14:paraId="1E86B00A" w14:textId="77777777" w:rsidR="00CE72B2" w:rsidRDefault="00664501">
            <w:r>
              <w:t>Северная Осетия - Алания</w:t>
            </w:r>
          </w:p>
        </w:tc>
      </w:tr>
      <w:tr w:rsidR="00CE72B2" w14:paraId="713D904D" w14:textId="77777777" w:rsidTr="0031063E">
        <w:tc>
          <w:tcPr>
            <w:tcW w:w="675" w:type="dxa"/>
          </w:tcPr>
          <w:p w14:paraId="46BA49F5" w14:textId="77777777" w:rsidR="00CE72B2" w:rsidRDefault="00664501">
            <w:r>
              <w:t>51</w:t>
            </w:r>
          </w:p>
        </w:tc>
        <w:tc>
          <w:tcPr>
            <w:tcW w:w="4285" w:type="dxa"/>
          </w:tcPr>
          <w:p w14:paraId="73B42487" w14:textId="77777777" w:rsidR="00CE72B2" w:rsidRDefault="00664501">
            <w:r>
              <w:t>ООО "АЛЬФА-СЕРВИС"</w:t>
            </w:r>
          </w:p>
        </w:tc>
        <w:tc>
          <w:tcPr>
            <w:tcW w:w="1102" w:type="dxa"/>
          </w:tcPr>
          <w:p w14:paraId="60EA37CB" w14:textId="77777777" w:rsidR="00CE72B2" w:rsidRDefault="00664501">
            <w:r>
              <w:t>62</w:t>
            </w:r>
          </w:p>
        </w:tc>
        <w:tc>
          <w:tcPr>
            <w:tcW w:w="3858" w:type="dxa"/>
          </w:tcPr>
          <w:p w14:paraId="146B3E31" w14:textId="77777777" w:rsidR="00CE72B2" w:rsidRDefault="00664501">
            <w:r>
              <w:t>Кабардино-Балкария</w:t>
            </w:r>
          </w:p>
        </w:tc>
      </w:tr>
      <w:tr w:rsidR="00CE72B2" w14:paraId="05688228" w14:textId="77777777" w:rsidTr="0031063E">
        <w:tc>
          <w:tcPr>
            <w:tcW w:w="675" w:type="dxa"/>
          </w:tcPr>
          <w:p w14:paraId="61D5C425" w14:textId="77777777" w:rsidR="00CE72B2" w:rsidRDefault="00664501">
            <w:r>
              <w:t>52</w:t>
            </w:r>
          </w:p>
        </w:tc>
        <w:tc>
          <w:tcPr>
            <w:tcW w:w="4285" w:type="dxa"/>
          </w:tcPr>
          <w:p w14:paraId="60D2A81D" w14:textId="77777777" w:rsidR="00CE72B2" w:rsidRDefault="00664501">
            <w:r>
              <w:t>ООО "АРКТИКА-СЕРВИС"</w:t>
            </w:r>
          </w:p>
        </w:tc>
        <w:tc>
          <w:tcPr>
            <w:tcW w:w="1102" w:type="dxa"/>
          </w:tcPr>
          <w:p w14:paraId="0C88573A" w14:textId="77777777" w:rsidR="00CE72B2" w:rsidRDefault="00664501">
            <w:r>
              <w:t>89</w:t>
            </w:r>
          </w:p>
        </w:tc>
        <w:tc>
          <w:tcPr>
            <w:tcW w:w="3858" w:type="dxa"/>
          </w:tcPr>
          <w:p w14:paraId="6586F4C1" w14:textId="77777777" w:rsidR="00CE72B2" w:rsidRDefault="00664501">
            <w:r>
              <w:t>Рязанская область</w:t>
            </w:r>
          </w:p>
        </w:tc>
      </w:tr>
      <w:tr w:rsidR="00CE72B2" w14:paraId="5DB3A6D3" w14:textId="77777777" w:rsidTr="0031063E">
        <w:tc>
          <w:tcPr>
            <w:tcW w:w="675" w:type="dxa"/>
          </w:tcPr>
          <w:p w14:paraId="1555FD8B" w14:textId="77777777" w:rsidR="00CE72B2" w:rsidRDefault="00664501">
            <w:r>
              <w:t>53</w:t>
            </w:r>
          </w:p>
        </w:tc>
        <w:tc>
          <w:tcPr>
            <w:tcW w:w="4285" w:type="dxa"/>
          </w:tcPr>
          <w:p w14:paraId="1EEC7C23" w14:textId="77777777" w:rsidR="00CE72B2" w:rsidRDefault="00664501">
            <w:r>
              <w:t>ООО "АРС"</w:t>
            </w:r>
          </w:p>
        </w:tc>
        <w:tc>
          <w:tcPr>
            <w:tcW w:w="1102" w:type="dxa"/>
          </w:tcPr>
          <w:p w14:paraId="71631EDB" w14:textId="77777777" w:rsidR="00CE72B2" w:rsidRDefault="00664501">
            <w:r>
              <w:t>74</w:t>
            </w:r>
          </w:p>
        </w:tc>
        <w:tc>
          <w:tcPr>
            <w:tcW w:w="3858" w:type="dxa"/>
          </w:tcPr>
          <w:p w14:paraId="02A3B717" w14:textId="77777777" w:rsidR="00CE72B2" w:rsidRDefault="00664501">
            <w:r>
              <w:t>Орловская область</w:t>
            </w:r>
          </w:p>
        </w:tc>
      </w:tr>
      <w:tr w:rsidR="00CE72B2" w14:paraId="01035CF7" w14:textId="77777777" w:rsidTr="0031063E">
        <w:tc>
          <w:tcPr>
            <w:tcW w:w="675" w:type="dxa"/>
          </w:tcPr>
          <w:p w14:paraId="5013D2B5" w14:textId="77777777" w:rsidR="00CE72B2" w:rsidRDefault="00664501">
            <w:r>
              <w:t>54</w:t>
            </w:r>
          </w:p>
        </w:tc>
        <w:tc>
          <w:tcPr>
            <w:tcW w:w="4285" w:type="dxa"/>
          </w:tcPr>
          <w:p w14:paraId="2387435F" w14:textId="77777777" w:rsidR="00CE72B2" w:rsidRDefault="00664501">
            <w:r>
              <w:t>ООО "АРХСЕРВИС-ЦЕНТР"</w:t>
            </w:r>
          </w:p>
        </w:tc>
        <w:tc>
          <w:tcPr>
            <w:tcW w:w="1102" w:type="dxa"/>
          </w:tcPr>
          <w:p w14:paraId="17305048" w14:textId="77777777" w:rsidR="00CE72B2" w:rsidRDefault="00664501">
            <w:r>
              <w:t>135</w:t>
            </w:r>
          </w:p>
        </w:tc>
        <w:tc>
          <w:tcPr>
            <w:tcW w:w="3858" w:type="dxa"/>
          </w:tcPr>
          <w:p w14:paraId="3384998C" w14:textId="77777777" w:rsidR="00CE72B2" w:rsidRDefault="00664501">
            <w:r>
              <w:t>Архангельская область</w:t>
            </w:r>
          </w:p>
        </w:tc>
      </w:tr>
      <w:tr w:rsidR="00CE72B2" w14:paraId="4A87F2AD" w14:textId="77777777" w:rsidTr="0031063E">
        <w:tc>
          <w:tcPr>
            <w:tcW w:w="675" w:type="dxa"/>
          </w:tcPr>
          <w:p w14:paraId="79121FAE" w14:textId="77777777" w:rsidR="00CE72B2" w:rsidRDefault="00664501">
            <w:r>
              <w:t>55</w:t>
            </w:r>
          </w:p>
        </w:tc>
        <w:tc>
          <w:tcPr>
            <w:tcW w:w="4285" w:type="dxa"/>
          </w:tcPr>
          <w:p w14:paraId="47566001" w14:textId="77777777" w:rsidR="00CE72B2" w:rsidRDefault="00664501">
            <w:r>
              <w:t xml:space="preserve">ООО "АЦ "ПИОНЕР </w:t>
            </w:r>
            <w:r>
              <w:t>СЕРВИС"</w:t>
            </w:r>
          </w:p>
        </w:tc>
        <w:tc>
          <w:tcPr>
            <w:tcW w:w="1102" w:type="dxa"/>
          </w:tcPr>
          <w:p w14:paraId="57ADED3D" w14:textId="77777777" w:rsidR="00CE72B2" w:rsidRDefault="00664501">
            <w:r>
              <w:t>92</w:t>
            </w:r>
          </w:p>
        </w:tc>
        <w:tc>
          <w:tcPr>
            <w:tcW w:w="3858" w:type="dxa"/>
          </w:tcPr>
          <w:p w14:paraId="4673260F" w14:textId="77777777" w:rsidR="00CE72B2" w:rsidRDefault="00664501">
            <w:r>
              <w:t>Санкт-Петербург</w:t>
            </w:r>
          </w:p>
        </w:tc>
      </w:tr>
      <w:tr w:rsidR="00CE72B2" w14:paraId="260B264B" w14:textId="77777777" w:rsidTr="0031063E">
        <w:tc>
          <w:tcPr>
            <w:tcW w:w="675" w:type="dxa"/>
          </w:tcPr>
          <w:p w14:paraId="5C75BFE5" w14:textId="77777777" w:rsidR="00CE72B2" w:rsidRDefault="00664501">
            <w:r>
              <w:t>56</w:t>
            </w:r>
          </w:p>
        </w:tc>
        <w:tc>
          <w:tcPr>
            <w:tcW w:w="4285" w:type="dxa"/>
          </w:tcPr>
          <w:p w14:paraId="2C4FA75C" w14:textId="77777777" w:rsidR="00CE72B2" w:rsidRDefault="00664501">
            <w:r>
              <w:t>ООО "АЭС-ЦЕНТР"</w:t>
            </w:r>
          </w:p>
        </w:tc>
        <w:tc>
          <w:tcPr>
            <w:tcW w:w="1102" w:type="dxa"/>
          </w:tcPr>
          <w:p w14:paraId="06D42EDF" w14:textId="77777777" w:rsidR="00CE72B2" w:rsidRDefault="00664501">
            <w:r>
              <w:t>37</w:t>
            </w:r>
          </w:p>
        </w:tc>
        <w:tc>
          <w:tcPr>
            <w:tcW w:w="3858" w:type="dxa"/>
          </w:tcPr>
          <w:p w14:paraId="1516C834" w14:textId="77777777" w:rsidR="00CE72B2" w:rsidRDefault="00664501">
            <w:r>
              <w:t>Калининградская область</w:t>
            </w:r>
          </w:p>
        </w:tc>
      </w:tr>
      <w:tr w:rsidR="00CE72B2" w14:paraId="6F5C1EFD" w14:textId="77777777" w:rsidTr="0031063E">
        <w:tc>
          <w:tcPr>
            <w:tcW w:w="675" w:type="dxa"/>
          </w:tcPr>
          <w:p w14:paraId="14C8D5F4" w14:textId="77777777" w:rsidR="00CE72B2" w:rsidRDefault="00664501">
            <w:r>
              <w:t>57</w:t>
            </w:r>
          </w:p>
        </w:tc>
        <w:tc>
          <w:tcPr>
            <w:tcW w:w="4285" w:type="dxa"/>
          </w:tcPr>
          <w:p w14:paraId="77C4A8C9" w14:textId="77777777" w:rsidR="00CE72B2" w:rsidRDefault="00664501">
            <w:r>
              <w:t>ООО "ВИРТА ЦЕНТР"</w:t>
            </w:r>
          </w:p>
        </w:tc>
        <w:tc>
          <w:tcPr>
            <w:tcW w:w="1102" w:type="dxa"/>
          </w:tcPr>
          <w:p w14:paraId="4E8C1B3C" w14:textId="77777777" w:rsidR="00CE72B2" w:rsidRDefault="00664501">
            <w:r>
              <w:t>57</w:t>
            </w:r>
          </w:p>
        </w:tc>
        <w:tc>
          <w:tcPr>
            <w:tcW w:w="3858" w:type="dxa"/>
          </w:tcPr>
          <w:p w14:paraId="6FFD9C25" w14:textId="77777777" w:rsidR="00CE72B2" w:rsidRDefault="00664501">
            <w:r>
              <w:t>Москва</w:t>
            </w:r>
          </w:p>
        </w:tc>
      </w:tr>
      <w:tr w:rsidR="00CE72B2" w14:paraId="6AE0A77A" w14:textId="77777777" w:rsidTr="0031063E">
        <w:tc>
          <w:tcPr>
            <w:tcW w:w="675" w:type="dxa"/>
          </w:tcPr>
          <w:p w14:paraId="3C1DD150" w14:textId="77777777" w:rsidR="00CE72B2" w:rsidRDefault="00664501">
            <w:r>
              <w:t>58</w:t>
            </w:r>
          </w:p>
        </w:tc>
        <w:tc>
          <w:tcPr>
            <w:tcW w:w="4285" w:type="dxa"/>
          </w:tcPr>
          <w:p w14:paraId="5EF3B836" w14:textId="77777777" w:rsidR="00CE72B2" w:rsidRDefault="00664501">
            <w:r>
              <w:t>ООО "ВЛАДОН"</w:t>
            </w:r>
          </w:p>
        </w:tc>
        <w:tc>
          <w:tcPr>
            <w:tcW w:w="1102" w:type="dxa"/>
          </w:tcPr>
          <w:p w14:paraId="46EEDAC4" w14:textId="77777777" w:rsidR="00CE72B2" w:rsidRDefault="00664501">
            <w:r>
              <w:t>49</w:t>
            </w:r>
          </w:p>
        </w:tc>
        <w:tc>
          <w:tcPr>
            <w:tcW w:w="3858" w:type="dxa"/>
          </w:tcPr>
          <w:p w14:paraId="544B614D" w14:textId="77777777" w:rsidR="00CE72B2" w:rsidRDefault="00664501">
            <w:r>
              <w:t>Липецкая область</w:t>
            </w:r>
          </w:p>
        </w:tc>
      </w:tr>
      <w:tr w:rsidR="00CE72B2" w14:paraId="11A8E830" w14:textId="77777777" w:rsidTr="0031063E">
        <w:tc>
          <w:tcPr>
            <w:tcW w:w="675" w:type="dxa"/>
          </w:tcPr>
          <w:p w14:paraId="4785F1B9" w14:textId="77777777" w:rsidR="00CE72B2" w:rsidRDefault="00664501">
            <w:r>
              <w:t>59</w:t>
            </w:r>
          </w:p>
        </w:tc>
        <w:tc>
          <w:tcPr>
            <w:tcW w:w="4285" w:type="dxa"/>
          </w:tcPr>
          <w:p w14:paraId="78973087" w14:textId="77777777" w:rsidR="00CE72B2" w:rsidRDefault="00664501">
            <w:r>
              <w:t>ООО "ВСС"</w:t>
            </w:r>
          </w:p>
        </w:tc>
        <w:tc>
          <w:tcPr>
            <w:tcW w:w="1102" w:type="dxa"/>
          </w:tcPr>
          <w:p w14:paraId="5B2DA194" w14:textId="77777777" w:rsidR="00CE72B2" w:rsidRDefault="00664501">
            <w:r>
              <w:t>91</w:t>
            </w:r>
          </w:p>
        </w:tc>
        <w:tc>
          <w:tcPr>
            <w:tcW w:w="3858" w:type="dxa"/>
          </w:tcPr>
          <w:p w14:paraId="009C9265" w14:textId="77777777" w:rsidR="00CE72B2" w:rsidRDefault="00664501">
            <w:r>
              <w:t>Самарская область</w:t>
            </w:r>
          </w:p>
        </w:tc>
      </w:tr>
      <w:tr w:rsidR="00CE72B2" w14:paraId="008D1EE5" w14:textId="77777777" w:rsidTr="0031063E">
        <w:tc>
          <w:tcPr>
            <w:tcW w:w="675" w:type="dxa"/>
          </w:tcPr>
          <w:p w14:paraId="17E03576" w14:textId="77777777" w:rsidR="00CE72B2" w:rsidRDefault="00664501">
            <w:r>
              <w:t>60</w:t>
            </w:r>
          </w:p>
        </w:tc>
        <w:tc>
          <w:tcPr>
            <w:tcW w:w="4285" w:type="dxa"/>
          </w:tcPr>
          <w:p w14:paraId="0F6F9B71" w14:textId="77777777" w:rsidR="00CE72B2" w:rsidRDefault="00664501">
            <w:r>
              <w:t>ООО "ГОРОД МАСТЕРОВ"</w:t>
            </w:r>
          </w:p>
        </w:tc>
        <w:tc>
          <w:tcPr>
            <w:tcW w:w="1102" w:type="dxa"/>
          </w:tcPr>
          <w:p w14:paraId="47AAF649" w14:textId="77777777" w:rsidR="00CE72B2" w:rsidRDefault="00664501">
            <w:r>
              <w:t>44</w:t>
            </w:r>
          </w:p>
        </w:tc>
        <w:tc>
          <w:tcPr>
            <w:tcW w:w="3858" w:type="dxa"/>
          </w:tcPr>
          <w:p w14:paraId="04B72182" w14:textId="77777777" w:rsidR="00CE72B2" w:rsidRDefault="00664501">
            <w:r>
              <w:t>Красноярский край</w:t>
            </w:r>
          </w:p>
        </w:tc>
      </w:tr>
      <w:tr w:rsidR="00CE72B2" w14:paraId="0049F2A9" w14:textId="77777777" w:rsidTr="0031063E">
        <w:tc>
          <w:tcPr>
            <w:tcW w:w="675" w:type="dxa"/>
          </w:tcPr>
          <w:p w14:paraId="40E6E02D" w14:textId="77777777" w:rsidR="00CE72B2" w:rsidRDefault="00664501">
            <w:r>
              <w:t>61</w:t>
            </w:r>
          </w:p>
        </w:tc>
        <w:tc>
          <w:tcPr>
            <w:tcW w:w="4285" w:type="dxa"/>
          </w:tcPr>
          <w:p w14:paraId="743305E6" w14:textId="77777777" w:rsidR="00CE72B2" w:rsidRDefault="00664501">
            <w:r>
              <w:t xml:space="preserve">ООО "ГСЦ </w:t>
            </w:r>
            <w:r>
              <w:t>"АТРЕМОНТИРУЕМ ВСЁ"</w:t>
            </w:r>
          </w:p>
        </w:tc>
        <w:tc>
          <w:tcPr>
            <w:tcW w:w="1102" w:type="dxa"/>
          </w:tcPr>
          <w:p w14:paraId="64762EE8" w14:textId="77777777" w:rsidR="00CE72B2" w:rsidRDefault="00664501">
            <w:r>
              <w:t>34</w:t>
            </w:r>
          </w:p>
        </w:tc>
        <w:tc>
          <w:tcPr>
            <w:tcW w:w="3858" w:type="dxa"/>
          </w:tcPr>
          <w:p w14:paraId="24F258EB" w14:textId="77777777" w:rsidR="00CE72B2" w:rsidRDefault="00664501">
            <w:r>
              <w:t>Татарстан</w:t>
            </w:r>
          </w:p>
        </w:tc>
      </w:tr>
      <w:tr w:rsidR="00CE72B2" w14:paraId="0DF3C41D" w14:textId="77777777" w:rsidTr="0031063E">
        <w:tc>
          <w:tcPr>
            <w:tcW w:w="675" w:type="dxa"/>
          </w:tcPr>
          <w:p w14:paraId="2FEEF538" w14:textId="77777777" w:rsidR="00CE72B2" w:rsidRDefault="00664501">
            <w:r>
              <w:t>62</w:t>
            </w:r>
          </w:p>
        </w:tc>
        <w:tc>
          <w:tcPr>
            <w:tcW w:w="4285" w:type="dxa"/>
          </w:tcPr>
          <w:p w14:paraId="7D42252E" w14:textId="77777777" w:rsidR="00CE72B2" w:rsidRDefault="00664501">
            <w:r>
              <w:t>ООО "ДИОД"</w:t>
            </w:r>
          </w:p>
        </w:tc>
        <w:tc>
          <w:tcPr>
            <w:tcW w:w="1102" w:type="dxa"/>
          </w:tcPr>
          <w:p w14:paraId="6D995B02" w14:textId="77777777" w:rsidR="00CE72B2" w:rsidRDefault="00664501">
            <w:r>
              <w:t>5</w:t>
            </w:r>
          </w:p>
        </w:tc>
        <w:tc>
          <w:tcPr>
            <w:tcW w:w="3858" w:type="dxa"/>
          </w:tcPr>
          <w:p w14:paraId="2F453AF6" w14:textId="77777777" w:rsidR="00CE72B2" w:rsidRDefault="00664501">
            <w:r>
              <w:t>Алтайский край</w:t>
            </w:r>
          </w:p>
        </w:tc>
      </w:tr>
      <w:tr w:rsidR="00CE72B2" w14:paraId="4BAC616F" w14:textId="77777777" w:rsidTr="0031063E">
        <w:tc>
          <w:tcPr>
            <w:tcW w:w="675" w:type="dxa"/>
          </w:tcPr>
          <w:p w14:paraId="5BB750B8" w14:textId="77777777" w:rsidR="00CE72B2" w:rsidRDefault="00664501">
            <w:r>
              <w:t>63</w:t>
            </w:r>
          </w:p>
        </w:tc>
        <w:tc>
          <w:tcPr>
            <w:tcW w:w="4285" w:type="dxa"/>
          </w:tcPr>
          <w:p w14:paraId="22A087ED" w14:textId="77777777" w:rsidR="00CE72B2" w:rsidRDefault="00664501">
            <w:r>
              <w:t>ООО "ДОМСЕРВИС"</w:t>
            </w:r>
          </w:p>
        </w:tc>
        <w:tc>
          <w:tcPr>
            <w:tcW w:w="1102" w:type="dxa"/>
          </w:tcPr>
          <w:p w14:paraId="038B43DA" w14:textId="77777777" w:rsidR="00CE72B2" w:rsidRDefault="00664501">
            <w:r>
              <w:t>14</w:t>
            </w:r>
          </w:p>
        </w:tc>
        <w:tc>
          <w:tcPr>
            <w:tcW w:w="3858" w:type="dxa"/>
          </w:tcPr>
          <w:p w14:paraId="10B6B0E1" w14:textId="77777777" w:rsidR="00CE72B2" w:rsidRDefault="00664501">
            <w:r>
              <w:t>Владимирская область</w:t>
            </w:r>
          </w:p>
        </w:tc>
      </w:tr>
      <w:tr w:rsidR="00CE72B2" w14:paraId="6E727C28" w14:textId="77777777" w:rsidTr="0031063E">
        <w:tc>
          <w:tcPr>
            <w:tcW w:w="675" w:type="dxa"/>
          </w:tcPr>
          <w:p w14:paraId="2F22B3EB" w14:textId="77777777" w:rsidR="00CE72B2" w:rsidRDefault="00664501">
            <w:r>
              <w:t>64</w:t>
            </w:r>
          </w:p>
        </w:tc>
        <w:tc>
          <w:tcPr>
            <w:tcW w:w="4285" w:type="dxa"/>
          </w:tcPr>
          <w:p w14:paraId="615D1AFB" w14:textId="77777777" w:rsidR="00CE72B2" w:rsidRDefault="00664501">
            <w:r>
              <w:t>ООО "ЗАУРАЛ МОНТАЖ СЕРВИС"</w:t>
            </w:r>
          </w:p>
        </w:tc>
        <w:tc>
          <w:tcPr>
            <w:tcW w:w="1102" w:type="dxa"/>
          </w:tcPr>
          <w:p w14:paraId="4BE0FC81" w14:textId="77777777" w:rsidR="00CE72B2" w:rsidRDefault="00664501">
            <w:r>
              <w:t>45</w:t>
            </w:r>
          </w:p>
        </w:tc>
        <w:tc>
          <w:tcPr>
            <w:tcW w:w="3858" w:type="dxa"/>
          </w:tcPr>
          <w:p w14:paraId="1143BB3B" w14:textId="77777777" w:rsidR="00CE72B2" w:rsidRDefault="00664501">
            <w:r>
              <w:t>Курганская область</w:t>
            </w:r>
          </w:p>
        </w:tc>
      </w:tr>
      <w:tr w:rsidR="00CE72B2" w14:paraId="303D84A6" w14:textId="77777777" w:rsidTr="0031063E">
        <w:tc>
          <w:tcPr>
            <w:tcW w:w="675" w:type="dxa"/>
          </w:tcPr>
          <w:p w14:paraId="3911ED70" w14:textId="77777777" w:rsidR="00CE72B2" w:rsidRDefault="00664501">
            <w:r>
              <w:t>65</w:t>
            </w:r>
          </w:p>
        </w:tc>
        <w:tc>
          <w:tcPr>
            <w:tcW w:w="4285" w:type="dxa"/>
          </w:tcPr>
          <w:p w14:paraId="7FCEB288" w14:textId="77777777" w:rsidR="00CE72B2" w:rsidRDefault="00664501">
            <w:r>
              <w:t>ООО "ЗИП-СЕРВИС"</w:t>
            </w:r>
          </w:p>
        </w:tc>
        <w:tc>
          <w:tcPr>
            <w:tcW w:w="1102" w:type="dxa"/>
          </w:tcPr>
          <w:p w14:paraId="37A40B3C" w14:textId="77777777" w:rsidR="00CE72B2" w:rsidRDefault="00664501">
            <w:r>
              <w:t>116</w:t>
            </w:r>
          </w:p>
        </w:tc>
        <w:tc>
          <w:tcPr>
            <w:tcW w:w="3858" w:type="dxa"/>
          </w:tcPr>
          <w:p w14:paraId="2B4FD224" w14:textId="77777777" w:rsidR="00CE72B2" w:rsidRDefault="00664501">
            <w:r>
              <w:t>Чувашия</w:t>
            </w:r>
          </w:p>
        </w:tc>
      </w:tr>
      <w:tr w:rsidR="00CE72B2" w14:paraId="52D5650C" w14:textId="77777777" w:rsidTr="0031063E">
        <w:tc>
          <w:tcPr>
            <w:tcW w:w="675" w:type="dxa"/>
          </w:tcPr>
          <w:p w14:paraId="4316986A" w14:textId="77777777" w:rsidR="00CE72B2" w:rsidRDefault="00664501">
            <w:r>
              <w:t>66</w:t>
            </w:r>
          </w:p>
        </w:tc>
        <w:tc>
          <w:tcPr>
            <w:tcW w:w="4285" w:type="dxa"/>
          </w:tcPr>
          <w:p w14:paraId="54E1F89E" w14:textId="77777777" w:rsidR="00CE72B2" w:rsidRDefault="00664501">
            <w:r>
              <w:t>ООО "ИНТЕРФЕЙС"</w:t>
            </w:r>
          </w:p>
        </w:tc>
        <w:tc>
          <w:tcPr>
            <w:tcW w:w="1102" w:type="dxa"/>
          </w:tcPr>
          <w:p w14:paraId="7C0BA4A1" w14:textId="77777777" w:rsidR="00CE72B2" w:rsidRDefault="00664501">
            <w:r>
              <w:t>75</w:t>
            </w:r>
          </w:p>
        </w:tc>
        <w:tc>
          <w:tcPr>
            <w:tcW w:w="3858" w:type="dxa"/>
          </w:tcPr>
          <w:p w14:paraId="65B7AF85" w14:textId="77777777" w:rsidR="00CE72B2" w:rsidRDefault="00664501">
            <w:r>
              <w:t>Оренбургская область</w:t>
            </w:r>
          </w:p>
        </w:tc>
      </w:tr>
      <w:tr w:rsidR="00CE72B2" w14:paraId="2DBD38B0" w14:textId="77777777" w:rsidTr="0031063E">
        <w:tc>
          <w:tcPr>
            <w:tcW w:w="675" w:type="dxa"/>
          </w:tcPr>
          <w:p w14:paraId="5F924E21" w14:textId="77777777" w:rsidR="00CE72B2" w:rsidRDefault="00664501">
            <w:r>
              <w:t>67</w:t>
            </w:r>
          </w:p>
        </w:tc>
        <w:tc>
          <w:tcPr>
            <w:tcW w:w="4285" w:type="dxa"/>
          </w:tcPr>
          <w:p w14:paraId="0ACC40DA" w14:textId="77777777" w:rsidR="00CE72B2" w:rsidRDefault="00664501">
            <w:r>
              <w:t xml:space="preserve">ООО </w:t>
            </w:r>
            <w:r>
              <w:t>"МАКСИМ-СЕРВИС"</w:t>
            </w:r>
          </w:p>
        </w:tc>
        <w:tc>
          <w:tcPr>
            <w:tcW w:w="1102" w:type="dxa"/>
          </w:tcPr>
          <w:p w14:paraId="58E09E25" w14:textId="77777777" w:rsidR="00CE72B2" w:rsidRDefault="00664501">
            <w:r>
              <w:t>85</w:t>
            </w:r>
          </w:p>
        </w:tc>
        <w:tc>
          <w:tcPr>
            <w:tcW w:w="3858" w:type="dxa"/>
          </w:tcPr>
          <w:p w14:paraId="3C1FDF10" w14:textId="77777777" w:rsidR="00CE72B2" w:rsidRDefault="00664501">
            <w:r>
              <w:t>Ростовская область</w:t>
            </w:r>
          </w:p>
        </w:tc>
      </w:tr>
      <w:tr w:rsidR="00CE72B2" w14:paraId="49E68B0E" w14:textId="77777777" w:rsidTr="0031063E">
        <w:tc>
          <w:tcPr>
            <w:tcW w:w="675" w:type="dxa"/>
          </w:tcPr>
          <w:p w14:paraId="4F34838A" w14:textId="77777777" w:rsidR="00CE72B2" w:rsidRDefault="00664501">
            <w:r>
              <w:t>68</w:t>
            </w:r>
          </w:p>
        </w:tc>
        <w:tc>
          <w:tcPr>
            <w:tcW w:w="4285" w:type="dxa"/>
          </w:tcPr>
          <w:p w14:paraId="2CA7298A" w14:textId="77777777" w:rsidR="00CE72B2" w:rsidRDefault="00664501">
            <w:r>
              <w:t>ООО "МАКСИМУМ СЕРВИСА ПНЗ"</w:t>
            </w:r>
          </w:p>
        </w:tc>
        <w:tc>
          <w:tcPr>
            <w:tcW w:w="1102" w:type="dxa"/>
          </w:tcPr>
          <w:p w14:paraId="23F155E5" w14:textId="77777777" w:rsidR="00CE72B2" w:rsidRDefault="00664501">
            <w:r>
              <w:t>77</w:t>
            </w:r>
          </w:p>
        </w:tc>
        <w:tc>
          <w:tcPr>
            <w:tcW w:w="3858" w:type="dxa"/>
          </w:tcPr>
          <w:p w14:paraId="7C7905F5" w14:textId="77777777" w:rsidR="00CE72B2" w:rsidRDefault="00664501">
            <w:r>
              <w:t>Пензенская область</w:t>
            </w:r>
          </w:p>
        </w:tc>
      </w:tr>
      <w:tr w:rsidR="00CE72B2" w14:paraId="62A3BFE2" w14:textId="77777777" w:rsidTr="0031063E">
        <w:tc>
          <w:tcPr>
            <w:tcW w:w="675" w:type="dxa"/>
          </w:tcPr>
          <w:p w14:paraId="2C716616" w14:textId="77777777" w:rsidR="00CE72B2" w:rsidRDefault="00664501">
            <w:r>
              <w:t>69</w:t>
            </w:r>
          </w:p>
        </w:tc>
        <w:tc>
          <w:tcPr>
            <w:tcW w:w="4285" w:type="dxa"/>
          </w:tcPr>
          <w:p w14:paraId="15663735" w14:textId="77777777" w:rsidR="00CE72B2" w:rsidRDefault="00664501">
            <w:r>
              <w:t>ООО "МАСТЕРЪ"</w:t>
            </w:r>
          </w:p>
        </w:tc>
        <w:tc>
          <w:tcPr>
            <w:tcW w:w="1102" w:type="dxa"/>
          </w:tcPr>
          <w:p w14:paraId="0D609E3C" w14:textId="77777777" w:rsidR="00CE72B2" w:rsidRDefault="00664501">
            <w:r>
              <w:t>39</w:t>
            </w:r>
          </w:p>
        </w:tc>
        <w:tc>
          <w:tcPr>
            <w:tcW w:w="3858" w:type="dxa"/>
          </w:tcPr>
          <w:p w14:paraId="4EA31D31" w14:textId="77777777" w:rsidR="00CE72B2" w:rsidRDefault="00664501">
            <w:r>
              <w:t>Кемеровская область</w:t>
            </w:r>
          </w:p>
        </w:tc>
      </w:tr>
      <w:tr w:rsidR="00CE72B2" w14:paraId="376E7A49" w14:textId="77777777" w:rsidTr="0031063E">
        <w:tc>
          <w:tcPr>
            <w:tcW w:w="675" w:type="dxa"/>
          </w:tcPr>
          <w:p w14:paraId="3F052E33" w14:textId="77777777" w:rsidR="00CE72B2" w:rsidRDefault="00664501">
            <w:r>
              <w:t>70</w:t>
            </w:r>
          </w:p>
        </w:tc>
        <w:tc>
          <w:tcPr>
            <w:tcW w:w="4285" w:type="dxa"/>
          </w:tcPr>
          <w:p w14:paraId="44CA1FFC" w14:textId="77777777" w:rsidR="00CE72B2" w:rsidRDefault="00664501">
            <w:r>
              <w:t>ООО "МИР СЕРВИСА"</w:t>
            </w:r>
          </w:p>
        </w:tc>
        <w:tc>
          <w:tcPr>
            <w:tcW w:w="1102" w:type="dxa"/>
          </w:tcPr>
          <w:p w14:paraId="1939EF00" w14:textId="77777777" w:rsidR="00CE72B2" w:rsidRDefault="00664501">
            <w:r>
              <w:t>78</w:t>
            </w:r>
          </w:p>
        </w:tc>
        <w:tc>
          <w:tcPr>
            <w:tcW w:w="3858" w:type="dxa"/>
          </w:tcPr>
          <w:p w14:paraId="5E928E6B" w14:textId="77777777" w:rsidR="00CE72B2" w:rsidRDefault="00664501">
            <w:r>
              <w:t>Пензенская область</w:t>
            </w:r>
          </w:p>
        </w:tc>
      </w:tr>
      <w:tr w:rsidR="00CE72B2" w14:paraId="015EDA89" w14:textId="77777777" w:rsidTr="0031063E">
        <w:tc>
          <w:tcPr>
            <w:tcW w:w="675" w:type="dxa"/>
          </w:tcPr>
          <w:p w14:paraId="24560D13" w14:textId="77777777" w:rsidR="00CE72B2" w:rsidRDefault="00664501">
            <w:r>
              <w:t>71</w:t>
            </w:r>
          </w:p>
        </w:tc>
        <w:tc>
          <w:tcPr>
            <w:tcW w:w="4285" w:type="dxa"/>
          </w:tcPr>
          <w:p w14:paraId="1440617B" w14:textId="77777777" w:rsidR="00CE72B2" w:rsidRDefault="00664501">
            <w:r>
              <w:t>ООО "МОРОЗКО"</w:t>
            </w:r>
          </w:p>
        </w:tc>
        <w:tc>
          <w:tcPr>
            <w:tcW w:w="1102" w:type="dxa"/>
          </w:tcPr>
          <w:p w14:paraId="04E85B6B" w14:textId="77777777" w:rsidR="00CE72B2" w:rsidRDefault="00664501">
            <w:r>
              <w:t>1</w:t>
            </w:r>
          </w:p>
        </w:tc>
        <w:tc>
          <w:tcPr>
            <w:tcW w:w="3858" w:type="dxa"/>
          </w:tcPr>
          <w:p w14:paraId="6107C008" w14:textId="77777777" w:rsidR="00CE72B2" w:rsidRDefault="00664501">
            <w:r>
              <w:t>Москва</w:t>
            </w:r>
          </w:p>
        </w:tc>
      </w:tr>
      <w:tr w:rsidR="00CE72B2" w14:paraId="12065AD6" w14:textId="77777777" w:rsidTr="0031063E">
        <w:tc>
          <w:tcPr>
            <w:tcW w:w="675" w:type="dxa"/>
          </w:tcPr>
          <w:p w14:paraId="2EF27544" w14:textId="77777777" w:rsidR="00CE72B2" w:rsidRDefault="00664501">
            <w:r>
              <w:t>72</w:t>
            </w:r>
          </w:p>
        </w:tc>
        <w:tc>
          <w:tcPr>
            <w:tcW w:w="4285" w:type="dxa"/>
          </w:tcPr>
          <w:p w14:paraId="26896DB9" w14:textId="77777777" w:rsidR="00CE72B2" w:rsidRDefault="00664501">
            <w:r>
              <w:t>ООО "ПЛАЗМА-СЕРВИС"</w:t>
            </w:r>
          </w:p>
        </w:tc>
        <w:tc>
          <w:tcPr>
            <w:tcW w:w="1102" w:type="dxa"/>
          </w:tcPr>
          <w:p w14:paraId="01432425" w14:textId="77777777" w:rsidR="00CE72B2" w:rsidRDefault="00664501">
            <w:r>
              <w:t>69</w:t>
            </w:r>
          </w:p>
        </w:tc>
        <w:tc>
          <w:tcPr>
            <w:tcW w:w="3858" w:type="dxa"/>
          </w:tcPr>
          <w:p w14:paraId="07CE57AE" w14:textId="77777777" w:rsidR="00CE72B2" w:rsidRDefault="00664501">
            <w:r>
              <w:t xml:space="preserve">Новосибирская </w:t>
            </w:r>
            <w:r>
              <w:t>область</w:t>
            </w:r>
          </w:p>
        </w:tc>
      </w:tr>
      <w:tr w:rsidR="00CE72B2" w14:paraId="6B85DE24" w14:textId="77777777" w:rsidTr="0031063E">
        <w:tc>
          <w:tcPr>
            <w:tcW w:w="675" w:type="dxa"/>
          </w:tcPr>
          <w:p w14:paraId="18D775F2" w14:textId="77777777" w:rsidR="00CE72B2" w:rsidRDefault="00664501">
            <w:r>
              <w:t>73</w:t>
            </w:r>
          </w:p>
        </w:tc>
        <w:tc>
          <w:tcPr>
            <w:tcW w:w="4285" w:type="dxa"/>
          </w:tcPr>
          <w:p w14:paraId="1CD4933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ООО "ПЛАНЕТА-СЕРВИС И К"</w:t>
            </w:r>
          </w:p>
        </w:tc>
        <w:tc>
          <w:tcPr>
            <w:tcW w:w="1102" w:type="dxa"/>
          </w:tcPr>
          <w:p w14:paraId="222077B4" w14:textId="77777777" w:rsidR="00CE72B2" w:rsidRDefault="00664501">
            <w:r>
              <w:t>17</w:t>
            </w:r>
          </w:p>
        </w:tc>
        <w:tc>
          <w:tcPr>
            <w:tcW w:w="3858" w:type="dxa"/>
          </w:tcPr>
          <w:p w14:paraId="529CFC3F" w14:textId="77777777" w:rsidR="00CE72B2" w:rsidRDefault="00664501">
            <w:r>
              <w:t>Волгоградская область</w:t>
            </w:r>
          </w:p>
        </w:tc>
      </w:tr>
      <w:tr w:rsidR="00CE72B2" w14:paraId="61388737" w14:textId="77777777" w:rsidTr="0031063E">
        <w:tc>
          <w:tcPr>
            <w:tcW w:w="675" w:type="dxa"/>
          </w:tcPr>
          <w:p w14:paraId="09A80271" w14:textId="77777777" w:rsidR="00CE72B2" w:rsidRDefault="00664501">
            <w:r>
              <w:t>74</w:t>
            </w:r>
          </w:p>
        </w:tc>
        <w:tc>
          <w:tcPr>
            <w:tcW w:w="4285" w:type="dxa"/>
          </w:tcPr>
          <w:p w14:paraId="0D726A2B" w14:textId="77777777" w:rsidR="00CE72B2" w:rsidRDefault="00664501">
            <w:r>
              <w:t>ООО "ПРОК-СЕРВИС"</w:t>
            </w:r>
          </w:p>
        </w:tc>
        <w:tc>
          <w:tcPr>
            <w:tcW w:w="1102" w:type="dxa"/>
          </w:tcPr>
          <w:p w14:paraId="795FA12D" w14:textId="77777777" w:rsidR="00CE72B2" w:rsidRDefault="00664501">
            <w:r>
              <w:t>66</w:t>
            </w:r>
          </w:p>
        </w:tc>
        <w:tc>
          <w:tcPr>
            <w:tcW w:w="3858" w:type="dxa"/>
          </w:tcPr>
          <w:p w14:paraId="64B725F8" w14:textId="77777777" w:rsidR="00CE72B2" w:rsidRDefault="00664501">
            <w:r>
              <w:t>Нижегородская область</w:t>
            </w:r>
          </w:p>
        </w:tc>
      </w:tr>
      <w:tr w:rsidR="00CE72B2" w14:paraId="7F697F6F" w14:textId="77777777" w:rsidTr="0031063E">
        <w:tc>
          <w:tcPr>
            <w:tcW w:w="675" w:type="dxa"/>
          </w:tcPr>
          <w:p w14:paraId="50A826F1" w14:textId="77777777" w:rsidR="00CE72B2" w:rsidRDefault="00664501">
            <w:r>
              <w:t>75</w:t>
            </w:r>
          </w:p>
        </w:tc>
        <w:tc>
          <w:tcPr>
            <w:tcW w:w="4285" w:type="dxa"/>
          </w:tcPr>
          <w:p w14:paraId="5DEABCD9" w14:textId="77777777" w:rsidR="00CE72B2" w:rsidRDefault="00664501">
            <w:r>
              <w:t>ООО "ПРОТОР-СЕРВИС"</w:t>
            </w:r>
          </w:p>
        </w:tc>
        <w:tc>
          <w:tcPr>
            <w:tcW w:w="1102" w:type="dxa"/>
          </w:tcPr>
          <w:p w14:paraId="115BADBF" w14:textId="77777777" w:rsidR="00CE72B2" w:rsidRDefault="00664501">
            <w:r>
              <w:t>56</w:t>
            </w:r>
          </w:p>
        </w:tc>
        <w:tc>
          <w:tcPr>
            <w:tcW w:w="3858" w:type="dxa"/>
          </w:tcPr>
          <w:p w14:paraId="052534DC" w14:textId="77777777" w:rsidR="00CE72B2" w:rsidRDefault="00664501">
            <w:r>
              <w:t>Москва</w:t>
            </w:r>
          </w:p>
        </w:tc>
      </w:tr>
      <w:tr w:rsidR="00CE72B2" w14:paraId="7AEF4390" w14:textId="77777777" w:rsidTr="0031063E">
        <w:tc>
          <w:tcPr>
            <w:tcW w:w="675" w:type="dxa"/>
          </w:tcPr>
          <w:p w14:paraId="0D4AC947" w14:textId="77777777" w:rsidR="00CE72B2" w:rsidRDefault="00664501">
            <w:r>
              <w:t>76</w:t>
            </w:r>
          </w:p>
        </w:tc>
        <w:tc>
          <w:tcPr>
            <w:tcW w:w="4285" w:type="dxa"/>
          </w:tcPr>
          <w:p w14:paraId="09185754" w14:textId="77777777" w:rsidR="00CE72B2" w:rsidRDefault="00664501">
            <w:r>
              <w:t>ООО "ПУЛЬСАР"</w:t>
            </w:r>
          </w:p>
        </w:tc>
        <w:tc>
          <w:tcPr>
            <w:tcW w:w="1102" w:type="dxa"/>
          </w:tcPr>
          <w:p w14:paraId="05DADD47" w14:textId="77777777" w:rsidR="00CE72B2" w:rsidRDefault="00664501">
            <w:r>
              <w:t>108</w:t>
            </w:r>
          </w:p>
        </w:tc>
        <w:tc>
          <w:tcPr>
            <w:tcW w:w="3858" w:type="dxa"/>
          </w:tcPr>
          <w:p w14:paraId="3867A344" w14:textId="77777777" w:rsidR="00CE72B2" w:rsidRDefault="00664501">
            <w:r>
              <w:t>Тюменская область</w:t>
            </w:r>
          </w:p>
        </w:tc>
      </w:tr>
      <w:tr w:rsidR="00CE72B2" w14:paraId="5E8D155D" w14:textId="77777777" w:rsidTr="0031063E">
        <w:tc>
          <w:tcPr>
            <w:tcW w:w="675" w:type="dxa"/>
          </w:tcPr>
          <w:p w14:paraId="47FFDFAD" w14:textId="77777777" w:rsidR="00CE72B2" w:rsidRDefault="00664501">
            <w:r>
              <w:t>77</w:t>
            </w:r>
          </w:p>
        </w:tc>
        <w:tc>
          <w:tcPr>
            <w:tcW w:w="4285" w:type="dxa"/>
          </w:tcPr>
          <w:p w14:paraId="3E34CD22" w14:textId="77777777" w:rsidR="00CE72B2" w:rsidRDefault="00664501">
            <w:r>
              <w:t>ООО "РАДУГА"</w:t>
            </w:r>
          </w:p>
        </w:tc>
        <w:tc>
          <w:tcPr>
            <w:tcW w:w="1102" w:type="dxa"/>
          </w:tcPr>
          <w:p w14:paraId="0AAE70AA" w14:textId="77777777" w:rsidR="00CE72B2" w:rsidRDefault="00664501">
            <w:r>
              <w:t>27</w:t>
            </w:r>
          </w:p>
        </w:tc>
        <w:tc>
          <w:tcPr>
            <w:tcW w:w="3858" w:type="dxa"/>
          </w:tcPr>
          <w:p w14:paraId="6124DF08" w14:textId="77777777" w:rsidR="00CE72B2" w:rsidRDefault="00664501">
            <w:r>
              <w:t>Удмуртия</w:t>
            </w:r>
          </w:p>
        </w:tc>
      </w:tr>
      <w:tr w:rsidR="00CE72B2" w14:paraId="664B7532" w14:textId="77777777" w:rsidTr="0031063E">
        <w:tc>
          <w:tcPr>
            <w:tcW w:w="675" w:type="dxa"/>
          </w:tcPr>
          <w:p w14:paraId="65797A5B" w14:textId="77777777" w:rsidR="00CE72B2" w:rsidRDefault="00664501">
            <w:r>
              <w:t>78</w:t>
            </w:r>
          </w:p>
        </w:tc>
        <w:tc>
          <w:tcPr>
            <w:tcW w:w="4285" w:type="dxa"/>
          </w:tcPr>
          <w:p w14:paraId="0057F2A5" w14:textId="77777777" w:rsidR="00CE72B2" w:rsidRDefault="00664501">
            <w:r>
              <w:t>ООО "РТВ-СЕРВИС"</w:t>
            </w:r>
          </w:p>
        </w:tc>
        <w:tc>
          <w:tcPr>
            <w:tcW w:w="1102" w:type="dxa"/>
          </w:tcPr>
          <w:p w14:paraId="4904418A" w14:textId="77777777" w:rsidR="00CE72B2" w:rsidRDefault="00664501">
            <w:r>
              <w:t>80</w:t>
            </w:r>
          </w:p>
        </w:tc>
        <w:tc>
          <w:tcPr>
            <w:tcW w:w="3858" w:type="dxa"/>
          </w:tcPr>
          <w:p w14:paraId="43531B4F" w14:textId="77777777" w:rsidR="00CE72B2" w:rsidRDefault="00664501">
            <w:r>
              <w:t>Пермский край</w:t>
            </w:r>
          </w:p>
        </w:tc>
      </w:tr>
      <w:tr w:rsidR="00CE72B2" w14:paraId="23DCB891" w14:textId="77777777" w:rsidTr="0031063E">
        <w:tc>
          <w:tcPr>
            <w:tcW w:w="675" w:type="dxa"/>
          </w:tcPr>
          <w:p w14:paraId="77DBF4A6" w14:textId="77777777" w:rsidR="00CE72B2" w:rsidRDefault="00664501">
            <w:r>
              <w:t>79</w:t>
            </w:r>
          </w:p>
        </w:tc>
        <w:tc>
          <w:tcPr>
            <w:tcW w:w="4285" w:type="dxa"/>
          </w:tcPr>
          <w:p w14:paraId="4C457D50" w14:textId="77777777" w:rsidR="00CE72B2" w:rsidRDefault="00664501">
            <w:r>
              <w:t>ООО "СЕЛЕНА-СЕРВИС"</w:t>
            </w:r>
          </w:p>
        </w:tc>
        <w:tc>
          <w:tcPr>
            <w:tcW w:w="1102" w:type="dxa"/>
          </w:tcPr>
          <w:p w14:paraId="20E54D64" w14:textId="77777777" w:rsidR="00CE72B2" w:rsidRDefault="00664501">
            <w:r>
              <w:t>11</w:t>
            </w:r>
          </w:p>
        </w:tc>
        <w:tc>
          <w:tcPr>
            <w:tcW w:w="3858" w:type="dxa"/>
          </w:tcPr>
          <w:p w14:paraId="17D6BB50" w14:textId="77777777" w:rsidR="00CE72B2" w:rsidRDefault="00664501">
            <w:r>
              <w:t>Брянская область</w:t>
            </w:r>
          </w:p>
        </w:tc>
      </w:tr>
      <w:tr w:rsidR="00CE72B2" w14:paraId="05020A42" w14:textId="77777777" w:rsidTr="0031063E">
        <w:tc>
          <w:tcPr>
            <w:tcW w:w="675" w:type="dxa"/>
          </w:tcPr>
          <w:p w14:paraId="65A1579C" w14:textId="77777777" w:rsidR="00CE72B2" w:rsidRDefault="00664501">
            <w:r>
              <w:t>80</w:t>
            </w:r>
          </w:p>
        </w:tc>
        <w:tc>
          <w:tcPr>
            <w:tcW w:w="4285" w:type="dxa"/>
          </w:tcPr>
          <w:p w14:paraId="79AAD9B4" w14:textId="77777777" w:rsidR="00CE72B2" w:rsidRDefault="00664501">
            <w:r>
              <w:t>ООО "СЕРВИС - ТЕХНОС"</w:t>
            </w:r>
          </w:p>
        </w:tc>
        <w:tc>
          <w:tcPr>
            <w:tcW w:w="1102" w:type="dxa"/>
          </w:tcPr>
          <w:p w14:paraId="2A6ECD05" w14:textId="77777777" w:rsidR="00CE72B2" w:rsidRDefault="00664501">
            <w:r>
              <w:t>100</w:t>
            </w:r>
          </w:p>
        </w:tc>
        <w:tc>
          <w:tcPr>
            <w:tcW w:w="3858" w:type="dxa"/>
          </w:tcPr>
          <w:p w14:paraId="77BC11C1" w14:textId="77777777" w:rsidR="00CE72B2" w:rsidRDefault="00664501">
            <w:r>
              <w:t>Башкортостан</w:t>
            </w:r>
          </w:p>
        </w:tc>
      </w:tr>
      <w:tr w:rsidR="00CE72B2" w14:paraId="05EA078B" w14:textId="77777777" w:rsidTr="0031063E">
        <w:tc>
          <w:tcPr>
            <w:tcW w:w="675" w:type="dxa"/>
          </w:tcPr>
          <w:p w14:paraId="3A50443E" w14:textId="77777777" w:rsidR="00CE72B2" w:rsidRDefault="00664501">
            <w:r>
              <w:t>81</w:t>
            </w:r>
          </w:p>
        </w:tc>
        <w:tc>
          <w:tcPr>
            <w:tcW w:w="4285" w:type="dxa"/>
          </w:tcPr>
          <w:p w14:paraId="3456D631" w14:textId="77777777" w:rsidR="00CE72B2" w:rsidRDefault="00664501">
            <w:r>
              <w:t>ООО "СЕРВИС ЦЕНТР"</w:t>
            </w:r>
          </w:p>
        </w:tc>
        <w:tc>
          <w:tcPr>
            <w:tcW w:w="1102" w:type="dxa"/>
          </w:tcPr>
          <w:p w14:paraId="0263DD36" w14:textId="77777777" w:rsidR="00CE72B2" w:rsidRDefault="00664501">
            <w:r>
              <w:t>132</w:t>
            </w:r>
          </w:p>
        </w:tc>
        <w:tc>
          <w:tcPr>
            <w:tcW w:w="3858" w:type="dxa"/>
          </w:tcPr>
          <w:p w14:paraId="4C2A1810" w14:textId="77777777" w:rsidR="00CE72B2" w:rsidRDefault="00664501">
            <w:r>
              <w:t>Хабаровский край</w:t>
            </w:r>
          </w:p>
        </w:tc>
      </w:tr>
      <w:tr w:rsidR="00CE72B2" w14:paraId="4AE88D0F" w14:textId="77777777" w:rsidTr="0031063E">
        <w:tc>
          <w:tcPr>
            <w:tcW w:w="675" w:type="dxa"/>
          </w:tcPr>
          <w:p w14:paraId="7E300EEC" w14:textId="77777777" w:rsidR="00CE72B2" w:rsidRDefault="00664501">
            <w:r>
              <w:t>82</w:t>
            </w:r>
          </w:p>
        </w:tc>
        <w:tc>
          <w:tcPr>
            <w:tcW w:w="4285" w:type="dxa"/>
          </w:tcPr>
          <w:p w14:paraId="14B9731E" w14:textId="77777777" w:rsidR="00CE72B2" w:rsidRDefault="00664501">
            <w:r>
              <w:t>ООО "СЕРВИСНЫЙ ЦЕНТР "ГРАНД"</w:t>
            </w:r>
          </w:p>
        </w:tc>
        <w:tc>
          <w:tcPr>
            <w:tcW w:w="1102" w:type="dxa"/>
          </w:tcPr>
          <w:p w14:paraId="2981F149" w14:textId="77777777" w:rsidR="00CE72B2" w:rsidRDefault="00664501">
            <w:r>
              <w:t>67</w:t>
            </w:r>
          </w:p>
        </w:tc>
        <w:tc>
          <w:tcPr>
            <w:tcW w:w="3858" w:type="dxa"/>
          </w:tcPr>
          <w:p w14:paraId="79123783" w14:textId="77777777" w:rsidR="00CE72B2" w:rsidRDefault="00664501">
            <w:r>
              <w:t>Кемеровская область</w:t>
            </w:r>
          </w:p>
        </w:tc>
      </w:tr>
      <w:tr w:rsidR="00CE72B2" w14:paraId="499225F5" w14:textId="77777777" w:rsidTr="0031063E">
        <w:tc>
          <w:tcPr>
            <w:tcW w:w="675" w:type="dxa"/>
          </w:tcPr>
          <w:p w14:paraId="567844A6" w14:textId="77777777" w:rsidR="00CE72B2" w:rsidRDefault="00664501">
            <w:r>
              <w:t>83</w:t>
            </w:r>
          </w:p>
        </w:tc>
        <w:tc>
          <w:tcPr>
            <w:tcW w:w="4285" w:type="dxa"/>
          </w:tcPr>
          <w:p w14:paraId="5EEE8A17" w14:textId="77777777" w:rsidR="00CE72B2" w:rsidRDefault="00664501">
            <w:r>
              <w:t>ООО "СЕРВИСНЫЙ ЦЕНТР "РЕВАНШ"</w:t>
            </w:r>
          </w:p>
        </w:tc>
        <w:tc>
          <w:tcPr>
            <w:tcW w:w="1102" w:type="dxa"/>
          </w:tcPr>
          <w:p w14:paraId="003482E1" w14:textId="77777777" w:rsidR="00CE72B2" w:rsidRDefault="00664501">
            <w:r>
              <w:t>94</w:t>
            </w:r>
          </w:p>
        </w:tc>
        <w:tc>
          <w:tcPr>
            <w:tcW w:w="3858" w:type="dxa"/>
          </w:tcPr>
          <w:p w14:paraId="798DA224" w14:textId="77777777" w:rsidR="00CE72B2" w:rsidRDefault="00664501">
            <w:r>
              <w:t>Саратовская область</w:t>
            </w:r>
          </w:p>
        </w:tc>
      </w:tr>
      <w:tr w:rsidR="00CE72B2" w14:paraId="13677281" w14:textId="77777777" w:rsidTr="0031063E">
        <w:tc>
          <w:tcPr>
            <w:tcW w:w="675" w:type="dxa"/>
          </w:tcPr>
          <w:p w14:paraId="06C6F901" w14:textId="77777777" w:rsidR="00CE72B2" w:rsidRDefault="00664501">
            <w:r>
              <w:t>84</w:t>
            </w:r>
          </w:p>
        </w:tc>
        <w:tc>
          <w:tcPr>
            <w:tcW w:w="4285" w:type="dxa"/>
          </w:tcPr>
          <w:p w14:paraId="1A4B5C67" w14:textId="77777777" w:rsidR="00CE72B2" w:rsidRDefault="00664501">
            <w:r>
              <w:t xml:space="preserve">ООО </w:t>
            </w:r>
            <w:r>
              <w:t>"СИБ-МАСТЕР"</w:t>
            </w:r>
          </w:p>
        </w:tc>
        <w:tc>
          <w:tcPr>
            <w:tcW w:w="1102" w:type="dxa"/>
          </w:tcPr>
          <w:p w14:paraId="5824A85E" w14:textId="77777777" w:rsidR="00CE72B2" w:rsidRDefault="00664501">
            <w:r>
              <w:t>68</w:t>
            </w:r>
          </w:p>
        </w:tc>
        <w:tc>
          <w:tcPr>
            <w:tcW w:w="3858" w:type="dxa"/>
          </w:tcPr>
          <w:p w14:paraId="115C0CE5" w14:textId="77777777" w:rsidR="00CE72B2" w:rsidRDefault="00664501">
            <w:r>
              <w:t>Новосибирская область</w:t>
            </w:r>
          </w:p>
        </w:tc>
      </w:tr>
      <w:tr w:rsidR="00CE72B2" w14:paraId="30CCB358" w14:textId="77777777" w:rsidTr="0031063E">
        <w:tc>
          <w:tcPr>
            <w:tcW w:w="675" w:type="dxa"/>
          </w:tcPr>
          <w:p w14:paraId="02A07304" w14:textId="77777777" w:rsidR="00CE72B2" w:rsidRDefault="00664501">
            <w:r>
              <w:t>85</w:t>
            </w:r>
          </w:p>
        </w:tc>
        <w:tc>
          <w:tcPr>
            <w:tcW w:w="4285" w:type="dxa"/>
          </w:tcPr>
          <w:p w14:paraId="6069241D" w14:textId="77777777" w:rsidR="00CE72B2" w:rsidRDefault="00664501">
            <w:r>
              <w:t>ООО "СИНТЕЗ"</w:t>
            </w:r>
          </w:p>
        </w:tc>
        <w:tc>
          <w:tcPr>
            <w:tcW w:w="1102" w:type="dxa"/>
          </w:tcPr>
          <w:p w14:paraId="3C9B4734" w14:textId="77777777" w:rsidR="00CE72B2" w:rsidRDefault="00664501">
            <w:r>
              <w:t>87</w:t>
            </w:r>
          </w:p>
        </w:tc>
        <w:tc>
          <w:tcPr>
            <w:tcW w:w="3858" w:type="dxa"/>
          </w:tcPr>
          <w:p w14:paraId="2C075821" w14:textId="77777777" w:rsidR="00CE72B2" w:rsidRDefault="00664501">
            <w:r>
              <w:t>Алтайский край</w:t>
            </w:r>
          </w:p>
        </w:tc>
      </w:tr>
      <w:tr w:rsidR="00CE72B2" w14:paraId="20F370DB" w14:textId="77777777" w:rsidTr="0031063E">
        <w:tc>
          <w:tcPr>
            <w:tcW w:w="675" w:type="dxa"/>
          </w:tcPr>
          <w:p w14:paraId="38090A24" w14:textId="77777777" w:rsidR="00CE72B2" w:rsidRDefault="00664501">
            <w:r>
              <w:t>86</w:t>
            </w:r>
          </w:p>
        </w:tc>
        <w:tc>
          <w:tcPr>
            <w:tcW w:w="4285" w:type="dxa"/>
          </w:tcPr>
          <w:p w14:paraId="4DD6D261" w14:textId="77777777" w:rsidR="00CE72B2" w:rsidRDefault="00664501">
            <w:r>
              <w:t>ООО "СКАЙТЕРРА"</w:t>
            </w:r>
          </w:p>
        </w:tc>
        <w:tc>
          <w:tcPr>
            <w:tcW w:w="1102" w:type="dxa"/>
          </w:tcPr>
          <w:p w14:paraId="4551C222" w14:textId="77777777" w:rsidR="00CE72B2" w:rsidRDefault="00664501">
            <w:r>
              <w:t>16</w:t>
            </w:r>
          </w:p>
        </w:tc>
        <w:tc>
          <w:tcPr>
            <w:tcW w:w="3858" w:type="dxa"/>
          </w:tcPr>
          <w:p w14:paraId="6C916598" w14:textId="77777777" w:rsidR="00CE72B2" w:rsidRDefault="00664501">
            <w:r>
              <w:t>Волгоградская область</w:t>
            </w:r>
          </w:p>
        </w:tc>
      </w:tr>
      <w:tr w:rsidR="00CE72B2" w14:paraId="6D830A2D" w14:textId="77777777" w:rsidTr="0031063E">
        <w:tc>
          <w:tcPr>
            <w:tcW w:w="675" w:type="dxa"/>
          </w:tcPr>
          <w:p w14:paraId="363D461E" w14:textId="77777777" w:rsidR="00CE72B2" w:rsidRDefault="00664501">
            <w:r>
              <w:t>87</w:t>
            </w:r>
          </w:p>
        </w:tc>
        <w:tc>
          <w:tcPr>
            <w:tcW w:w="4285" w:type="dxa"/>
          </w:tcPr>
          <w:p w14:paraId="67B7CE74" w14:textId="77777777" w:rsidR="00CE72B2" w:rsidRDefault="00664501">
            <w:r>
              <w:t>ООО "СТ СЕРВИС"</w:t>
            </w:r>
          </w:p>
        </w:tc>
        <w:tc>
          <w:tcPr>
            <w:tcW w:w="1102" w:type="dxa"/>
          </w:tcPr>
          <w:p w14:paraId="11782504" w14:textId="77777777" w:rsidR="00CE72B2" w:rsidRDefault="00664501">
            <w:r>
              <w:t>111</w:t>
            </w:r>
          </w:p>
        </w:tc>
        <w:tc>
          <w:tcPr>
            <w:tcW w:w="3858" w:type="dxa"/>
          </w:tcPr>
          <w:p w14:paraId="4930BB02" w14:textId="77777777" w:rsidR="00CE72B2" w:rsidRDefault="00664501">
            <w:r>
              <w:t>Бурятия</w:t>
            </w:r>
          </w:p>
        </w:tc>
      </w:tr>
      <w:tr w:rsidR="00CE72B2" w14:paraId="06FC4EF3" w14:textId="77777777" w:rsidTr="0031063E">
        <w:tc>
          <w:tcPr>
            <w:tcW w:w="675" w:type="dxa"/>
          </w:tcPr>
          <w:p w14:paraId="572A4101" w14:textId="77777777" w:rsidR="00CE72B2" w:rsidRDefault="00664501">
            <w:r>
              <w:t>88</w:t>
            </w:r>
          </w:p>
        </w:tc>
        <w:tc>
          <w:tcPr>
            <w:tcW w:w="4285" w:type="dxa"/>
          </w:tcPr>
          <w:p w14:paraId="0B0CA97E" w14:textId="77777777" w:rsidR="00CE72B2" w:rsidRDefault="00664501">
            <w:r>
              <w:t>ООО "СЦ СИНЭРА"</w:t>
            </w:r>
          </w:p>
        </w:tc>
        <w:tc>
          <w:tcPr>
            <w:tcW w:w="1102" w:type="dxa"/>
          </w:tcPr>
          <w:p w14:paraId="7FCF1059" w14:textId="77777777" w:rsidR="00CE72B2" w:rsidRDefault="00664501">
            <w:r>
              <w:t>129</w:t>
            </w:r>
          </w:p>
        </w:tc>
        <w:tc>
          <w:tcPr>
            <w:tcW w:w="3858" w:type="dxa"/>
          </w:tcPr>
          <w:p w14:paraId="45B334C5" w14:textId="77777777" w:rsidR="00CE72B2" w:rsidRDefault="00664501">
            <w:r>
              <w:t>Тульская область</w:t>
            </w:r>
          </w:p>
        </w:tc>
      </w:tr>
      <w:tr w:rsidR="00CE72B2" w14:paraId="5C9AFBF4" w14:textId="77777777" w:rsidTr="0031063E">
        <w:tc>
          <w:tcPr>
            <w:tcW w:w="675" w:type="dxa"/>
          </w:tcPr>
          <w:p w14:paraId="186D6A8A" w14:textId="77777777" w:rsidR="00CE72B2" w:rsidRDefault="00664501">
            <w:r>
              <w:t>89</w:t>
            </w:r>
          </w:p>
        </w:tc>
        <w:tc>
          <w:tcPr>
            <w:tcW w:w="4285" w:type="dxa"/>
          </w:tcPr>
          <w:p w14:paraId="389CF4B1" w14:textId="77777777" w:rsidR="00CE72B2" w:rsidRDefault="00664501">
            <w:r>
              <w:t>ООО "ТЕЛЕТОН"</w:t>
            </w:r>
          </w:p>
        </w:tc>
        <w:tc>
          <w:tcPr>
            <w:tcW w:w="1102" w:type="dxa"/>
          </w:tcPr>
          <w:p w14:paraId="78640BDB" w14:textId="77777777" w:rsidR="00CE72B2" w:rsidRDefault="00664501">
            <w:r>
              <w:t>30</w:t>
            </w:r>
          </w:p>
        </w:tc>
        <w:tc>
          <w:tcPr>
            <w:tcW w:w="3858" w:type="dxa"/>
          </w:tcPr>
          <w:p w14:paraId="3127BD6E" w14:textId="77777777" w:rsidR="00CE72B2" w:rsidRDefault="00664501">
            <w:r>
              <w:t>Иркутская область</w:t>
            </w:r>
          </w:p>
        </w:tc>
      </w:tr>
      <w:tr w:rsidR="00CE72B2" w14:paraId="69207658" w14:textId="77777777" w:rsidTr="0031063E">
        <w:tc>
          <w:tcPr>
            <w:tcW w:w="675" w:type="dxa"/>
          </w:tcPr>
          <w:p w14:paraId="40C0950F" w14:textId="77777777" w:rsidR="00CE72B2" w:rsidRDefault="00664501">
            <w:r>
              <w:t>90</w:t>
            </w:r>
          </w:p>
        </w:tc>
        <w:tc>
          <w:tcPr>
            <w:tcW w:w="4285" w:type="dxa"/>
          </w:tcPr>
          <w:p w14:paraId="37233CFD" w14:textId="77777777" w:rsidR="00CE72B2" w:rsidRDefault="00664501">
            <w:r>
              <w:t xml:space="preserve">ООО </w:t>
            </w:r>
            <w:r>
              <w:t>"ТЕХПОДДЕРЖКА"</w:t>
            </w:r>
          </w:p>
        </w:tc>
        <w:tc>
          <w:tcPr>
            <w:tcW w:w="1102" w:type="dxa"/>
          </w:tcPr>
          <w:p w14:paraId="5DE775E6" w14:textId="77777777" w:rsidR="00CE72B2" w:rsidRDefault="00664501">
            <w:r>
              <w:t>25</w:t>
            </w:r>
          </w:p>
        </w:tc>
        <w:tc>
          <w:tcPr>
            <w:tcW w:w="3858" w:type="dxa"/>
          </w:tcPr>
          <w:p w14:paraId="13A2D70B" w14:textId="77777777" w:rsidR="00CE72B2" w:rsidRDefault="00664501">
            <w:r>
              <w:t>Свердловская область</w:t>
            </w:r>
          </w:p>
        </w:tc>
      </w:tr>
      <w:tr w:rsidR="00CE72B2" w14:paraId="7B2B2DAF" w14:textId="77777777" w:rsidTr="0031063E">
        <w:tc>
          <w:tcPr>
            <w:tcW w:w="675" w:type="dxa"/>
          </w:tcPr>
          <w:p w14:paraId="1D68F466" w14:textId="77777777" w:rsidR="00CE72B2" w:rsidRDefault="00664501">
            <w:r>
              <w:t>91</w:t>
            </w:r>
          </w:p>
        </w:tc>
        <w:tc>
          <w:tcPr>
            <w:tcW w:w="4285" w:type="dxa"/>
          </w:tcPr>
          <w:p w14:paraId="5E74AC25" w14:textId="77777777" w:rsidR="00CE72B2" w:rsidRDefault="00664501">
            <w:r>
              <w:t>ООО "ТЕХХАУС"</w:t>
            </w:r>
          </w:p>
        </w:tc>
        <w:tc>
          <w:tcPr>
            <w:tcW w:w="1102" w:type="dxa"/>
          </w:tcPr>
          <w:p w14:paraId="3CFCDF08" w14:textId="77777777" w:rsidR="00CE72B2" w:rsidRDefault="00664501">
            <w:r>
              <w:t>35</w:t>
            </w:r>
          </w:p>
        </w:tc>
        <w:tc>
          <w:tcPr>
            <w:tcW w:w="3858" w:type="dxa"/>
          </w:tcPr>
          <w:p w14:paraId="4C051CB5" w14:textId="77777777" w:rsidR="00CE72B2" w:rsidRDefault="00664501">
            <w:r>
              <w:t>Татарстан</w:t>
            </w:r>
          </w:p>
        </w:tc>
      </w:tr>
      <w:tr w:rsidR="00CE72B2" w14:paraId="4AFBFCD7" w14:textId="77777777" w:rsidTr="0031063E">
        <w:tc>
          <w:tcPr>
            <w:tcW w:w="675" w:type="dxa"/>
          </w:tcPr>
          <w:p w14:paraId="42847BEC" w14:textId="77777777" w:rsidR="00CE72B2" w:rsidRDefault="00664501">
            <w:r>
              <w:t>92</w:t>
            </w:r>
          </w:p>
        </w:tc>
        <w:tc>
          <w:tcPr>
            <w:tcW w:w="4285" w:type="dxa"/>
          </w:tcPr>
          <w:p w14:paraId="6F92F58E" w14:textId="77777777" w:rsidR="00CE72B2" w:rsidRDefault="00664501">
            <w:r>
              <w:t>ООО "ТРАНС-ЭКСПЕДИЦИЯ"</w:t>
            </w:r>
          </w:p>
        </w:tc>
        <w:tc>
          <w:tcPr>
            <w:tcW w:w="1102" w:type="dxa"/>
          </w:tcPr>
          <w:p w14:paraId="73E34D35" w14:textId="77777777" w:rsidR="00CE72B2" w:rsidRDefault="00664501">
            <w:r>
              <w:t>88</w:t>
            </w:r>
          </w:p>
        </w:tc>
        <w:tc>
          <w:tcPr>
            <w:tcW w:w="3858" w:type="dxa"/>
          </w:tcPr>
          <w:p w14:paraId="7215D792" w14:textId="77777777" w:rsidR="00CE72B2" w:rsidRDefault="00664501">
            <w:r>
              <w:t>Ярославская область</w:t>
            </w:r>
          </w:p>
        </w:tc>
      </w:tr>
      <w:tr w:rsidR="00CE72B2" w14:paraId="4FD8F106" w14:textId="77777777" w:rsidTr="0031063E">
        <w:tc>
          <w:tcPr>
            <w:tcW w:w="675" w:type="dxa"/>
          </w:tcPr>
          <w:p w14:paraId="401FA73C" w14:textId="77777777" w:rsidR="00CE72B2" w:rsidRDefault="00664501">
            <w:r>
              <w:t>93</w:t>
            </w:r>
          </w:p>
        </w:tc>
        <w:tc>
          <w:tcPr>
            <w:tcW w:w="4285" w:type="dxa"/>
          </w:tcPr>
          <w:p w14:paraId="195F8E8D" w14:textId="77777777" w:rsidR="00CE72B2" w:rsidRDefault="00664501">
            <w:r>
              <w:t>ООО "ТРАНССЕРВИС-ПЕТЕРБУРГ"</w:t>
            </w:r>
          </w:p>
        </w:tc>
        <w:tc>
          <w:tcPr>
            <w:tcW w:w="1102" w:type="dxa"/>
          </w:tcPr>
          <w:p w14:paraId="01EC8454" w14:textId="77777777" w:rsidR="00CE72B2" w:rsidRDefault="00664501">
            <w:r>
              <w:t>122</w:t>
            </w:r>
          </w:p>
        </w:tc>
        <w:tc>
          <w:tcPr>
            <w:tcW w:w="3858" w:type="dxa"/>
          </w:tcPr>
          <w:p w14:paraId="699D3A78" w14:textId="77777777" w:rsidR="00CE72B2" w:rsidRDefault="00664501">
            <w:r>
              <w:t>Санкт-Петербург</w:t>
            </w:r>
          </w:p>
        </w:tc>
      </w:tr>
      <w:tr w:rsidR="00CE72B2" w14:paraId="35957513" w14:textId="77777777" w:rsidTr="0031063E">
        <w:tc>
          <w:tcPr>
            <w:tcW w:w="675" w:type="dxa"/>
          </w:tcPr>
          <w:p w14:paraId="50A36572" w14:textId="77777777" w:rsidR="00CE72B2" w:rsidRDefault="00664501">
            <w:r>
              <w:t>94</w:t>
            </w:r>
          </w:p>
        </w:tc>
        <w:tc>
          <w:tcPr>
            <w:tcW w:w="4285" w:type="dxa"/>
          </w:tcPr>
          <w:p w14:paraId="2777A054" w14:textId="77777777" w:rsidR="00CE72B2" w:rsidRDefault="00664501">
            <w:r>
              <w:t>ООО "УРАЛТЕХНОСЕРВИС"</w:t>
            </w:r>
          </w:p>
        </w:tc>
        <w:tc>
          <w:tcPr>
            <w:tcW w:w="1102" w:type="dxa"/>
          </w:tcPr>
          <w:p w14:paraId="334E8F28" w14:textId="77777777" w:rsidR="00CE72B2" w:rsidRDefault="00664501">
            <w:r>
              <w:t>114</w:t>
            </w:r>
          </w:p>
        </w:tc>
        <w:tc>
          <w:tcPr>
            <w:tcW w:w="3858" w:type="dxa"/>
          </w:tcPr>
          <w:p w14:paraId="67D6C6CC" w14:textId="77777777" w:rsidR="00CE72B2" w:rsidRDefault="00664501">
            <w:r>
              <w:t>Башкортостан</w:t>
            </w:r>
          </w:p>
        </w:tc>
      </w:tr>
      <w:tr w:rsidR="00CE72B2" w14:paraId="5D790AD7" w14:textId="77777777" w:rsidTr="0031063E">
        <w:tc>
          <w:tcPr>
            <w:tcW w:w="675" w:type="dxa"/>
          </w:tcPr>
          <w:p w14:paraId="41B92222" w14:textId="77777777" w:rsidR="00CE72B2" w:rsidRDefault="00664501">
            <w:r>
              <w:t>95</w:t>
            </w:r>
          </w:p>
        </w:tc>
        <w:tc>
          <w:tcPr>
            <w:tcW w:w="4285" w:type="dxa"/>
          </w:tcPr>
          <w:p w14:paraId="765F5015" w14:textId="77777777" w:rsidR="00CE72B2" w:rsidRDefault="00664501">
            <w:r>
              <w:t>ООО "ЭКРАН-СЕРВИС"</w:t>
            </w:r>
          </w:p>
        </w:tc>
        <w:tc>
          <w:tcPr>
            <w:tcW w:w="1102" w:type="dxa"/>
          </w:tcPr>
          <w:p w14:paraId="41903EBF" w14:textId="77777777" w:rsidR="00CE72B2" w:rsidRDefault="00664501">
            <w:r>
              <w:t>41</w:t>
            </w:r>
          </w:p>
        </w:tc>
        <w:tc>
          <w:tcPr>
            <w:tcW w:w="3858" w:type="dxa"/>
          </w:tcPr>
          <w:p w14:paraId="55C40ECF" w14:textId="77777777" w:rsidR="00CE72B2" w:rsidRDefault="00664501">
            <w:r>
              <w:t>Кировская область</w:t>
            </w:r>
          </w:p>
        </w:tc>
      </w:tr>
      <w:tr w:rsidR="00CE72B2" w14:paraId="1D54350A" w14:textId="77777777" w:rsidTr="0031063E">
        <w:tc>
          <w:tcPr>
            <w:tcW w:w="675" w:type="dxa"/>
          </w:tcPr>
          <w:p w14:paraId="07A1CCAD" w14:textId="77777777" w:rsidR="00CE72B2" w:rsidRDefault="00664501">
            <w:r>
              <w:t>96</w:t>
            </w:r>
          </w:p>
        </w:tc>
        <w:tc>
          <w:tcPr>
            <w:tcW w:w="4285" w:type="dxa"/>
          </w:tcPr>
          <w:p w14:paraId="6535B1E8" w14:textId="77777777" w:rsidR="00CE72B2" w:rsidRDefault="00664501">
            <w:r>
              <w:t>ООО "ЭЛГУД"</w:t>
            </w:r>
          </w:p>
        </w:tc>
        <w:tc>
          <w:tcPr>
            <w:tcW w:w="1102" w:type="dxa"/>
          </w:tcPr>
          <w:p w14:paraId="57F6FFCD" w14:textId="77777777" w:rsidR="00CE72B2" w:rsidRDefault="00664501">
            <w:r>
              <w:t>28</w:t>
            </w:r>
          </w:p>
        </w:tc>
        <w:tc>
          <w:tcPr>
            <w:tcW w:w="3858" w:type="dxa"/>
          </w:tcPr>
          <w:p w14:paraId="39C0323E" w14:textId="77777777" w:rsidR="00CE72B2" w:rsidRDefault="00664501">
            <w:r>
              <w:t>Удмуртия</w:t>
            </w:r>
          </w:p>
        </w:tc>
      </w:tr>
      <w:tr w:rsidR="00CE72B2" w14:paraId="372676BA" w14:textId="77777777" w:rsidTr="0031063E">
        <w:tc>
          <w:tcPr>
            <w:tcW w:w="675" w:type="dxa"/>
          </w:tcPr>
          <w:p w14:paraId="4283832B" w14:textId="77777777" w:rsidR="00CE72B2" w:rsidRDefault="00664501">
            <w:r>
              <w:lastRenderedPageBreak/>
              <w:t>97</w:t>
            </w:r>
          </w:p>
        </w:tc>
        <w:tc>
          <w:tcPr>
            <w:tcW w:w="4285" w:type="dxa"/>
          </w:tcPr>
          <w:p w14:paraId="4A4BEDD9" w14:textId="77777777" w:rsidR="00CE72B2" w:rsidRDefault="00664501">
            <w:r>
              <w:t>ООО "ЭЛЕКТРО-Н"</w:t>
            </w:r>
          </w:p>
        </w:tc>
        <w:tc>
          <w:tcPr>
            <w:tcW w:w="1102" w:type="dxa"/>
          </w:tcPr>
          <w:p w14:paraId="5DF086E1" w14:textId="77777777" w:rsidR="00CE72B2" w:rsidRDefault="00664501">
            <w:r>
              <w:t>117</w:t>
            </w:r>
          </w:p>
        </w:tc>
        <w:tc>
          <w:tcPr>
            <w:tcW w:w="3858" w:type="dxa"/>
          </w:tcPr>
          <w:p w14:paraId="6F7358E7" w14:textId="77777777" w:rsidR="00CE72B2" w:rsidRDefault="00664501">
            <w:r>
              <w:t>Челябинская область</w:t>
            </w:r>
          </w:p>
        </w:tc>
      </w:tr>
      <w:tr w:rsidR="00CE72B2" w14:paraId="2B0631E8" w14:textId="77777777" w:rsidTr="0031063E">
        <w:tc>
          <w:tcPr>
            <w:tcW w:w="675" w:type="dxa"/>
          </w:tcPr>
          <w:p w14:paraId="59A58B1F" w14:textId="77777777" w:rsidR="00CE72B2" w:rsidRDefault="00664501">
            <w:r>
              <w:t>98</w:t>
            </w:r>
          </w:p>
        </w:tc>
        <w:tc>
          <w:tcPr>
            <w:tcW w:w="4285" w:type="dxa"/>
          </w:tcPr>
          <w:p w14:paraId="3ED6FE07" w14:textId="77777777" w:rsidR="00CE72B2" w:rsidRDefault="00664501">
            <w:r>
              <w:t>ООО "ЭЛЕКТРОНИКА СЕРВИС"</w:t>
            </w:r>
          </w:p>
        </w:tc>
        <w:tc>
          <w:tcPr>
            <w:tcW w:w="1102" w:type="dxa"/>
          </w:tcPr>
          <w:p w14:paraId="58DC1D3F" w14:textId="77777777" w:rsidR="00CE72B2" w:rsidRDefault="00664501">
            <w:r>
              <w:t>60</w:t>
            </w:r>
          </w:p>
        </w:tc>
        <w:tc>
          <w:tcPr>
            <w:tcW w:w="3858" w:type="dxa"/>
          </w:tcPr>
          <w:p w14:paraId="0F5AD767" w14:textId="77777777" w:rsidR="00CE72B2" w:rsidRDefault="00664501">
            <w:r>
              <w:t>Мурманская область</w:t>
            </w:r>
          </w:p>
        </w:tc>
      </w:tr>
      <w:tr w:rsidR="00CE72B2" w14:paraId="3E539CFA" w14:textId="77777777" w:rsidTr="0031063E">
        <w:tc>
          <w:tcPr>
            <w:tcW w:w="675" w:type="dxa"/>
          </w:tcPr>
          <w:p w14:paraId="27B5608F" w14:textId="77777777" w:rsidR="00CE72B2" w:rsidRDefault="00664501">
            <w:r>
              <w:t>99</w:t>
            </w:r>
          </w:p>
        </w:tc>
        <w:tc>
          <w:tcPr>
            <w:tcW w:w="4285" w:type="dxa"/>
          </w:tcPr>
          <w:p w14:paraId="7446082A" w14:textId="77777777" w:rsidR="00CE72B2" w:rsidRDefault="00664501">
            <w:r>
              <w:t>ООО "ЮМЭКС СЕРВИС"</w:t>
            </w:r>
          </w:p>
        </w:tc>
        <w:tc>
          <w:tcPr>
            <w:tcW w:w="1102" w:type="dxa"/>
          </w:tcPr>
          <w:p w14:paraId="3DB438A1" w14:textId="77777777" w:rsidR="00CE72B2" w:rsidRDefault="00664501">
            <w:r>
              <w:t>104</w:t>
            </w:r>
          </w:p>
        </w:tc>
        <w:tc>
          <w:tcPr>
            <w:tcW w:w="3858" w:type="dxa"/>
          </w:tcPr>
          <w:p w14:paraId="45ED5E9E" w14:textId="77777777" w:rsidR="00CE72B2" w:rsidRDefault="00664501">
            <w:r>
              <w:t>Тверская область</w:t>
            </w:r>
          </w:p>
        </w:tc>
      </w:tr>
      <w:tr w:rsidR="00CE72B2" w14:paraId="61D36BC7" w14:textId="77777777" w:rsidTr="0031063E">
        <w:tc>
          <w:tcPr>
            <w:tcW w:w="675" w:type="dxa"/>
          </w:tcPr>
          <w:p w14:paraId="28BA0AE6" w14:textId="77777777" w:rsidR="00CE72B2" w:rsidRDefault="00664501">
            <w:r>
              <w:t>100</w:t>
            </w:r>
          </w:p>
        </w:tc>
        <w:tc>
          <w:tcPr>
            <w:tcW w:w="4285" w:type="dxa"/>
          </w:tcPr>
          <w:p w14:paraId="0440D880" w14:textId="77777777" w:rsidR="00CE72B2" w:rsidRDefault="00664501">
            <w:r>
              <w:t>ООО СЕРВИСНЫЙ ЦЕНТР "РУБИН"</w:t>
            </w:r>
          </w:p>
        </w:tc>
        <w:tc>
          <w:tcPr>
            <w:tcW w:w="1102" w:type="dxa"/>
          </w:tcPr>
          <w:p w14:paraId="46BE49CB" w14:textId="77777777" w:rsidR="00CE72B2" w:rsidRDefault="00664501">
            <w:r>
              <w:t>55</w:t>
            </w:r>
          </w:p>
        </w:tc>
        <w:tc>
          <w:tcPr>
            <w:tcW w:w="3858" w:type="dxa"/>
          </w:tcPr>
          <w:p w14:paraId="0D21B96E" w14:textId="77777777" w:rsidR="00CE72B2" w:rsidRDefault="00664501">
            <w:r>
              <w:t>Москва</w:t>
            </w:r>
          </w:p>
        </w:tc>
      </w:tr>
      <w:tr w:rsidR="00CE72B2" w14:paraId="1717CD87" w14:textId="77777777" w:rsidTr="0031063E">
        <w:tc>
          <w:tcPr>
            <w:tcW w:w="675" w:type="dxa"/>
          </w:tcPr>
          <w:p w14:paraId="06DAA1B0" w14:textId="77777777" w:rsidR="00CE72B2" w:rsidRDefault="00664501">
            <w:r>
              <w:t>101</w:t>
            </w:r>
          </w:p>
        </w:tc>
        <w:tc>
          <w:tcPr>
            <w:tcW w:w="4285" w:type="dxa"/>
          </w:tcPr>
          <w:p w14:paraId="0C79A21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ООО ФИРМА "ЭКРАН </w:t>
            </w:r>
            <w:r w:rsidRPr="0031063E">
              <w:rPr>
                <w:lang w:val="ru-RU"/>
              </w:rPr>
              <w:t>СЕРВИС ЛИМИТЕД"</w:t>
            </w:r>
          </w:p>
        </w:tc>
        <w:tc>
          <w:tcPr>
            <w:tcW w:w="1102" w:type="dxa"/>
          </w:tcPr>
          <w:p w14:paraId="314C65A9" w14:textId="77777777" w:rsidR="00CE72B2" w:rsidRDefault="00664501">
            <w:r>
              <w:t>46</w:t>
            </w:r>
          </w:p>
        </w:tc>
        <w:tc>
          <w:tcPr>
            <w:tcW w:w="3858" w:type="dxa"/>
          </w:tcPr>
          <w:p w14:paraId="5AE4D04C" w14:textId="77777777" w:rsidR="00CE72B2" w:rsidRDefault="00664501">
            <w:r>
              <w:t>Курская область</w:t>
            </w:r>
          </w:p>
        </w:tc>
      </w:tr>
      <w:tr w:rsidR="00CE72B2" w14:paraId="58D5EDC3" w14:textId="77777777" w:rsidTr="0031063E">
        <w:tc>
          <w:tcPr>
            <w:tcW w:w="675" w:type="dxa"/>
          </w:tcPr>
          <w:p w14:paraId="07346653" w14:textId="77777777" w:rsidR="00CE72B2" w:rsidRDefault="00664501">
            <w:r>
              <w:t>102</w:t>
            </w:r>
          </w:p>
        </w:tc>
        <w:tc>
          <w:tcPr>
            <w:tcW w:w="4285" w:type="dxa"/>
          </w:tcPr>
          <w:p w14:paraId="00462D10" w14:textId="77777777" w:rsidR="00CE72B2" w:rsidRDefault="00664501">
            <w:r>
              <w:t>ООО"ИРИНА"</w:t>
            </w:r>
          </w:p>
        </w:tc>
        <w:tc>
          <w:tcPr>
            <w:tcW w:w="1102" w:type="dxa"/>
          </w:tcPr>
          <w:p w14:paraId="1F3B670D" w14:textId="77777777" w:rsidR="00CE72B2" w:rsidRDefault="00664501">
            <w:r>
              <w:t>40</w:t>
            </w:r>
          </w:p>
        </w:tc>
        <w:tc>
          <w:tcPr>
            <w:tcW w:w="3858" w:type="dxa"/>
          </w:tcPr>
          <w:p w14:paraId="44ED25F4" w14:textId="77777777" w:rsidR="00CE72B2" w:rsidRDefault="00664501">
            <w:r>
              <w:t>Ивановская область</w:t>
            </w:r>
          </w:p>
        </w:tc>
      </w:tr>
      <w:tr w:rsidR="00CE72B2" w14:paraId="12983F20" w14:textId="77777777" w:rsidTr="0031063E">
        <w:tc>
          <w:tcPr>
            <w:tcW w:w="675" w:type="dxa"/>
          </w:tcPr>
          <w:p w14:paraId="220F2FCD" w14:textId="77777777" w:rsidR="00CE72B2" w:rsidRDefault="00664501">
            <w:r>
              <w:t>103</w:t>
            </w:r>
          </w:p>
        </w:tc>
        <w:tc>
          <w:tcPr>
            <w:tcW w:w="4285" w:type="dxa"/>
          </w:tcPr>
          <w:p w14:paraId="3BA99CC5" w14:textId="77777777" w:rsidR="00CE72B2" w:rsidRDefault="00664501">
            <w:r>
              <w:t>ЭЛЕКТРОН-СЕРВИС ООО</w:t>
            </w:r>
          </w:p>
        </w:tc>
        <w:tc>
          <w:tcPr>
            <w:tcW w:w="1102" w:type="dxa"/>
          </w:tcPr>
          <w:p w14:paraId="74F00E79" w14:textId="77777777" w:rsidR="00CE72B2" w:rsidRDefault="00664501">
            <w:r>
              <w:t>52</w:t>
            </w:r>
          </w:p>
        </w:tc>
        <w:tc>
          <w:tcPr>
            <w:tcW w:w="3858" w:type="dxa"/>
          </w:tcPr>
          <w:p w14:paraId="38684127" w14:textId="77777777" w:rsidR="00CE72B2" w:rsidRDefault="00664501">
            <w:r>
              <w:t>Адыгея</w:t>
            </w:r>
          </w:p>
        </w:tc>
      </w:tr>
      <w:tr w:rsidR="00CE72B2" w14:paraId="1D559395" w14:textId="77777777" w:rsidTr="0031063E">
        <w:tc>
          <w:tcPr>
            <w:tcW w:w="675" w:type="dxa"/>
          </w:tcPr>
          <w:p w14:paraId="75BA6CD0" w14:textId="77777777" w:rsidR="00CE72B2" w:rsidRDefault="00664501">
            <w:r>
              <w:t>104</w:t>
            </w:r>
          </w:p>
        </w:tc>
        <w:tc>
          <w:tcPr>
            <w:tcW w:w="4285" w:type="dxa"/>
          </w:tcPr>
          <w:p w14:paraId="0BED5EA1" w14:textId="77777777" w:rsidR="00CE72B2" w:rsidRDefault="00CE72B2"/>
        </w:tc>
        <w:tc>
          <w:tcPr>
            <w:tcW w:w="1102" w:type="dxa"/>
          </w:tcPr>
          <w:p w14:paraId="2C53EBBB" w14:textId="77777777" w:rsidR="00CE72B2" w:rsidRDefault="00664501">
            <w:r>
              <w:t>0</w:t>
            </w:r>
          </w:p>
        </w:tc>
        <w:tc>
          <w:tcPr>
            <w:tcW w:w="3858" w:type="dxa"/>
          </w:tcPr>
          <w:p w14:paraId="2A8722FA" w14:textId="77777777" w:rsidR="00CE72B2" w:rsidRDefault="00CE72B2"/>
        </w:tc>
      </w:tr>
    </w:tbl>
    <w:p w14:paraId="770B8EE5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1.2 Общий список обслуживаемой техники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CE72B2" w14:paraId="67FC2361" w14:textId="77777777">
        <w:tc>
          <w:tcPr>
            <w:tcW w:w="2480" w:type="dxa"/>
          </w:tcPr>
          <w:p w14:paraId="1175EA3F" w14:textId="77777777" w:rsidR="00CE72B2" w:rsidRDefault="00664501">
            <w:pPr>
              <w:jc w:val="center"/>
            </w:pPr>
            <w:r>
              <w:rPr>
                <w:b/>
              </w:rPr>
              <w:t>Категория техники</w:t>
            </w:r>
          </w:p>
        </w:tc>
        <w:tc>
          <w:tcPr>
            <w:tcW w:w="2480" w:type="dxa"/>
          </w:tcPr>
          <w:p w14:paraId="73A81A85" w14:textId="77777777" w:rsidR="00CE72B2" w:rsidRDefault="00664501">
            <w:pPr>
              <w:jc w:val="center"/>
            </w:pPr>
            <w:r>
              <w:rPr>
                <w:b/>
              </w:rPr>
              <w:t>Бренд</w:t>
            </w:r>
          </w:p>
        </w:tc>
        <w:tc>
          <w:tcPr>
            <w:tcW w:w="2480" w:type="dxa"/>
          </w:tcPr>
          <w:p w14:paraId="130E63E5" w14:textId="77777777" w:rsidR="00CE72B2" w:rsidRDefault="00664501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2480" w:type="dxa"/>
          </w:tcPr>
          <w:p w14:paraId="2A1AFA2C" w14:textId="77777777" w:rsidR="00CE72B2" w:rsidRDefault="00664501">
            <w:pPr>
              <w:jc w:val="center"/>
            </w:pPr>
            <w:r>
              <w:rPr>
                <w:b/>
              </w:rPr>
              <w:t>Количество случаев</w:t>
            </w:r>
          </w:p>
        </w:tc>
      </w:tr>
      <w:tr w:rsidR="00CE72B2" w14:paraId="1B2B68BB" w14:textId="77777777">
        <w:tc>
          <w:tcPr>
            <w:tcW w:w="2480" w:type="dxa"/>
          </w:tcPr>
          <w:p w14:paraId="4EE61F52" w14:textId="77777777" w:rsidR="00CE72B2" w:rsidRDefault="00664501">
            <w:r>
              <w:t>Духовой шкаф</w:t>
            </w:r>
          </w:p>
        </w:tc>
        <w:tc>
          <w:tcPr>
            <w:tcW w:w="2480" w:type="dxa"/>
          </w:tcPr>
          <w:p w14:paraId="6D4C79E2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29ECBEED" w14:textId="77777777" w:rsidR="00CE72B2" w:rsidRDefault="00664501">
            <w:r>
              <w:t>GE-1060M6</w:t>
            </w:r>
          </w:p>
        </w:tc>
        <w:tc>
          <w:tcPr>
            <w:tcW w:w="2480" w:type="dxa"/>
          </w:tcPr>
          <w:p w14:paraId="7A654C42" w14:textId="77777777" w:rsidR="00CE72B2" w:rsidRDefault="00664501">
            <w:r>
              <w:t>1</w:t>
            </w:r>
          </w:p>
        </w:tc>
      </w:tr>
      <w:tr w:rsidR="00CE72B2" w14:paraId="28D0FC57" w14:textId="77777777">
        <w:tc>
          <w:tcPr>
            <w:tcW w:w="2480" w:type="dxa"/>
          </w:tcPr>
          <w:p w14:paraId="6B5D7F02" w14:textId="77777777" w:rsidR="00CE72B2" w:rsidRDefault="00664501">
            <w:r>
              <w:t>Духовой шкаф</w:t>
            </w:r>
          </w:p>
        </w:tc>
        <w:tc>
          <w:tcPr>
            <w:tcW w:w="2480" w:type="dxa"/>
          </w:tcPr>
          <w:p w14:paraId="7CDE6EF4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7C5370F6" w14:textId="77777777" w:rsidR="00CE72B2" w:rsidRDefault="00664501">
            <w:r>
              <w:t>GE-2060D6</w:t>
            </w:r>
          </w:p>
        </w:tc>
        <w:tc>
          <w:tcPr>
            <w:tcW w:w="2480" w:type="dxa"/>
          </w:tcPr>
          <w:p w14:paraId="282183FB" w14:textId="77777777" w:rsidR="00CE72B2" w:rsidRDefault="00664501">
            <w:r>
              <w:t>1</w:t>
            </w:r>
          </w:p>
        </w:tc>
      </w:tr>
      <w:tr w:rsidR="00CE72B2" w14:paraId="6B471487" w14:textId="77777777">
        <w:tc>
          <w:tcPr>
            <w:tcW w:w="2480" w:type="dxa"/>
          </w:tcPr>
          <w:p w14:paraId="746D6C5F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24E35F64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41CF41F1" w14:textId="77777777" w:rsidR="00CE72B2" w:rsidRDefault="00664501">
            <w:r>
              <w:t>HTM24OP100</w:t>
            </w:r>
          </w:p>
        </w:tc>
        <w:tc>
          <w:tcPr>
            <w:tcW w:w="2480" w:type="dxa"/>
          </w:tcPr>
          <w:p w14:paraId="47218062" w14:textId="77777777" w:rsidR="00CE72B2" w:rsidRDefault="00664501">
            <w:r>
              <w:t>14</w:t>
            </w:r>
          </w:p>
        </w:tc>
      </w:tr>
      <w:tr w:rsidR="00CE72B2" w14:paraId="5693FD2D" w14:textId="77777777">
        <w:tc>
          <w:tcPr>
            <w:tcW w:w="2480" w:type="dxa"/>
          </w:tcPr>
          <w:p w14:paraId="20EB7296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03979B92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A37D08E" w14:textId="77777777" w:rsidR="00CE72B2" w:rsidRDefault="00664501">
            <w:r>
              <w:t>HTM24C144</w:t>
            </w:r>
          </w:p>
        </w:tc>
        <w:tc>
          <w:tcPr>
            <w:tcW w:w="2480" w:type="dxa"/>
          </w:tcPr>
          <w:p w14:paraId="7A48D157" w14:textId="77777777" w:rsidR="00CE72B2" w:rsidRDefault="00664501">
            <w:r>
              <w:t>9</w:t>
            </w:r>
          </w:p>
        </w:tc>
      </w:tr>
      <w:tr w:rsidR="00CE72B2" w14:paraId="073DADB1" w14:textId="77777777">
        <w:tc>
          <w:tcPr>
            <w:tcW w:w="2480" w:type="dxa"/>
          </w:tcPr>
          <w:p w14:paraId="066489E2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5A0A511B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58D666E1" w14:textId="77777777" w:rsidR="00CE72B2" w:rsidRDefault="00664501">
            <w:r>
              <w:t>HTM27GC180</w:t>
            </w:r>
          </w:p>
        </w:tc>
        <w:tc>
          <w:tcPr>
            <w:tcW w:w="2480" w:type="dxa"/>
          </w:tcPr>
          <w:p w14:paraId="3435990F" w14:textId="77777777" w:rsidR="00CE72B2" w:rsidRDefault="00664501">
            <w:r>
              <w:t>8</w:t>
            </w:r>
          </w:p>
        </w:tc>
      </w:tr>
      <w:tr w:rsidR="00CE72B2" w14:paraId="5A8E9042" w14:textId="77777777">
        <w:tc>
          <w:tcPr>
            <w:tcW w:w="2480" w:type="dxa"/>
          </w:tcPr>
          <w:p w14:paraId="643D1F96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17F1B7DA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2F26F16D" w14:textId="77777777" w:rsidR="00CE72B2" w:rsidRDefault="00664501">
            <w:r>
              <w:t>HTM24G180</w:t>
            </w:r>
          </w:p>
        </w:tc>
        <w:tc>
          <w:tcPr>
            <w:tcW w:w="2480" w:type="dxa"/>
          </w:tcPr>
          <w:p w14:paraId="0408A42A" w14:textId="77777777" w:rsidR="00CE72B2" w:rsidRDefault="00664501">
            <w:r>
              <w:t>7</w:t>
            </w:r>
          </w:p>
        </w:tc>
      </w:tr>
      <w:tr w:rsidR="00CE72B2" w14:paraId="09B53D25" w14:textId="77777777">
        <w:tc>
          <w:tcPr>
            <w:tcW w:w="2480" w:type="dxa"/>
          </w:tcPr>
          <w:p w14:paraId="2A412C3D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214AE818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51B6A294" w14:textId="77777777" w:rsidR="00CE72B2" w:rsidRDefault="00664501">
            <w:r>
              <w:t>HTMS270Q200</w:t>
            </w:r>
          </w:p>
        </w:tc>
        <w:tc>
          <w:tcPr>
            <w:tcW w:w="2480" w:type="dxa"/>
          </w:tcPr>
          <w:p w14:paraId="6687FB01" w14:textId="77777777" w:rsidR="00CE72B2" w:rsidRDefault="00664501">
            <w:r>
              <w:t>7</w:t>
            </w:r>
          </w:p>
        </w:tc>
      </w:tr>
      <w:tr w:rsidR="00CE72B2" w14:paraId="4C6774BE" w14:textId="77777777">
        <w:tc>
          <w:tcPr>
            <w:tcW w:w="2480" w:type="dxa"/>
          </w:tcPr>
          <w:p w14:paraId="08F75783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13E4F05E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50E60D54" w14:textId="77777777" w:rsidR="00CE72B2" w:rsidRDefault="00664501">
            <w:r>
              <w:t>HTM32GQC180</w:t>
            </w:r>
          </w:p>
        </w:tc>
        <w:tc>
          <w:tcPr>
            <w:tcW w:w="2480" w:type="dxa"/>
          </w:tcPr>
          <w:p w14:paraId="249A3EC9" w14:textId="77777777" w:rsidR="00CE72B2" w:rsidRDefault="00664501">
            <w:r>
              <w:t>6</w:t>
            </w:r>
          </w:p>
        </w:tc>
      </w:tr>
      <w:tr w:rsidR="00CE72B2" w14:paraId="01F0AE50" w14:textId="77777777">
        <w:tc>
          <w:tcPr>
            <w:tcW w:w="2480" w:type="dxa"/>
          </w:tcPr>
          <w:p w14:paraId="37F6810E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06C1BC5F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51644A86" w14:textId="77777777" w:rsidR="00CE72B2" w:rsidRDefault="00664501">
            <w:r>
              <w:t>HTM27G180</w:t>
            </w:r>
          </w:p>
        </w:tc>
        <w:tc>
          <w:tcPr>
            <w:tcW w:w="2480" w:type="dxa"/>
          </w:tcPr>
          <w:p w14:paraId="0F8BD17F" w14:textId="77777777" w:rsidR="00CE72B2" w:rsidRDefault="00664501">
            <w:r>
              <w:t>5</w:t>
            </w:r>
          </w:p>
        </w:tc>
      </w:tr>
      <w:tr w:rsidR="00CE72B2" w14:paraId="0BB5C26D" w14:textId="77777777">
        <w:tc>
          <w:tcPr>
            <w:tcW w:w="2480" w:type="dxa"/>
          </w:tcPr>
          <w:p w14:paraId="095BD6E2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234F48D7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33AA1512" w14:textId="77777777" w:rsidR="00CE72B2" w:rsidRDefault="00664501">
            <w:r>
              <w:t>HTM27GQ180</w:t>
            </w:r>
          </w:p>
        </w:tc>
        <w:tc>
          <w:tcPr>
            <w:tcW w:w="2480" w:type="dxa"/>
          </w:tcPr>
          <w:p w14:paraId="1EF72E3E" w14:textId="77777777" w:rsidR="00CE72B2" w:rsidRDefault="00664501">
            <w:r>
              <w:t>5</w:t>
            </w:r>
          </w:p>
        </w:tc>
      </w:tr>
      <w:tr w:rsidR="00CE72B2" w14:paraId="3685B38D" w14:textId="77777777">
        <w:tc>
          <w:tcPr>
            <w:tcW w:w="2480" w:type="dxa"/>
          </w:tcPr>
          <w:p w14:paraId="56F08CC7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655580D3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C3C0E99" w14:textId="77777777" w:rsidR="00CE72B2" w:rsidRDefault="00664501">
            <w:r>
              <w:t>HTM24G180V2</w:t>
            </w:r>
          </w:p>
        </w:tc>
        <w:tc>
          <w:tcPr>
            <w:tcW w:w="2480" w:type="dxa"/>
          </w:tcPr>
          <w:p w14:paraId="4708C54B" w14:textId="77777777" w:rsidR="00CE72B2" w:rsidRDefault="00664501">
            <w:r>
              <w:t>4</w:t>
            </w:r>
          </w:p>
        </w:tc>
      </w:tr>
      <w:tr w:rsidR="00CE72B2" w14:paraId="189AB60F" w14:textId="77777777">
        <w:tc>
          <w:tcPr>
            <w:tcW w:w="2480" w:type="dxa"/>
          </w:tcPr>
          <w:p w14:paraId="4245F1E1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105D0D6C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5CD8A30D" w14:textId="77777777" w:rsidR="00CE72B2" w:rsidRDefault="00664501">
            <w:r>
              <w:t>HTMS270F240</w:t>
            </w:r>
          </w:p>
        </w:tc>
        <w:tc>
          <w:tcPr>
            <w:tcW w:w="2480" w:type="dxa"/>
          </w:tcPr>
          <w:p w14:paraId="7DF41A1D" w14:textId="77777777" w:rsidR="00CE72B2" w:rsidRDefault="00664501">
            <w:r>
              <w:t>4</w:t>
            </w:r>
          </w:p>
        </w:tc>
      </w:tr>
      <w:tr w:rsidR="00CE72B2" w14:paraId="16D59F78" w14:textId="77777777">
        <w:tc>
          <w:tcPr>
            <w:tcW w:w="2480" w:type="dxa"/>
          </w:tcPr>
          <w:p w14:paraId="02472A1B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7F26FA50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55DCB39" w14:textId="77777777" w:rsidR="00CE72B2" w:rsidRDefault="00664501">
            <w:r>
              <w:t>HTM24C180V2</w:t>
            </w:r>
          </w:p>
        </w:tc>
        <w:tc>
          <w:tcPr>
            <w:tcW w:w="2480" w:type="dxa"/>
          </w:tcPr>
          <w:p w14:paraId="4A4A135C" w14:textId="77777777" w:rsidR="00CE72B2" w:rsidRDefault="00664501">
            <w:r>
              <w:t>3</w:t>
            </w:r>
          </w:p>
        </w:tc>
      </w:tr>
      <w:tr w:rsidR="00CE72B2" w14:paraId="582C1F8E" w14:textId="77777777">
        <w:tc>
          <w:tcPr>
            <w:tcW w:w="2480" w:type="dxa"/>
          </w:tcPr>
          <w:p w14:paraId="1C53796A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4965A189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5AF2F04A" w14:textId="77777777" w:rsidR="00CE72B2" w:rsidRDefault="00664501">
            <w:r>
              <w:t>HTM22C100</w:t>
            </w:r>
          </w:p>
        </w:tc>
        <w:tc>
          <w:tcPr>
            <w:tcW w:w="2480" w:type="dxa"/>
          </w:tcPr>
          <w:p w14:paraId="34F939D3" w14:textId="77777777" w:rsidR="00CE72B2" w:rsidRDefault="00664501">
            <w:r>
              <w:t>2</w:t>
            </w:r>
          </w:p>
        </w:tc>
      </w:tr>
      <w:tr w:rsidR="00CE72B2" w14:paraId="3F07BDCC" w14:textId="77777777">
        <w:tc>
          <w:tcPr>
            <w:tcW w:w="2480" w:type="dxa"/>
          </w:tcPr>
          <w:p w14:paraId="2FC36480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75F35B23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3FC4959" w14:textId="77777777" w:rsidR="00CE72B2" w:rsidRDefault="00664501">
            <w:r>
              <w:t>HTM24C180</w:t>
            </w:r>
          </w:p>
        </w:tc>
        <w:tc>
          <w:tcPr>
            <w:tcW w:w="2480" w:type="dxa"/>
          </w:tcPr>
          <w:p w14:paraId="5096AA15" w14:textId="77777777" w:rsidR="00CE72B2" w:rsidRDefault="00664501">
            <w:r>
              <w:t>2</w:t>
            </w:r>
          </w:p>
        </w:tc>
      </w:tr>
      <w:tr w:rsidR="00CE72B2" w14:paraId="059B62B0" w14:textId="77777777">
        <w:tc>
          <w:tcPr>
            <w:tcW w:w="2480" w:type="dxa"/>
          </w:tcPr>
          <w:p w14:paraId="2709109B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21CEC774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4C66903" w14:textId="77777777" w:rsidR="00CE72B2" w:rsidRDefault="00664501">
            <w:r>
              <w:t>HTM27Q180</w:t>
            </w:r>
          </w:p>
        </w:tc>
        <w:tc>
          <w:tcPr>
            <w:tcW w:w="2480" w:type="dxa"/>
          </w:tcPr>
          <w:p w14:paraId="1AB75097" w14:textId="77777777" w:rsidR="00CE72B2" w:rsidRDefault="00664501">
            <w:r>
              <w:t>2</w:t>
            </w:r>
          </w:p>
        </w:tc>
      </w:tr>
      <w:tr w:rsidR="00CE72B2" w14:paraId="39E29224" w14:textId="77777777">
        <w:tc>
          <w:tcPr>
            <w:tcW w:w="2480" w:type="dxa"/>
          </w:tcPr>
          <w:p w14:paraId="3525A566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0046FB06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3E18B4CD" w14:textId="77777777" w:rsidR="00CE72B2" w:rsidRDefault="00664501">
            <w:r>
              <w:t>HTM32G240</w:t>
            </w:r>
          </w:p>
        </w:tc>
        <w:tc>
          <w:tcPr>
            <w:tcW w:w="2480" w:type="dxa"/>
          </w:tcPr>
          <w:p w14:paraId="54DCE8FA" w14:textId="77777777" w:rsidR="00CE72B2" w:rsidRDefault="00664501">
            <w:r>
              <w:t>2</w:t>
            </w:r>
          </w:p>
        </w:tc>
      </w:tr>
      <w:tr w:rsidR="00CE72B2" w14:paraId="6D5CA899" w14:textId="77777777">
        <w:tc>
          <w:tcPr>
            <w:tcW w:w="2480" w:type="dxa"/>
          </w:tcPr>
          <w:p w14:paraId="440D4851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4C9C3214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F39FD43" w14:textId="77777777" w:rsidR="00CE72B2" w:rsidRDefault="00664501">
            <w:r>
              <w:t>HTM32Q180</w:t>
            </w:r>
          </w:p>
        </w:tc>
        <w:tc>
          <w:tcPr>
            <w:tcW w:w="2480" w:type="dxa"/>
          </w:tcPr>
          <w:p w14:paraId="0EB5BE92" w14:textId="77777777" w:rsidR="00CE72B2" w:rsidRDefault="00664501">
            <w:r>
              <w:t>2</w:t>
            </w:r>
          </w:p>
        </w:tc>
      </w:tr>
      <w:tr w:rsidR="00CE72B2" w14:paraId="58F9B406" w14:textId="77777777">
        <w:tc>
          <w:tcPr>
            <w:tcW w:w="2480" w:type="dxa"/>
          </w:tcPr>
          <w:p w14:paraId="16BCF351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69CF161B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4890060A" w14:textId="77777777" w:rsidR="00CE72B2" w:rsidRDefault="00664501">
            <w:r>
              <w:t>HTMC340WQ180</w:t>
            </w:r>
          </w:p>
        </w:tc>
        <w:tc>
          <w:tcPr>
            <w:tcW w:w="2480" w:type="dxa"/>
          </w:tcPr>
          <w:p w14:paraId="58448D9D" w14:textId="77777777" w:rsidR="00CE72B2" w:rsidRDefault="00664501">
            <w:r>
              <w:t>2</w:t>
            </w:r>
          </w:p>
        </w:tc>
      </w:tr>
      <w:tr w:rsidR="00CE72B2" w14:paraId="0FA8D362" w14:textId="77777777">
        <w:tc>
          <w:tcPr>
            <w:tcW w:w="2480" w:type="dxa"/>
          </w:tcPr>
          <w:p w14:paraId="7E7C2AE9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7C871996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5ED93E3" w14:textId="77777777" w:rsidR="00CE72B2" w:rsidRDefault="00664501">
            <w:r>
              <w:t>HTMCS270F240</w:t>
            </w:r>
          </w:p>
        </w:tc>
        <w:tc>
          <w:tcPr>
            <w:tcW w:w="2480" w:type="dxa"/>
          </w:tcPr>
          <w:p w14:paraId="664F6A2B" w14:textId="77777777" w:rsidR="00CE72B2" w:rsidRDefault="00664501">
            <w:r>
              <w:t>2</w:t>
            </w:r>
          </w:p>
        </w:tc>
      </w:tr>
      <w:tr w:rsidR="00CE72B2" w14:paraId="474778DB" w14:textId="77777777">
        <w:tc>
          <w:tcPr>
            <w:tcW w:w="2480" w:type="dxa"/>
          </w:tcPr>
          <w:p w14:paraId="5AC20F52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61D2A9E2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9CC2EEC" w14:textId="77777777" w:rsidR="00CE72B2" w:rsidRDefault="00664501">
            <w:r>
              <w:t>HTMCS270Q144</w:t>
            </w:r>
          </w:p>
        </w:tc>
        <w:tc>
          <w:tcPr>
            <w:tcW w:w="2480" w:type="dxa"/>
          </w:tcPr>
          <w:p w14:paraId="5930FC2F" w14:textId="77777777" w:rsidR="00CE72B2" w:rsidRDefault="00664501">
            <w:r>
              <w:t>2</w:t>
            </w:r>
          </w:p>
        </w:tc>
      </w:tr>
      <w:tr w:rsidR="00CE72B2" w14:paraId="74CF09CB" w14:textId="77777777">
        <w:tc>
          <w:tcPr>
            <w:tcW w:w="2480" w:type="dxa"/>
          </w:tcPr>
          <w:p w14:paraId="1BF444F9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0506CF04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714075A9" w14:textId="77777777" w:rsidR="00CE72B2" w:rsidRDefault="00664501">
            <w:r>
              <w:t>MT-27I200GFHD</w:t>
            </w:r>
          </w:p>
        </w:tc>
        <w:tc>
          <w:tcPr>
            <w:tcW w:w="2480" w:type="dxa"/>
          </w:tcPr>
          <w:p w14:paraId="50EED0DA" w14:textId="77777777" w:rsidR="00CE72B2" w:rsidRDefault="00664501">
            <w:r>
              <w:t>2</w:t>
            </w:r>
          </w:p>
        </w:tc>
      </w:tr>
      <w:tr w:rsidR="00CE72B2" w14:paraId="3DB7D65F" w14:textId="77777777">
        <w:tc>
          <w:tcPr>
            <w:tcW w:w="2480" w:type="dxa"/>
          </w:tcPr>
          <w:p w14:paraId="45B79F57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3068AA58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3A5BAE5D" w14:textId="77777777" w:rsidR="00CE72B2" w:rsidRDefault="00664501">
            <w:r>
              <w:t>RM27SGQIFB</w:t>
            </w:r>
          </w:p>
        </w:tc>
        <w:tc>
          <w:tcPr>
            <w:tcW w:w="2480" w:type="dxa"/>
          </w:tcPr>
          <w:p w14:paraId="6A3CE8B2" w14:textId="77777777" w:rsidR="00CE72B2" w:rsidRDefault="00664501">
            <w:r>
              <w:t>2</w:t>
            </w:r>
          </w:p>
        </w:tc>
      </w:tr>
      <w:tr w:rsidR="00CE72B2" w14:paraId="4ACC4F9B" w14:textId="77777777">
        <w:tc>
          <w:tcPr>
            <w:tcW w:w="2480" w:type="dxa"/>
          </w:tcPr>
          <w:p w14:paraId="50A7CEF5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50BB5BAE" w14:textId="77777777" w:rsidR="00CE72B2" w:rsidRDefault="00664501">
            <w:r>
              <w:t>CARRERA</w:t>
            </w:r>
          </w:p>
        </w:tc>
        <w:tc>
          <w:tcPr>
            <w:tcW w:w="2480" w:type="dxa"/>
          </w:tcPr>
          <w:p w14:paraId="3EB8F169" w14:textId="77777777" w:rsidR="00CE72B2" w:rsidRDefault="00664501">
            <w:r>
              <w:t>CRL251</w:t>
            </w:r>
          </w:p>
        </w:tc>
        <w:tc>
          <w:tcPr>
            <w:tcW w:w="2480" w:type="dxa"/>
          </w:tcPr>
          <w:p w14:paraId="581222C2" w14:textId="77777777" w:rsidR="00CE72B2" w:rsidRDefault="00664501">
            <w:r>
              <w:t>1</w:t>
            </w:r>
          </w:p>
        </w:tc>
      </w:tr>
      <w:tr w:rsidR="00CE72B2" w14:paraId="0DB2F265" w14:textId="77777777">
        <w:tc>
          <w:tcPr>
            <w:tcW w:w="2480" w:type="dxa"/>
          </w:tcPr>
          <w:p w14:paraId="1B16D310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55ABD9EA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3CD3BC53" w14:textId="77777777" w:rsidR="00CE72B2" w:rsidRDefault="00664501">
            <w:r>
              <w:t>HTM24C165</w:t>
            </w:r>
          </w:p>
        </w:tc>
        <w:tc>
          <w:tcPr>
            <w:tcW w:w="2480" w:type="dxa"/>
          </w:tcPr>
          <w:p w14:paraId="21EC9F96" w14:textId="77777777" w:rsidR="00CE72B2" w:rsidRDefault="00664501">
            <w:r>
              <w:t>1</w:t>
            </w:r>
          </w:p>
        </w:tc>
      </w:tr>
      <w:tr w:rsidR="00CE72B2" w14:paraId="152221D3" w14:textId="77777777">
        <w:tc>
          <w:tcPr>
            <w:tcW w:w="2480" w:type="dxa"/>
          </w:tcPr>
          <w:p w14:paraId="2509C94F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037CB385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1FFA44B" w14:textId="77777777" w:rsidR="00CE72B2" w:rsidRDefault="00664501">
            <w:r>
              <w:t>HTM27GQC180</w:t>
            </w:r>
          </w:p>
        </w:tc>
        <w:tc>
          <w:tcPr>
            <w:tcW w:w="2480" w:type="dxa"/>
          </w:tcPr>
          <w:p w14:paraId="274ECD2E" w14:textId="77777777" w:rsidR="00CE72B2" w:rsidRDefault="00664501">
            <w:r>
              <w:t>1</w:t>
            </w:r>
          </w:p>
        </w:tc>
      </w:tr>
      <w:tr w:rsidR="00CE72B2" w14:paraId="19D8E36A" w14:textId="77777777">
        <w:tc>
          <w:tcPr>
            <w:tcW w:w="2480" w:type="dxa"/>
          </w:tcPr>
          <w:p w14:paraId="59785366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78244F49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24029E8E" w14:textId="77777777" w:rsidR="00CE72B2" w:rsidRDefault="00664501">
            <w:r>
              <w:t>HTM32C165</w:t>
            </w:r>
          </w:p>
        </w:tc>
        <w:tc>
          <w:tcPr>
            <w:tcW w:w="2480" w:type="dxa"/>
          </w:tcPr>
          <w:p w14:paraId="13896AF5" w14:textId="77777777" w:rsidR="00CE72B2" w:rsidRDefault="00664501">
            <w:r>
              <w:t>1</w:t>
            </w:r>
          </w:p>
        </w:tc>
      </w:tr>
      <w:tr w:rsidR="00CE72B2" w14:paraId="57207724" w14:textId="77777777">
        <w:tc>
          <w:tcPr>
            <w:tcW w:w="2480" w:type="dxa"/>
          </w:tcPr>
          <w:p w14:paraId="30992C01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7F39FBAD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E790977" w14:textId="77777777" w:rsidR="00CE72B2" w:rsidRDefault="00664501">
            <w:r>
              <w:t>HTMCS270F300</w:t>
            </w:r>
          </w:p>
        </w:tc>
        <w:tc>
          <w:tcPr>
            <w:tcW w:w="2480" w:type="dxa"/>
          </w:tcPr>
          <w:p w14:paraId="346D108B" w14:textId="77777777" w:rsidR="00CE72B2" w:rsidRDefault="00664501">
            <w:r>
              <w:t>1</w:t>
            </w:r>
          </w:p>
        </w:tc>
      </w:tr>
      <w:tr w:rsidR="00CE72B2" w14:paraId="7152FB9A" w14:textId="77777777">
        <w:tc>
          <w:tcPr>
            <w:tcW w:w="2480" w:type="dxa"/>
          </w:tcPr>
          <w:p w14:paraId="13878755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515F86E5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58C6CFD0" w14:textId="77777777" w:rsidR="00CE72B2" w:rsidRDefault="00664501">
            <w:r>
              <w:t>HTMF270Q320</w:t>
            </w:r>
          </w:p>
        </w:tc>
        <w:tc>
          <w:tcPr>
            <w:tcW w:w="2480" w:type="dxa"/>
          </w:tcPr>
          <w:p w14:paraId="5E1F497C" w14:textId="77777777" w:rsidR="00CE72B2" w:rsidRDefault="00664501">
            <w:r>
              <w:t>1</w:t>
            </w:r>
          </w:p>
        </w:tc>
      </w:tr>
      <w:tr w:rsidR="00CE72B2" w14:paraId="3DFDADB9" w14:textId="77777777">
        <w:tc>
          <w:tcPr>
            <w:tcW w:w="2480" w:type="dxa"/>
          </w:tcPr>
          <w:p w14:paraId="178B2FD2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51B63BEB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57257BCA" w14:textId="77777777" w:rsidR="00CE72B2" w:rsidRDefault="00664501">
            <w:r>
              <w:t>MT-238VA180GFHD</w:t>
            </w:r>
          </w:p>
        </w:tc>
        <w:tc>
          <w:tcPr>
            <w:tcW w:w="2480" w:type="dxa"/>
          </w:tcPr>
          <w:p w14:paraId="540AD0EB" w14:textId="77777777" w:rsidR="00CE72B2" w:rsidRDefault="00664501">
            <w:r>
              <w:t>1</w:t>
            </w:r>
          </w:p>
        </w:tc>
      </w:tr>
      <w:tr w:rsidR="00CE72B2" w14:paraId="06F78160" w14:textId="77777777">
        <w:tc>
          <w:tcPr>
            <w:tcW w:w="2480" w:type="dxa"/>
          </w:tcPr>
          <w:p w14:paraId="47FE70B1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07361204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405DE384" w14:textId="77777777" w:rsidR="00CE72B2" w:rsidRDefault="00664501">
            <w:r>
              <w:t>MT-24I200GFHD</w:t>
            </w:r>
          </w:p>
        </w:tc>
        <w:tc>
          <w:tcPr>
            <w:tcW w:w="2480" w:type="dxa"/>
          </w:tcPr>
          <w:p w14:paraId="6CEE2467" w14:textId="77777777" w:rsidR="00CE72B2" w:rsidRDefault="00664501">
            <w:r>
              <w:t>1</w:t>
            </w:r>
          </w:p>
        </w:tc>
      </w:tr>
      <w:tr w:rsidR="00CE72B2" w14:paraId="74E3733F" w14:textId="77777777">
        <w:tc>
          <w:tcPr>
            <w:tcW w:w="2480" w:type="dxa"/>
          </w:tcPr>
          <w:p w14:paraId="602B0063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6CBABEDD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53390983" w14:textId="77777777" w:rsidR="00CE72B2" w:rsidRDefault="00664501">
            <w:r>
              <w:t>RM22SEHVFB</w:t>
            </w:r>
          </w:p>
        </w:tc>
        <w:tc>
          <w:tcPr>
            <w:tcW w:w="2480" w:type="dxa"/>
          </w:tcPr>
          <w:p w14:paraId="4E2ECFB7" w14:textId="77777777" w:rsidR="00CE72B2" w:rsidRDefault="00664501">
            <w:r>
              <w:t>1</w:t>
            </w:r>
          </w:p>
        </w:tc>
      </w:tr>
      <w:tr w:rsidR="00CE72B2" w14:paraId="03B8A2B4" w14:textId="77777777">
        <w:tc>
          <w:tcPr>
            <w:tcW w:w="2480" w:type="dxa"/>
          </w:tcPr>
          <w:p w14:paraId="54C93AEF" w14:textId="77777777" w:rsidR="00CE72B2" w:rsidRDefault="00664501">
            <w:r>
              <w:t>Мониторы</w:t>
            </w:r>
          </w:p>
        </w:tc>
        <w:tc>
          <w:tcPr>
            <w:tcW w:w="2480" w:type="dxa"/>
          </w:tcPr>
          <w:p w14:paraId="46E6D730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20DA29A7" w14:textId="77777777" w:rsidR="00CE72B2" w:rsidRDefault="00664501">
            <w:r>
              <w:t>RM24SGHIFB</w:t>
            </w:r>
          </w:p>
        </w:tc>
        <w:tc>
          <w:tcPr>
            <w:tcW w:w="2480" w:type="dxa"/>
          </w:tcPr>
          <w:p w14:paraId="6C7C9DA5" w14:textId="77777777" w:rsidR="00CE72B2" w:rsidRDefault="00664501">
            <w:r>
              <w:t>1</w:t>
            </w:r>
          </w:p>
        </w:tc>
      </w:tr>
      <w:tr w:rsidR="00CE72B2" w14:paraId="1F2B2E61" w14:textId="77777777">
        <w:tc>
          <w:tcPr>
            <w:tcW w:w="2480" w:type="dxa"/>
          </w:tcPr>
          <w:p w14:paraId="5D468C42" w14:textId="77777777" w:rsidR="00CE72B2" w:rsidRDefault="00664501">
            <w:r>
              <w:t>Ноутбук</w:t>
            </w:r>
          </w:p>
        </w:tc>
        <w:tc>
          <w:tcPr>
            <w:tcW w:w="2480" w:type="dxa"/>
          </w:tcPr>
          <w:p w14:paraId="767FBB01" w14:textId="77777777" w:rsidR="00CE72B2" w:rsidRDefault="00664501">
            <w:r>
              <w:t>H</w:t>
            </w:r>
          </w:p>
        </w:tc>
        <w:tc>
          <w:tcPr>
            <w:tcW w:w="2480" w:type="dxa"/>
          </w:tcPr>
          <w:p w14:paraId="1D361F4F" w14:textId="77777777" w:rsidR="00CE72B2" w:rsidRDefault="00664501">
            <w:r>
              <w:t>H-book 15 IPK3 (M52E3WG)</w:t>
            </w:r>
          </w:p>
        </w:tc>
        <w:tc>
          <w:tcPr>
            <w:tcW w:w="2480" w:type="dxa"/>
          </w:tcPr>
          <w:p w14:paraId="405BDC9C" w14:textId="77777777" w:rsidR="00CE72B2" w:rsidRDefault="00664501">
            <w:r>
              <w:t>50</w:t>
            </w:r>
          </w:p>
        </w:tc>
      </w:tr>
      <w:tr w:rsidR="00CE72B2" w14:paraId="0A924176" w14:textId="77777777">
        <w:tc>
          <w:tcPr>
            <w:tcW w:w="2480" w:type="dxa"/>
          </w:tcPr>
          <w:p w14:paraId="569F13AE" w14:textId="77777777" w:rsidR="00CE72B2" w:rsidRDefault="00664501">
            <w:r>
              <w:t>Ноутбук</w:t>
            </w:r>
          </w:p>
        </w:tc>
        <w:tc>
          <w:tcPr>
            <w:tcW w:w="2480" w:type="dxa"/>
          </w:tcPr>
          <w:p w14:paraId="2FC2EF40" w14:textId="77777777" w:rsidR="00CE72B2" w:rsidRDefault="00664501">
            <w:r>
              <w:t>H</w:t>
            </w:r>
          </w:p>
        </w:tc>
        <w:tc>
          <w:tcPr>
            <w:tcW w:w="2480" w:type="dxa"/>
          </w:tcPr>
          <w:p w14:paraId="64613973" w14:textId="77777777" w:rsidR="00CE72B2" w:rsidRDefault="00664501">
            <w:r>
              <w:t>H-book 16 IPK2 (M74E4WG1)</w:t>
            </w:r>
          </w:p>
        </w:tc>
        <w:tc>
          <w:tcPr>
            <w:tcW w:w="2480" w:type="dxa"/>
          </w:tcPr>
          <w:p w14:paraId="00E5CA65" w14:textId="77777777" w:rsidR="00CE72B2" w:rsidRDefault="00664501">
            <w:r>
              <w:t>4</w:t>
            </w:r>
          </w:p>
        </w:tc>
      </w:tr>
      <w:tr w:rsidR="00CE72B2" w14:paraId="6BFC9866" w14:textId="77777777">
        <w:tc>
          <w:tcPr>
            <w:tcW w:w="2480" w:type="dxa"/>
          </w:tcPr>
          <w:p w14:paraId="27E60B42" w14:textId="77777777" w:rsidR="00CE72B2" w:rsidRDefault="00664501">
            <w:r>
              <w:t>Ноутбук</w:t>
            </w:r>
          </w:p>
        </w:tc>
        <w:tc>
          <w:tcPr>
            <w:tcW w:w="2480" w:type="dxa"/>
          </w:tcPr>
          <w:p w14:paraId="3F4ABB94" w14:textId="77777777" w:rsidR="00CE72B2" w:rsidRDefault="00664501">
            <w:r>
              <w:t>H</w:t>
            </w:r>
          </w:p>
        </w:tc>
        <w:tc>
          <w:tcPr>
            <w:tcW w:w="2480" w:type="dxa"/>
          </w:tcPr>
          <w:p w14:paraId="310B01BC" w14:textId="77777777" w:rsidR="00CE72B2" w:rsidRDefault="00664501">
            <w:r>
              <w:t>H-book 15 IPK1 (TC4E4WG)</w:t>
            </w:r>
          </w:p>
        </w:tc>
        <w:tc>
          <w:tcPr>
            <w:tcW w:w="2480" w:type="dxa"/>
          </w:tcPr>
          <w:p w14:paraId="0E4E46BE" w14:textId="77777777" w:rsidR="00CE72B2" w:rsidRDefault="00664501">
            <w:r>
              <w:t>1</w:t>
            </w:r>
          </w:p>
        </w:tc>
      </w:tr>
      <w:tr w:rsidR="00CE72B2" w14:paraId="76164C87" w14:textId="77777777">
        <w:tc>
          <w:tcPr>
            <w:tcW w:w="2480" w:type="dxa"/>
          </w:tcPr>
          <w:p w14:paraId="546F75CB" w14:textId="77777777" w:rsidR="00CE72B2" w:rsidRDefault="00664501">
            <w:r>
              <w:lastRenderedPageBreak/>
              <w:t>Ноутбук</w:t>
            </w:r>
          </w:p>
        </w:tc>
        <w:tc>
          <w:tcPr>
            <w:tcW w:w="2480" w:type="dxa"/>
          </w:tcPr>
          <w:p w14:paraId="5306C696" w14:textId="77777777" w:rsidR="00CE72B2" w:rsidRDefault="00664501">
            <w:r>
              <w:t>H</w:t>
            </w:r>
          </w:p>
        </w:tc>
        <w:tc>
          <w:tcPr>
            <w:tcW w:w="2480" w:type="dxa"/>
          </w:tcPr>
          <w:p w14:paraId="45FD3A2A" w14:textId="77777777" w:rsidR="00CE72B2" w:rsidRDefault="00664501">
            <w:r>
              <w:t>H-book 15 IPK3 (M54E5WG)</w:t>
            </w:r>
          </w:p>
        </w:tc>
        <w:tc>
          <w:tcPr>
            <w:tcW w:w="2480" w:type="dxa"/>
          </w:tcPr>
          <w:p w14:paraId="1EAD36A6" w14:textId="77777777" w:rsidR="00CE72B2" w:rsidRDefault="00664501">
            <w:r>
              <w:t>1</w:t>
            </w:r>
          </w:p>
        </w:tc>
      </w:tr>
      <w:tr w:rsidR="00CE72B2" w14:paraId="144E890A" w14:textId="77777777">
        <w:tc>
          <w:tcPr>
            <w:tcW w:w="2480" w:type="dxa"/>
          </w:tcPr>
          <w:p w14:paraId="5082C928" w14:textId="77777777" w:rsidR="00CE72B2" w:rsidRDefault="00664501">
            <w:r>
              <w:t>Ноутбук</w:t>
            </w:r>
          </w:p>
        </w:tc>
        <w:tc>
          <w:tcPr>
            <w:tcW w:w="2480" w:type="dxa"/>
          </w:tcPr>
          <w:p w14:paraId="446BF5F2" w14:textId="77777777" w:rsidR="00CE72B2" w:rsidRDefault="00664501">
            <w:r>
              <w:t>H</w:t>
            </w:r>
          </w:p>
        </w:tc>
        <w:tc>
          <w:tcPr>
            <w:tcW w:w="2480" w:type="dxa"/>
          </w:tcPr>
          <w:p w14:paraId="7CC72CC3" w14:textId="77777777" w:rsidR="00CE72B2" w:rsidRDefault="00664501">
            <w:r>
              <w:t>H-book 16 IPK2 (T74E4WG1)</w:t>
            </w:r>
          </w:p>
        </w:tc>
        <w:tc>
          <w:tcPr>
            <w:tcW w:w="2480" w:type="dxa"/>
          </w:tcPr>
          <w:p w14:paraId="000D2B9B" w14:textId="77777777" w:rsidR="00CE72B2" w:rsidRDefault="00664501">
            <w:r>
              <w:t>1</w:t>
            </w:r>
          </w:p>
        </w:tc>
      </w:tr>
      <w:tr w:rsidR="00CE72B2" w14:paraId="4C9F5465" w14:textId="77777777">
        <w:tc>
          <w:tcPr>
            <w:tcW w:w="2480" w:type="dxa"/>
          </w:tcPr>
          <w:p w14:paraId="23EC1329" w14:textId="77777777" w:rsidR="00CE72B2" w:rsidRDefault="00664501">
            <w:r>
              <w:t>Ноутбук</w:t>
            </w:r>
          </w:p>
        </w:tc>
        <w:tc>
          <w:tcPr>
            <w:tcW w:w="2480" w:type="dxa"/>
          </w:tcPr>
          <w:p w14:paraId="32A7DAD0" w14:textId="77777777" w:rsidR="00CE72B2" w:rsidRDefault="00664501">
            <w:r>
              <w:t>H</w:t>
            </w:r>
          </w:p>
        </w:tc>
        <w:tc>
          <w:tcPr>
            <w:tcW w:w="2480" w:type="dxa"/>
          </w:tcPr>
          <w:p w14:paraId="6C8239CC" w14:textId="77777777" w:rsidR="00CE72B2" w:rsidRDefault="00664501">
            <w:r>
              <w:t>H-book Pro 16IPK2 (T54E4WG)</w:t>
            </w:r>
          </w:p>
        </w:tc>
        <w:tc>
          <w:tcPr>
            <w:tcW w:w="2480" w:type="dxa"/>
          </w:tcPr>
          <w:p w14:paraId="5AF037F3" w14:textId="77777777" w:rsidR="00CE72B2" w:rsidRDefault="00664501">
            <w:r>
              <w:t>1</w:t>
            </w:r>
          </w:p>
        </w:tc>
      </w:tr>
      <w:tr w:rsidR="00CE72B2" w14:paraId="14F9A536" w14:textId="77777777">
        <w:tc>
          <w:tcPr>
            <w:tcW w:w="2480" w:type="dxa"/>
          </w:tcPr>
          <w:p w14:paraId="17758ED8" w14:textId="77777777" w:rsidR="00CE72B2" w:rsidRDefault="00664501">
            <w:r>
              <w:t>Планшет</w:t>
            </w:r>
          </w:p>
        </w:tc>
        <w:tc>
          <w:tcPr>
            <w:tcW w:w="2480" w:type="dxa"/>
          </w:tcPr>
          <w:p w14:paraId="13F5BA61" w14:textId="77777777" w:rsidR="00CE72B2" w:rsidRDefault="00664501">
            <w:r>
              <w:t>H</w:t>
            </w:r>
          </w:p>
        </w:tc>
        <w:tc>
          <w:tcPr>
            <w:tcW w:w="2480" w:type="dxa"/>
          </w:tcPr>
          <w:p w14:paraId="54FBE0C5" w14:textId="77777777" w:rsidR="00CE72B2" w:rsidRDefault="00664501">
            <w:r>
              <w:t>H-Tab Mini</w:t>
            </w:r>
          </w:p>
        </w:tc>
        <w:tc>
          <w:tcPr>
            <w:tcW w:w="2480" w:type="dxa"/>
          </w:tcPr>
          <w:p w14:paraId="5DEAD4FC" w14:textId="77777777" w:rsidR="00CE72B2" w:rsidRDefault="00664501">
            <w:r>
              <w:t>1</w:t>
            </w:r>
          </w:p>
        </w:tc>
      </w:tr>
      <w:tr w:rsidR="00CE72B2" w14:paraId="5BA465E2" w14:textId="77777777">
        <w:tc>
          <w:tcPr>
            <w:tcW w:w="2480" w:type="dxa"/>
          </w:tcPr>
          <w:p w14:paraId="4843BE0A" w14:textId="77777777" w:rsidR="00CE72B2" w:rsidRDefault="00664501">
            <w:r>
              <w:t>Планшет</w:t>
            </w:r>
          </w:p>
        </w:tc>
        <w:tc>
          <w:tcPr>
            <w:tcW w:w="2480" w:type="dxa"/>
          </w:tcPr>
          <w:p w14:paraId="69DE7307" w14:textId="77777777" w:rsidR="00CE72B2" w:rsidRDefault="00664501">
            <w:r>
              <w:t>H</w:t>
            </w:r>
          </w:p>
        </w:tc>
        <w:tc>
          <w:tcPr>
            <w:tcW w:w="2480" w:type="dxa"/>
          </w:tcPr>
          <w:p w14:paraId="15EFB4E1" w14:textId="77777777" w:rsidR="00CE72B2" w:rsidRDefault="00664501">
            <w:r>
              <w:t>H-tab Office (W33NG14)</w:t>
            </w:r>
          </w:p>
        </w:tc>
        <w:tc>
          <w:tcPr>
            <w:tcW w:w="2480" w:type="dxa"/>
          </w:tcPr>
          <w:p w14:paraId="27FACD58" w14:textId="77777777" w:rsidR="00CE72B2" w:rsidRDefault="00664501">
            <w:r>
              <w:t>1</w:t>
            </w:r>
          </w:p>
        </w:tc>
      </w:tr>
      <w:tr w:rsidR="00CE72B2" w14:paraId="523A30C1" w14:textId="77777777">
        <w:tc>
          <w:tcPr>
            <w:tcW w:w="2480" w:type="dxa"/>
          </w:tcPr>
          <w:p w14:paraId="4CE582CA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1BD76A9C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32219360" w14:textId="77777777" w:rsidR="00CE72B2" w:rsidRDefault="00664501">
            <w:r>
              <w:t>HSD233B</w:t>
            </w:r>
          </w:p>
        </w:tc>
        <w:tc>
          <w:tcPr>
            <w:tcW w:w="2480" w:type="dxa"/>
          </w:tcPr>
          <w:p w14:paraId="4D1FA643" w14:textId="77777777" w:rsidR="00CE72B2" w:rsidRDefault="00664501">
            <w:r>
              <w:t>3</w:t>
            </w:r>
          </w:p>
        </w:tc>
      </w:tr>
      <w:tr w:rsidR="00CE72B2" w14:paraId="23C33A5F" w14:textId="77777777">
        <w:tc>
          <w:tcPr>
            <w:tcW w:w="2480" w:type="dxa"/>
          </w:tcPr>
          <w:p w14:paraId="1D6D42D8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03AA0D13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2DC432A6" w14:textId="77777777" w:rsidR="00CE72B2" w:rsidRDefault="00664501">
            <w:r>
              <w:t>20MM721W</w:t>
            </w:r>
          </w:p>
        </w:tc>
        <w:tc>
          <w:tcPr>
            <w:tcW w:w="2480" w:type="dxa"/>
          </w:tcPr>
          <w:p w14:paraId="5AD7CC3E" w14:textId="77777777" w:rsidR="00CE72B2" w:rsidRDefault="00664501">
            <w:r>
              <w:t>3</w:t>
            </w:r>
          </w:p>
        </w:tc>
      </w:tr>
      <w:tr w:rsidR="00CE72B2" w14:paraId="18A3EEAA" w14:textId="77777777">
        <w:tc>
          <w:tcPr>
            <w:tcW w:w="2480" w:type="dxa"/>
          </w:tcPr>
          <w:p w14:paraId="13A30BCE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7108A7A3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74141531" w14:textId="77777777" w:rsidR="00CE72B2" w:rsidRDefault="00664501">
            <w:r>
              <w:t>GE-DG220S</w:t>
            </w:r>
          </w:p>
        </w:tc>
        <w:tc>
          <w:tcPr>
            <w:tcW w:w="2480" w:type="dxa"/>
          </w:tcPr>
          <w:p w14:paraId="417DF81B" w14:textId="77777777" w:rsidR="00CE72B2" w:rsidRDefault="00664501">
            <w:r>
              <w:t>2</w:t>
            </w:r>
          </w:p>
        </w:tc>
      </w:tr>
      <w:tr w:rsidR="00CE72B2" w14:paraId="18636A66" w14:textId="77777777">
        <w:tc>
          <w:tcPr>
            <w:tcW w:w="2480" w:type="dxa"/>
          </w:tcPr>
          <w:p w14:paraId="6407B4D7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16B18814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33BE374A" w14:textId="77777777" w:rsidR="00CE72B2" w:rsidRDefault="00664501">
            <w:r>
              <w:t>HSD254BX</w:t>
            </w:r>
          </w:p>
        </w:tc>
        <w:tc>
          <w:tcPr>
            <w:tcW w:w="2480" w:type="dxa"/>
          </w:tcPr>
          <w:p w14:paraId="235BEB6D" w14:textId="77777777" w:rsidR="00CE72B2" w:rsidRDefault="00664501">
            <w:r>
              <w:t>2</w:t>
            </w:r>
          </w:p>
        </w:tc>
      </w:tr>
      <w:tr w:rsidR="00CE72B2" w14:paraId="461D5CB2" w14:textId="77777777">
        <w:tc>
          <w:tcPr>
            <w:tcW w:w="2480" w:type="dxa"/>
          </w:tcPr>
          <w:p w14:paraId="38F58E91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3F6B1D67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0B53D243" w14:textId="77777777" w:rsidR="00CE72B2" w:rsidRDefault="00664501">
            <w:r>
              <w:t>20MD731SG</w:t>
            </w:r>
          </w:p>
        </w:tc>
        <w:tc>
          <w:tcPr>
            <w:tcW w:w="2480" w:type="dxa"/>
          </w:tcPr>
          <w:p w14:paraId="29B5FFA6" w14:textId="77777777" w:rsidR="00CE72B2" w:rsidRDefault="00664501">
            <w:r>
              <w:t>2</w:t>
            </w:r>
          </w:p>
        </w:tc>
      </w:tr>
      <w:tr w:rsidR="00CE72B2" w14:paraId="46F934B6" w14:textId="77777777">
        <w:tc>
          <w:tcPr>
            <w:tcW w:w="2480" w:type="dxa"/>
          </w:tcPr>
          <w:p w14:paraId="6F79E6E3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329B8495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133A142F" w14:textId="77777777" w:rsidR="00CE72B2" w:rsidRDefault="00664501">
            <w:r>
              <w:t>20MD732WG</w:t>
            </w:r>
          </w:p>
        </w:tc>
        <w:tc>
          <w:tcPr>
            <w:tcW w:w="2480" w:type="dxa"/>
          </w:tcPr>
          <w:p w14:paraId="36251090" w14:textId="77777777" w:rsidR="00CE72B2" w:rsidRDefault="00664501">
            <w:r>
              <w:t>2</w:t>
            </w:r>
          </w:p>
        </w:tc>
      </w:tr>
      <w:tr w:rsidR="00CE72B2" w14:paraId="1EF1F4A4" w14:textId="77777777">
        <w:tc>
          <w:tcPr>
            <w:tcW w:w="2480" w:type="dxa"/>
          </w:tcPr>
          <w:p w14:paraId="61680022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6DDA0645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602F70D0" w14:textId="77777777" w:rsidR="00CE72B2" w:rsidRDefault="00664501">
            <w:r>
              <w:t>HSD202B</w:t>
            </w:r>
          </w:p>
        </w:tc>
        <w:tc>
          <w:tcPr>
            <w:tcW w:w="2480" w:type="dxa"/>
          </w:tcPr>
          <w:p w14:paraId="1707BD32" w14:textId="77777777" w:rsidR="00CE72B2" w:rsidRDefault="00664501">
            <w:r>
              <w:t>1</w:t>
            </w:r>
          </w:p>
        </w:tc>
      </w:tr>
      <w:tr w:rsidR="00CE72B2" w14:paraId="01EB5F3E" w14:textId="77777777">
        <w:tc>
          <w:tcPr>
            <w:tcW w:w="2480" w:type="dxa"/>
          </w:tcPr>
          <w:p w14:paraId="43430A60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7DF1D3B2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4153572A" w14:textId="77777777" w:rsidR="00CE72B2" w:rsidRDefault="00664501">
            <w:r>
              <w:t>HSM201B</w:t>
            </w:r>
          </w:p>
        </w:tc>
        <w:tc>
          <w:tcPr>
            <w:tcW w:w="2480" w:type="dxa"/>
          </w:tcPr>
          <w:p w14:paraId="3543B7B5" w14:textId="77777777" w:rsidR="00CE72B2" w:rsidRDefault="00664501">
            <w:r>
              <w:t>1</w:t>
            </w:r>
          </w:p>
        </w:tc>
      </w:tr>
      <w:tr w:rsidR="00CE72B2" w14:paraId="09DF05D3" w14:textId="77777777">
        <w:tc>
          <w:tcPr>
            <w:tcW w:w="2480" w:type="dxa"/>
          </w:tcPr>
          <w:p w14:paraId="3DB181C0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5DCB6D61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60300FC8" w14:textId="77777777" w:rsidR="00CE72B2" w:rsidRDefault="00664501">
            <w:r>
              <w:t>HSM205 RBG Retro</w:t>
            </w:r>
          </w:p>
        </w:tc>
        <w:tc>
          <w:tcPr>
            <w:tcW w:w="2480" w:type="dxa"/>
          </w:tcPr>
          <w:p w14:paraId="2EDA5AED" w14:textId="77777777" w:rsidR="00CE72B2" w:rsidRDefault="00664501">
            <w:r>
              <w:t>1</w:t>
            </w:r>
          </w:p>
        </w:tc>
      </w:tr>
      <w:tr w:rsidR="00CE72B2" w14:paraId="67C4ADD2" w14:textId="77777777">
        <w:tc>
          <w:tcPr>
            <w:tcW w:w="2480" w:type="dxa"/>
          </w:tcPr>
          <w:p w14:paraId="4BEF2D51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31AA6913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718DBFE9" w14:textId="77777777" w:rsidR="00CE72B2" w:rsidRDefault="00664501">
            <w:r>
              <w:t>HSM205 RI Retro</w:t>
            </w:r>
          </w:p>
        </w:tc>
        <w:tc>
          <w:tcPr>
            <w:tcW w:w="2480" w:type="dxa"/>
          </w:tcPr>
          <w:p w14:paraId="66084ED2" w14:textId="77777777" w:rsidR="00CE72B2" w:rsidRDefault="00664501">
            <w:r>
              <w:t>1</w:t>
            </w:r>
          </w:p>
        </w:tc>
      </w:tr>
      <w:tr w:rsidR="00CE72B2" w14:paraId="6DF41E55" w14:textId="77777777">
        <w:tc>
          <w:tcPr>
            <w:tcW w:w="2480" w:type="dxa"/>
          </w:tcPr>
          <w:p w14:paraId="7F4D41D4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51E35B79" w14:textId="77777777" w:rsidR="00CE72B2" w:rsidRDefault="00664501">
            <w:r>
              <w:t>Home</w:t>
            </w:r>
          </w:p>
        </w:tc>
        <w:tc>
          <w:tcPr>
            <w:tcW w:w="2480" w:type="dxa"/>
          </w:tcPr>
          <w:p w14:paraId="1A391BBC" w14:textId="77777777" w:rsidR="00CE72B2" w:rsidRDefault="00664501">
            <w:r>
              <w:t>HMM207DB</w:t>
            </w:r>
          </w:p>
        </w:tc>
        <w:tc>
          <w:tcPr>
            <w:tcW w:w="2480" w:type="dxa"/>
          </w:tcPr>
          <w:p w14:paraId="1BE9A88E" w14:textId="77777777" w:rsidR="00CE72B2" w:rsidRDefault="00664501">
            <w:r>
              <w:t>1</w:t>
            </w:r>
          </w:p>
        </w:tc>
      </w:tr>
      <w:tr w:rsidR="00CE72B2" w14:paraId="77624D2A" w14:textId="77777777">
        <w:tc>
          <w:tcPr>
            <w:tcW w:w="2480" w:type="dxa"/>
          </w:tcPr>
          <w:p w14:paraId="493C9F69" w14:textId="77777777" w:rsidR="00CE72B2" w:rsidRDefault="00664501">
            <w:r>
              <w:t>СВЧ</w:t>
            </w:r>
          </w:p>
        </w:tc>
        <w:tc>
          <w:tcPr>
            <w:tcW w:w="2480" w:type="dxa"/>
          </w:tcPr>
          <w:p w14:paraId="35BC54CA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150D9477" w14:textId="77777777" w:rsidR="00CE72B2" w:rsidRDefault="00664501">
            <w:r>
              <w:t>23MD802B</w:t>
            </w:r>
          </w:p>
        </w:tc>
        <w:tc>
          <w:tcPr>
            <w:tcW w:w="2480" w:type="dxa"/>
          </w:tcPr>
          <w:p w14:paraId="45054CDB" w14:textId="77777777" w:rsidR="00CE72B2" w:rsidRDefault="00664501">
            <w:r>
              <w:t>1</w:t>
            </w:r>
          </w:p>
        </w:tc>
      </w:tr>
      <w:tr w:rsidR="00CE72B2" w14:paraId="4729666F" w14:textId="77777777">
        <w:tc>
          <w:tcPr>
            <w:tcW w:w="2480" w:type="dxa"/>
          </w:tcPr>
          <w:p w14:paraId="11373BC6" w14:textId="77777777" w:rsidR="00CE72B2" w:rsidRDefault="00664501">
            <w:r>
              <w:t>Стиральная машина активаторная</w:t>
            </w:r>
          </w:p>
        </w:tc>
        <w:tc>
          <w:tcPr>
            <w:tcW w:w="2480" w:type="dxa"/>
          </w:tcPr>
          <w:p w14:paraId="0EFCC39E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11E95014" w14:textId="77777777" w:rsidR="00CE72B2" w:rsidRDefault="00664501">
            <w:r>
              <w:t>WM-4601W</w:t>
            </w:r>
          </w:p>
        </w:tc>
        <w:tc>
          <w:tcPr>
            <w:tcW w:w="2480" w:type="dxa"/>
          </w:tcPr>
          <w:p w14:paraId="3EB1D446" w14:textId="77777777" w:rsidR="00CE72B2" w:rsidRDefault="00664501">
            <w:r>
              <w:t>5</w:t>
            </w:r>
          </w:p>
        </w:tc>
      </w:tr>
      <w:tr w:rsidR="00CE72B2" w14:paraId="4F1710F1" w14:textId="77777777">
        <w:tc>
          <w:tcPr>
            <w:tcW w:w="2480" w:type="dxa"/>
          </w:tcPr>
          <w:p w14:paraId="1A4B847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E25C8C2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A939A28" w14:textId="77777777" w:rsidR="00CE72B2" w:rsidRDefault="00664501">
            <w:r>
              <w:t>HTS-32HDR11B-HC24</w:t>
            </w:r>
          </w:p>
        </w:tc>
        <w:tc>
          <w:tcPr>
            <w:tcW w:w="2480" w:type="dxa"/>
          </w:tcPr>
          <w:p w14:paraId="3B8DEF03" w14:textId="77777777" w:rsidR="00CE72B2" w:rsidRDefault="00664501">
            <w:r>
              <w:t>49</w:t>
            </w:r>
          </w:p>
        </w:tc>
      </w:tr>
      <w:tr w:rsidR="00CE72B2" w14:paraId="2317070E" w14:textId="77777777">
        <w:tc>
          <w:tcPr>
            <w:tcW w:w="2480" w:type="dxa"/>
          </w:tcPr>
          <w:p w14:paraId="42F1D90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31E9A9C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581E22B2" w14:textId="77777777" w:rsidR="00CE72B2" w:rsidRDefault="00664501">
            <w:r>
              <w:t>HT-32H01FB</w:t>
            </w:r>
          </w:p>
        </w:tc>
        <w:tc>
          <w:tcPr>
            <w:tcW w:w="2480" w:type="dxa"/>
          </w:tcPr>
          <w:p w14:paraId="1725E035" w14:textId="77777777" w:rsidR="00CE72B2" w:rsidRDefault="00664501">
            <w:r>
              <w:t>45</w:t>
            </w:r>
          </w:p>
        </w:tc>
      </w:tr>
      <w:tr w:rsidR="00CE72B2" w14:paraId="37A0C43A" w14:textId="77777777">
        <w:tc>
          <w:tcPr>
            <w:tcW w:w="2480" w:type="dxa"/>
          </w:tcPr>
          <w:p w14:paraId="4576679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A71254E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11B1218B" w14:textId="77777777" w:rsidR="00CE72B2" w:rsidRDefault="00664501">
            <w:r>
              <w:t>HT-24H01FB</w:t>
            </w:r>
          </w:p>
        </w:tc>
        <w:tc>
          <w:tcPr>
            <w:tcW w:w="2480" w:type="dxa"/>
          </w:tcPr>
          <w:p w14:paraId="53607CCE" w14:textId="77777777" w:rsidR="00CE72B2" w:rsidRDefault="00664501">
            <w:r>
              <w:t>35</w:t>
            </w:r>
          </w:p>
        </w:tc>
      </w:tr>
      <w:tr w:rsidR="00CE72B2" w14:paraId="55D183BA" w14:textId="77777777">
        <w:tc>
          <w:tcPr>
            <w:tcW w:w="2480" w:type="dxa"/>
          </w:tcPr>
          <w:p w14:paraId="2D94B34C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CAF365D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28C559C4" w14:textId="77777777" w:rsidR="00CE72B2" w:rsidRDefault="00664501">
            <w:r>
              <w:t>HX-24H01FB</w:t>
            </w:r>
          </w:p>
        </w:tc>
        <w:tc>
          <w:tcPr>
            <w:tcW w:w="2480" w:type="dxa"/>
          </w:tcPr>
          <w:p w14:paraId="36116EB9" w14:textId="77777777" w:rsidR="00CE72B2" w:rsidRDefault="00664501">
            <w:r>
              <w:t>23</w:t>
            </w:r>
          </w:p>
        </w:tc>
      </w:tr>
      <w:tr w:rsidR="00CE72B2" w14:paraId="4EC816C2" w14:textId="77777777">
        <w:tc>
          <w:tcPr>
            <w:tcW w:w="2480" w:type="dxa"/>
          </w:tcPr>
          <w:p w14:paraId="61B74C3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FF3A50F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51100A70" w14:textId="77777777" w:rsidR="00CE72B2" w:rsidRDefault="00664501">
            <w:r>
              <w:t>32KHS57</w:t>
            </w:r>
          </w:p>
        </w:tc>
        <w:tc>
          <w:tcPr>
            <w:tcW w:w="2480" w:type="dxa"/>
          </w:tcPr>
          <w:p w14:paraId="6F6D4A4B" w14:textId="77777777" w:rsidR="00CE72B2" w:rsidRDefault="00664501">
            <w:r>
              <w:t>20</w:t>
            </w:r>
          </w:p>
        </w:tc>
      </w:tr>
      <w:tr w:rsidR="00CE72B2" w14:paraId="6BBAE09F" w14:textId="77777777">
        <w:tc>
          <w:tcPr>
            <w:tcW w:w="2480" w:type="dxa"/>
          </w:tcPr>
          <w:p w14:paraId="6D1DDF8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E1509B9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7822C35D" w14:textId="77777777" w:rsidR="00CE72B2" w:rsidRDefault="00664501">
            <w:r>
              <w:t>evo tv 24 Basic</w:t>
            </w:r>
          </w:p>
        </w:tc>
        <w:tc>
          <w:tcPr>
            <w:tcW w:w="2480" w:type="dxa"/>
          </w:tcPr>
          <w:p w14:paraId="68ADB9B9" w14:textId="77777777" w:rsidR="00CE72B2" w:rsidRDefault="00664501">
            <w:r>
              <w:t>18</w:t>
            </w:r>
          </w:p>
        </w:tc>
      </w:tr>
      <w:tr w:rsidR="00CE72B2" w14:paraId="003CBBBA" w14:textId="77777777">
        <w:tc>
          <w:tcPr>
            <w:tcW w:w="2480" w:type="dxa"/>
          </w:tcPr>
          <w:p w14:paraId="7B481B9C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8582696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08CD0629" w14:textId="77777777" w:rsidR="00CE72B2" w:rsidRDefault="00664501">
            <w:r>
              <w:t>HY-24H01FB</w:t>
            </w:r>
          </w:p>
        </w:tc>
        <w:tc>
          <w:tcPr>
            <w:tcW w:w="2480" w:type="dxa"/>
          </w:tcPr>
          <w:p w14:paraId="3C72192E" w14:textId="77777777" w:rsidR="00CE72B2" w:rsidRDefault="00664501">
            <w:r>
              <w:t>16</w:t>
            </w:r>
          </w:p>
        </w:tc>
      </w:tr>
      <w:tr w:rsidR="00CE72B2" w14:paraId="1DA5A94D" w14:textId="77777777">
        <w:tc>
          <w:tcPr>
            <w:tcW w:w="2480" w:type="dxa"/>
          </w:tcPr>
          <w:p w14:paraId="34FA830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0981365B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3D0EF343" w14:textId="77777777" w:rsidR="00CE72B2" w:rsidRDefault="00664501">
            <w:r>
              <w:t>HTA-32HDR11B-HH24</w:t>
            </w:r>
          </w:p>
        </w:tc>
        <w:tc>
          <w:tcPr>
            <w:tcW w:w="2480" w:type="dxa"/>
          </w:tcPr>
          <w:p w14:paraId="01971FA5" w14:textId="77777777" w:rsidR="00CE72B2" w:rsidRDefault="00664501">
            <w:r>
              <w:t>15</w:t>
            </w:r>
          </w:p>
        </w:tc>
      </w:tr>
      <w:tr w:rsidR="00CE72B2" w14:paraId="247B5406" w14:textId="77777777">
        <w:tc>
          <w:tcPr>
            <w:tcW w:w="2480" w:type="dxa"/>
          </w:tcPr>
          <w:p w14:paraId="775CB6D4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ADECFC6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10D5BE9E" w14:textId="77777777" w:rsidR="00CE72B2" w:rsidRDefault="00664501">
            <w:r>
              <w:t>HGTV-LED24HD102T2</w:t>
            </w:r>
          </w:p>
        </w:tc>
        <w:tc>
          <w:tcPr>
            <w:tcW w:w="2480" w:type="dxa"/>
          </w:tcPr>
          <w:p w14:paraId="72FE6526" w14:textId="77777777" w:rsidR="00CE72B2" w:rsidRDefault="00664501">
            <w:r>
              <w:t>14</w:t>
            </w:r>
          </w:p>
        </w:tc>
      </w:tr>
      <w:tr w:rsidR="00CE72B2" w14:paraId="0464A7F1" w14:textId="77777777">
        <w:tc>
          <w:tcPr>
            <w:tcW w:w="2480" w:type="dxa"/>
          </w:tcPr>
          <w:p w14:paraId="2A532F57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44BE92E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7F3D7BF9" w14:textId="77777777" w:rsidR="00CE72B2" w:rsidRDefault="00664501">
            <w:r>
              <w:t>32LH1110T</w:t>
            </w:r>
          </w:p>
        </w:tc>
        <w:tc>
          <w:tcPr>
            <w:tcW w:w="2480" w:type="dxa"/>
          </w:tcPr>
          <w:p w14:paraId="74C9FFBB" w14:textId="77777777" w:rsidR="00CE72B2" w:rsidRDefault="00664501">
            <w:r>
              <w:t>12</w:t>
            </w:r>
          </w:p>
        </w:tc>
      </w:tr>
      <w:tr w:rsidR="00CE72B2" w14:paraId="33C8E746" w14:textId="77777777">
        <w:tc>
          <w:tcPr>
            <w:tcW w:w="2480" w:type="dxa"/>
          </w:tcPr>
          <w:p w14:paraId="248B7788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57571FA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55A247EE" w14:textId="77777777" w:rsidR="00CE72B2" w:rsidRDefault="00664501">
            <w:r>
              <w:t>HTY-22FHDO6W-HC22</w:t>
            </w:r>
          </w:p>
        </w:tc>
        <w:tc>
          <w:tcPr>
            <w:tcW w:w="2480" w:type="dxa"/>
          </w:tcPr>
          <w:p w14:paraId="4DAE5392" w14:textId="77777777" w:rsidR="00CE72B2" w:rsidRDefault="00664501">
            <w:r>
              <w:t>12</w:t>
            </w:r>
          </w:p>
        </w:tc>
      </w:tr>
      <w:tr w:rsidR="00CE72B2" w14:paraId="58E71FA5" w14:textId="77777777">
        <w:tc>
          <w:tcPr>
            <w:tcW w:w="2480" w:type="dxa"/>
          </w:tcPr>
          <w:p w14:paraId="3D5D3D1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CFDCBAA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F7AFB97" w14:textId="77777777" w:rsidR="00CE72B2" w:rsidRDefault="00664501">
            <w:r>
              <w:t>HTY-32HDR11B-HC22</w:t>
            </w:r>
          </w:p>
        </w:tc>
        <w:tc>
          <w:tcPr>
            <w:tcW w:w="2480" w:type="dxa"/>
          </w:tcPr>
          <w:p w14:paraId="5C12D0F5" w14:textId="77777777" w:rsidR="00CE72B2" w:rsidRDefault="00664501">
            <w:r>
              <w:t>12</w:t>
            </w:r>
          </w:p>
        </w:tc>
      </w:tr>
      <w:tr w:rsidR="00CE72B2" w14:paraId="0BDFCE79" w14:textId="77777777">
        <w:tc>
          <w:tcPr>
            <w:tcW w:w="2480" w:type="dxa"/>
          </w:tcPr>
          <w:p w14:paraId="35B5D23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B4E3038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219C9C94" w14:textId="77777777" w:rsidR="00CE72B2" w:rsidRDefault="00664501">
            <w:r>
              <w:t>HY-32H01FB</w:t>
            </w:r>
          </w:p>
        </w:tc>
        <w:tc>
          <w:tcPr>
            <w:tcW w:w="2480" w:type="dxa"/>
          </w:tcPr>
          <w:p w14:paraId="102F9124" w14:textId="77777777" w:rsidR="00CE72B2" w:rsidRDefault="00664501">
            <w:r>
              <w:t>11</w:t>
            </w:r>
          </w:p>
        </w:tc>
      </w:tr>
      <w:tr w:rsidR="00CE72B2" w14:paraId="2CA73B55" w14:textId="77777777">
        <w:tc>
          <w:tcPr>
            <w:tcW w:w="2480" w:type="dxa"/>
          </w:tcPr>
          <w:p w14:paraId="2400BADF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B0DB85B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8664F80" w14:textId="77777777" w:rsidR="00CE72B2" w:rsidRDefault="00664501">
            <w:r>
              <w:t>HTY-22FHDO6B-HC22</w:t>
            </w:r>
          </w:p>
        </w:tc>
        <w:tc>
          <w:tcPr>
            <w:tcW w:w="2480" w:type="dxa"/>
          </w:tcPr>
          <w:p w14:paraId="3804D68A" w14:textId="77777777" w:rsidR="00CE72B2" w:rsidRDefault="00664501">
            <w:r>
              <w:t>10</w:t>
            </w:r>
          </w:p>
        </w:tc>
      </w:tr>
      <w:tr w:rsidR="00CE72B2" w14:paraId="2B1F7BD0" w14:textId="77777777">
        <w:tc>
          <w:tcPr>
            <w:tcW w:w="2480" w:type="dxa"/>
          </w:tcPr>
          <w:p w14:paraId="269C057F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A8B95E7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6802A4AB" w14:textId="77777777" w:rsidR="00CE72B2" w:rsidRDefault="00664501">
            <w:r>
              <w:t>HGTV-LED32HDS103T2</w:t>
            </w:r>
          </w:p>
        </w:tc>
        <w:tc>
          <w:tcPr>
            <w:tcW w:w="2480" w:type="dxa"/>
          </w:tcPr>
          <w:p w14:paraId="48742796" w14:textId="77777777" w:rsidR="00CE72B2" w:rsidRDefault="00664501">
            <w:r>
              <w:t>10</w:t>
            </w:r>
          </w:p>
        </w:tc>
      </w:tr>
      <w:tr w:rsidR="00CE72B2" w14:paraId="1D93CDE1" w14:textId="77777777">
        <w:tc>
          <w:tcPr>
            <w:tcW w:w="2480" w:type="dxa"/>
          </w:tcPr>
          <w:p w14:paraId="71DD97A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D0ED6C0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D5166E2" w14:textId="77777777" w:rsidR="00CE72B2" w:rsidRDefault="00664501">
            <w:r>
              <w:t>HTY-24HDRO6B-HC22</w:t>
            </w:r>
          </w:p>
        </w:tc>
        <w:tc>
          <w:tcPr>
            <w:tcW w:w="2480" w:type="dxa"/>
          </w:tcPr>
          <w:p w14:paraId="56E4AB7D" w14:textId="77777777" w:rsidR="00CE72B2" w:rsidRDefault="00664501">
            <w:r>
              <w:t>9</w:t>
            </w:r>
          </w:p>
        </w:tc>
      </w:tr>
      <w:tr w:rsidR="00CE72B2" w14:paraId="33963642" w14:textId="77777777">
        <w:tc>
          <w:tcPr>
            <w:tcW w:w="2480" w:type="dxa"/>
          </w:tcPr>
          <w:p w14:paraId="4A4DE0B1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8B1C9BB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4794E632" w14:textId="77777777" w:rsidR="00CE72B2" w:rsidRDefault="00664501">
            <w:r>
              <w:t>evo tv 32 Basic HD</w:t>
            </w:r>
          </w:p>
        </w:tc>
        <w:tc>
          <w:tcPr>
            <w:tcW w:w="2480" w:type="dxa"/>
          </w:tcPr>
          <w:p w14:paraId="364FEF25" w14:textId="77777777" w:rsidR="00CE72B2" w:rsidRDefault="00664501">
            <w:r>
              <w:t>8</w:t>
            </w:r>
          </w:p>
        </w:tc>
      </w:tr>
      <w:tr w:rsidR="00CE72B2" w14:paraId="56E9F830" w14:textId="77777777">
        <w:tc>
          <w:tcPr>
            <w:tcW w:w="2480" w:type="dxa"/>
          </w:tcPr>
          <w:p w14:paraId="24AC5752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029EBA5C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1E601F89" w14:textId="77777777" w:rsidR="00CE72B2" w:rsidRDefault="00664501">
            <w:r>
              <w:t>HGTV-LED32HDS104T2</w:t>
            </w:r>
          </w:p>
        </w:tc>
        <w:tc>
          <w:tcPr>
            <w:tcW w:w="2480" w:type="dxa"/>
          </w:tcPr>
          <w:p w14:paraId="68A68284" w14:textId="77777777" w:rsidR="00CE72B2" w:rsidRDefault="00664501">
            <w:r>
              <w:t>8</w:t>
            </w:r>
          </w:p>
        </w:tc>
      </w:tr>
      <w:tr w:rsidR="00CE72B2" w14:paraId="2FA7715A" w14:textId="77777777">
        <w:tc>
          <w:tcPr>
            <w:tcW w:w="2480" w:type="dxa"/>
          </w:tcPr>
          <w:p w14:paraId="68E33B67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06AC2D2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4AC0DB6A" w14:textId="77777777" w:rsidR="00CE72B2" w:rsidRDefault="00664501">
            <w:r>
              <w:t>TD32HFBCH11</w:t>
            </w:r>
          </w:p>
        </w:tc>
        <w:tc>
          <w:tcPr>
            <w:tcW w:w="2480" w:type="dxa"/>
          </w:tcPr>
          <w:p w14:paraId="63AE455A" w14:textId="77777777" w:rsidR="00CE72B2" w:rsidRDefault="00664501">
            <w:r>
              <w:t>8</w:t>
            </w:r>
          </w:p>
        </w:tc>
      </w:tr>
      <w:tr w:rsidR="00CE72B2" w14:paraId="1FD1A7BC" w14:textId="77777777">
        <w:tc>
          <w:tcPr>
            <w:tcW w:w="2480" w:type="dxa"/>
          </w:tcPr>
          <w:p w14:paraId="45B4538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1F42C1E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7F4D53D6" w14:textId="77777777" w:rsidR="00CE72B2" w:rsidRDefault="00664501">
            <w:r>
              <w:t>24KHS57</w:t>
            </w:r>
          </w:p>
        </w:tc>
        <w:tc>
          <w:tcPr>
            <w:tcW w:w="2480" w:type="dxa"/>
          </w:tcPr>
          <w:p w14:paraId="549629E2" w14:textId="77777777" w:rsidR="00CE72B2" w:rsidRDefault="00664501">
            <w:r>
              <w:t>7</w:t>
            </w:r>
          </w:p>
        </w:tc>
      </w:tr>
      <w:tr w:rsidR="00CE72B2" w14:paraId="57FEDEA5" w14:textId="77777777">
        <w:tc>
          <w:tcPr>
            <w:tcW w:w="2480" w:type="dxa"/>
          </w:tcPr>
          <w:p w14:paraId="491C889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6B1435A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3971B182" w14:textId="77777777" w:rsidR="00CE72B2" w:rsidRDefault="00664501">
            <w:r>
              <w:t>HTV-24HDRO6B-HC22</w:t>
            </w:r>
          </w:p>
        </w:tc>
        <w:tc>
          <w:tcPr>
            <w:tcW w:w="2480" w:type="dxa"/>
          </w:tcPr>
          <w:p w14:paraId="59B38B96" w14:textId="77777777" w:rsidR="00CE72B2" w:rsidRDefault="00664501">
            <w:r>
              <w:t>7</w:t>
            </w:r>
          </w:p>
        </w:tc>
      </w:tr>
      <w:tr w:rsidR="00CE72B2" w14:paraId="64925D70" w14:textId="77777777">
        <w:tc>
          <w:tcPr>
            <w:tcW w:w="2480" w:type="dxa"/>
          </w:tcPr>
          <w:p w14:paraId="67B0420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FE1B11A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405412E1" w14:textId="77777777" w:rsidR="00CE72B2" w:rsidRDefault="00664501">
            <w:r>
              <w:t>HS-24H01FB</w:t>
            </w:r>
          </w:p>
        </w:tc>
        <w:tc>
          <w:tcPr>
            <w:tcW w:w="2480" w:type="dxa"/>
          </w:tcPr>
          <w:p w14:paraId="746512E2" w14:textId="77777777" w:rsidR="00CE72B2" w:rsidRDefault="00664501">
            <w:r>
              <w:t>7</w:t>
            </w:r>
          </w:p>
        </w:tc>
      </w:tr>
      <w:tr w:rsidR="00CE72B2" w14:paraId="3BD99685" w14:textId="77777777">
        <w:tc>
          <w:tcPr>
            <w:tcW w:w="2480" w:type="dxa"/>
          </w:tcPr>
          <w:p w14:paraId="5E177CE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61FCDB6" w14:textId="77777777" w:rsidR="00CE72B2" w:rsidRDefault="00664501">
            <w:r>
              <w:t>Hikers</w:t>
            </w:r>
          </w:p>
        </w:tc>
        <w:tc>
          <w:tcPr>
            <w:tcW w:w="2480" w:type="dxa"/>
          </w:tcPr>
          <w:p w14:paraId="4D239B81" w14:textId="77777777" w:rsidR="00CE72B2" w:rsidRDefault="00664501">
            <w:r>
              <w:t>32HTF01</w:t>
            </w:r>
          </w:p>
        </w:tc>
        <w:tc>
          <w:tcPr>
            <w:tcW w:w="2480" w:type="dxa"/>
          </w:tcPr>
          <w:p w14:paraId="6A117C47" w14:textId="77777777" w:rsidR="00CE72B2" w:rsidRDefault="00664501">
            <w:r>
              <w:t>7</w:t>
            </w:r>
          </w:p>
        </w:tc>
      </w:tr>
      <w:tr w:rsidR="00CE72B2" w14:paraId="59A44BE3" w14:textId="77777777">
        <w:tc>
          <w:tcPr>
            <w:tcW w:w="2480" w:type="dxa"/>
          </w:tcPr>
          <w:p w14:paraId="25704748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F6B5C43" w14:textId="77777777" w:rsidR="00CE72B2" w:rsidRDefault="00664501">
            <w:r>
              <w:t>LERAN</w:t>
            </w:r>
          </w:p>
        </w:tc>
        <w:tc>
          <w:tcPr>
            <w:tcW w:w="2480" w:type="dxa"/>
          </w:tcPr>
          <w:p w14:paraId="34BF5EA4" w14:textId="77777777" w:rsidR="00CE72B2" w:rsidRDefault="00664501">
            <w:r>
              <w:t>24LN5600</w:t>
            </w:r>
          </w:p>
        </w:tc>
        <w:tc>
          <w:tcPr>
            <w:tcW w:w="2480" w:type="dxa"/>
          </w:tcPr>
          <w:p w14:paraId="2C9E8D6D" w14:textId="77777777" w:rsidR="00CE72B2" w:rsidRDefault="00664501">
            <w:r>
              <w:t>7</w:t>
            </w:r>
          </w:p>
        </w:tc>
      </w:tr>
      <w:tr w:rsidR="00CE72B2" w14:paraId="4331517D" w14:textId="77777777">
        <w:tc>
          <w:tcPr>
            <w:tcW w:w="2480" w:type="dxa"/>
          </w:tcPr>
          <w:p w14:paraId="0F0033A3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5C9A479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73B76888" w14:textId="77777777" w:rsidR="00CE72B2" w:rsidRDefault="00664501">
            <w:r>
              <w:t>HH32HSY25F</w:t>
            </w:r>
          </w:p>
        </w:tc>
        <w:tc>
          <w:tcPr>
            <w:tcW w:w="2480" w:type="dxa"/>
          </w:tcPr>
          <w:p w14:paraId="5E321A8C" w14:textId="77777777" w:rsidR="00CE72B2" w:rsidRDefault="00664501">
            <w:r>
              <w:t>7</w:t>
            </w:r>
          </w:p>
        </w:tc>
      </w:tr>
      <w:tr w:rsidR="00CE72B2" w14:paraId="7C157F3E" w14:textId="77777777">
        <w:tc>
          <w:tcPr>
            <w:tcW w:w="2480" w:type="dxa"/>
          </w:tcPr>
          <w:p w14:paraId="56100013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EDFC6AC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29D5924C" w14:textId="77777777" w:rsidR="00CE72B2" w:rsidRDefault="00664501">
            <w:r>
              <w:t>32LH8010T</w:t>
            </w:r>
          </w:p>
        </w:tc>
        <w:tc>
          <w:tcPr>
            <w:tcW w:w="2480" w:type="dxa"/>
          </w:tcPr>
          <w:p w14:paraId="015A30F9" w14:textId="77777777" w:rsidR="00CE72B2" w:rsidRDefault="00664501">
            <w:r>
              <w:t>6</w:t>
            </w:r>
          </w:p>
        </w:tc>
      </w:tr>
      <w:tr w:rsidR="00CE72B2" w14:paraId="2D53D392" w14:textId="77777777">
        <w:tc>
          <w:tcPr>
            <w:tcW w:w="2480" w:type="dxa"/>
          </w:tcPr>
          <w:p w14:paraId="5FBF75F8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F1D87A1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3AE911D7" w14:textId="77777777" w:rsidR="00CE72B2" w:rsidRDefault="00664501">
            <w:r>
              <w:t>HX-32H01FB</w:t>
            </w:r>
          </w:p>
        </w:tc>
        <w:tc>
          <w:tcPr>
            <w:tcW w:w="2480" w:type="dxa"/>
          </w:tcPr>
          <w:p w14:paraId="1A5E4398" w14:textId="77777777" w:rsidR="00CE72B2" w:rsidRDefault="00664501">
            <w:r>
              <w:t>6</w:t>
            </w:r>
          </w:p>
        </w:tc>
      </w:tr>
      <w:tr w:rsidR="00CE72B2" w14:paraId="2CEC62F5" w14:textId="77777777">
        <w:tc>
          <w:tcPr>
            <w:tcW w:w="2480" w:type="dxa"/>
          </w:tcPr>
          <w:p w14:paraId="03E8481B" w14:textId="77777777" w:rsidR="00CE72B2" w:rsidRDefault="00664501">
            <w:r>
              <w:lastRenderedPageBreak/>
              <w:t>Телевизоры 24-39</w:t>
            </w:r>
          </w:p>
        </w:tc>
        <w:tc>
          <w:tcPr>
            <w:tcW w:w="2480" w:type="dxa"/>
          </w:tcPr>
          <w:p w14:paraId="0122F2E7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34CD3926" w14:textId="77777777" w:rsidR="00CE72B2" w:rsidRDefault="00664501">
            <w:r>
              <w:t>TD24HFBHH11</w:t>
            </w:r>
          </w:p>
        </w:tc>
        <w:tc>
          <w:tcPr>
            <w:tcW w:w="2480" w:type="dxa"/>
          </w:tcPr>
          <w:p w14:paraId="4016273F" w14:textId="77777777" w:rsidR="00CE72B2" w:rsidRDefault="00664501">
            <w:r>
              <w:t>6</w:t>
            </w:r>
          </w:p>
        </w:tc>
      </w:tr>
      <w:tr w:rsidR="00CE72B2" w14:paraId="04657DE6" w14:textId="77777777">
        <w:tc>
          <w:tcPr>
            <w:tcW w:w="2480" w:type="dxa"/>
          </w:tcPr>
          <w:p w14:paraId="039D22AE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E48203D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70099262" w14:textId="77777777" w:rsidR="00CE72B2" w:rsidRDefault="00664501">
            <w:r>
              <w:t>24LF7020T</w:t>
            </w:r>
          </w:p>
        </w:tc>
        <w:tc>
          <w:tcPr>
            <w:tcW w:w="2480" w:type="dxa"/>
          </w:tcPr>
          <w:p w14:paraId="3A41ABB8" w14:textId="77777777" w:rsidR="00CE72B2" w:rsidRDefault="00664501">
            <w:r>
              <w:t>5</w:t>
            </w:r>
          </w:p>
        </w:tc>
      </w:tr>
      <w:tr w:rsidR="00CE72B2" w14:paraId="5864B33B" w14:textId="77777777">
        <w:tc>
          <w:tcPr>
            <w:tcW w:w="2480" w:type="dxa"/>
          </w:tcPr>
          <w:p w14:paraId="449BA20B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1A45065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37AD08B6" w14:textId="77777777" w:rsidR="00CE72B2" w:rsidRDefault="00664501">
            <w:r>
              <w:t>32KH29</w:t>
            </w:r>
          </w:p>
        </w:tc>
        <w:tc>
          <w:tcPr>
            <w:tcW w:w="2480" w:type="dxa"/>
          </w:tcPr>
          <w:p w14:paraId="0433F5AD" w14:textId="77777777" w:rsidR="00CE72B2" w:rsidRDefault="00664501">
            <w:r>
              <w:t>5</w:t>
            </w:r>
          </w:p>
        </w:tc>
      </w:tr>
      <w:tr w:rsidR="00CE72B2" w14:paraId="69E3995A" w14:textId="77777777">
        <w:tc>
          <w:tcPr>
            <w:tcW w:w="2480" w:type="dxa"/>
          </w:tcPr>
          <w:p w14:paraId="2A3CBFEB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79B59E8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DD51AAF" w14:textId="77777777" w:rsidR="00CE72B2" w:rsidRDefault="00664501">
            <w:r>
              <w:t>HTY-32HDR11B-HA22</w:t>
            </w:r>
          </w:p>
        </w:tc>
        <w:tc>
          <w:tcPr>
            <w:tcW w:w="2480" w:type="dxa"/>
          </w:tcPr>
          <w:p w14:paraId="136D79BA" w14:textId="77777777" w:rsidR="00CE72B2" w:rsidRDefault="00664501">
            <w:r>
              <w:t>5</w:t>
            </w:r>
          </w:p>
        </w:tc>
      </w:tr>
      <w:tr w:rsidR="00CE72B2" w14:paraId="55581780" w14:textId="77777777">
        <w:tc>
          <w:tcPr>
            <w:tcW w:w="2480" w:type="dxa"/>
          </w:tcPr>
          <w:p w14:paraId="5B7F0828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368C70A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55A8A2AC" w14:textId="77777777" w:rsidR="00CE72B2" w:rsidRDefault="00664501">
            <w:r>
              <w:t>HGTV-LED24HD103T2</w:t>
            </w:r>
          </w:p>
        </w:tc>
        <w:tc>
          <w:tcPr>
            <w:tcW w:w="2480" w:type="dxa"/>
          </w:tcPr>
          <w:p w14:paraId="41758ABC" w14:textId="77777777" w:rsidR="00CE72B2" w:rsidRDefault="00664501">
            <w:r>
              <w:t>5</w:t>
            </w:r>
          </w:p>
        </w:tc>
      </w:tr>
      <w:tr w:rsidR="00CE72B2" w14:paraId="7F948BEA" w14:textId="77777777">
        <w:tc>
          <w:tcPr>
            <w:tcW w:w="2480" w:type="dxa"/>
          </w:tcPr>
          <w:p w14:paraId="2F8A751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DBB13A0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3CECCF45" w14:textId="77777777" w:rsidR="00CE72B2" w:rsidRDefault="00664501">
            <w:r>
              <w:t>HGTV-LED32HDS102T2</w:t>
            </w:r>
          </w:p>
        </w:tc>
        <w:tc>
          <w:tcPr>
            <w:tcW w:w="2480" w:type="dxa"/>
          </w:tcPr>
          <w:p w14:paraId="63D86481" w14:textId="77777777" w:rsidR="00CE72B2" w:rsidRDefault="00664501">
            <w:r>
              <w:t>5</w:t>
            </w:r>
          </w:p>
        </w:tc>
      </w:tr>
      <w:tr w:rsidR="00CE72B2" w14:paraId="6254D77D" w14:textId="77777777">
        <w:tc>
          <w:tcPr>
            <w:tcW w:w="2480" w:type="dxa"/>
          </w:tcPr>
          <w:p w14:paraId="00C8952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A0EF0D5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1A39D1EE" w14:textId="77777777" w:rsidR="00CE72B2" w:rsidRDefault="00664501">
            <w:r>
              <w:t>32LE7052D</w:t>
            </w:r>
          </w:p>
        </w:tc>
        <w:tc>
          <w:tcPr>
            <w:tcW w:w="2480" w:type="dxa"/>
          </w:tcPr>
          <w:p w14:paraId="37375F6E" w14:textId="77777777" w:rsidR="00CE72B2" w:rsidRDefault="00664501">
            <w:r>
              <w:t>5</w:t>
            </w:r>
          </w:p>
        </w:tc>
      </w:tr>
      <w:tr w:rsidR="00CE72B2" w14:paraId="156DA223" w14:textId="77777777">
        <w:tc>
          <w:tcPr>
            <w:tcW w:w="2480" w:type="dxa"/>
          </w:tcPr>
          <w:p w14:paraId="6BDBB45E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6A371CF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2751EF30" w14:textId="77777777" w:rsidR="00CE72B2" w:rsidRDefault="00664501">
            <w:r>
              <w:t>HY-24H01FW</w:t>
            </w:r>
          </w:p>
        </w:tc>
        <w:tc>
          <w:tcPr>
            <w:tcW w:w="2480" w:type="dxa"/>
          </w:tcPr>
          <w:p w14:paraId="0D51C7E0" w14:textId="77777777" w:rsidR="00CE72B2" w:rsidRDefault="00664501">
            <w:r>
              <w:t>5</w:t>
            </w:r>
          </w:p>
        </w:tc>
      </w:tr>
      <w:tr w:rsidR="00CE72B2" w14:paraId="4B11FEFF" w14:textId="77777777">
        <w:tc>
          <w:tcPr>
            <w:tcW w:w="2480" w:type="dxa"/>
          </w:tcPr>
          <w:p w14:paraId="29F1D05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CD15E5C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471DCC55" w14:textId="77777777" w:rsidR="00CE72B2" w:rsidRDefault="00664501">
            <w:r>
              <w:t>32LH1010T</w:t>
            </w:r>
          </w:p>
        </w:tc>
        <w:tc>
          <w:tcPr>
            <w:tcW w:w="2480" w:type="dxa"/>
          </w:tcPr>
          <w:p w14:paraId="5D34BBB5" w14:textId="77777777" w:rsidR="00CE72B2" w:rsidRDefault="00664501">
            <w:r>
              <w:t>4</w:t>
            </w:r>
          </w:p>
        </w:tc>
      </w:tr>
      <w:tr w:rsidR="00CE72B2" w14:paraId="42800EE6" w14:textId="77777777">
        <w:tc>
          <w:tcPr>
            <w:tcW w:w="2480" w:type="dxa"/>
          </w:tcPr>
          <w:p w14:paraId="0C705A3A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D421186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7AA73331" w14:textId="77777777" w:rsidR="00CE72B2" w:rsidRDefault="00664501">
            <w:r>
              <w:t>HGTV-LED24HDS100T2</w:t>
            </w:r>
          </w:p>
        </w:tc>
        <w:tc>
          <w:tcPr>
            <w:tcW w:w="2480" w:type="dxa"/>
          </w:tcPr>
          <w:p w14:paraId="7B63E61E" w14:textId="77777777" w:rsidR="00CE72B2" w:rsidRDefault="00664501">
            <w:r>
              <w:t>4</w:t>
            </w:r>
          </w:p>
        </w:tc>
      </w:tr>
      <w:tr w:rsidR="00CE72B2" w14:paraId="496A4B33" w14:textId="77777777">
        <w:tc>
          <w:tcPr>
            <w:tcW w:w="2480" w:type="dxa"/>
          </w:tcPr>
          <w:p w14:paraId="45C86D17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50DD589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6EC5BBDD" w14:textId="77777777" w:rsidR="00CE72B2" w:rsidRDefault="00664501">
            <w:r>
              <w:t>24HDS25BY</w:t>
            </w:r>
          </w:p>
        </w:tc>
        <w:tc>
          <w:tcPr>
            <w:tcW w:w="2480" w:type="dxa"/>
          </w:tcPr>
          <w:p w14:paraId="32C4F7FC" w14:textId="77777777" w:rsidR="00CE72B2" w:rsidRDefault="00664501">
            <w:r>
              <w:t>4</w:t>
            </w:r>
          </w:p>
        </w:tc>
      </w:tr>
      <w:tr w:rsidR="00CE72B2" w14:paraId="5DB47D1F" w14:textId="77777777">
        <w:tc>
          <w:tcPr>
            <w:tcW w:w="2480" w:type="dxa"/>
          </w:tcPr>
          <w:p w14:paraId="0DD3B667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0E093CDA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137029DA" w14:textId="77777777" w:rsidR="00CE72B2" w:rsidRDefault="00664501">
            <w:r>
              <w:t>HS-32F01FB</w:t>
            </w:r>
          </w:p>
        </w:tc>
        <w:tc>
          <w:tcPr>
            <w:tcW w:w="2480" w:type="dxa"/>
          </w:tcPr>
          <w:p w14:paraId="51023B94" w14:textId="77777777" w:rsidR="00CE72B2" w:rsidRDefault="00664501">
            <w:r>
              <w:t>4</w:t>
            </w:r>
          </w:p>
        </w:tc>
      </w:tr>
      <w:tr w:rsidR="00CE72B2" w14:paraId="37A2535D" w14:textId="77777777">
        <w:tc>
          <w:tcPr>
            <w:tcW w:w="2480" w:type="dxa"/>
          </w:tcPr>
          <w:p w14:paraId="7030FEBA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2A91810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4C0CE645" w14:textId="77777777" w:rsidR="00CE72B2" w:rsidRDefault="00664501">
            <w:r>
              <w:t>32H250T</w:t>
            </w:r>
          </w:p>
        </w:tc>
        <w:tc>
          <w:tcPr>
            <w:tcW w:w="2480" w:type="dxa"/>
          </w:tcPr>
          <w:p w14:paraId="25EAB158" w14:textId="77777777" w:rsidR="00CE72B2" w:rsidRDefault="00664501">
            <w:r>
              <w:t>4</w:t>
            </w:r>
          </w:p>
        </w:tc>
      </w:tr>
      <w:tr w:rsidR="00CE72B2" w14:paraId="23B850F2" w14:textId="77777777">
        <w:tc>
          <w:tcPr>
            <w:tcW w:w="2480" w:type="dxa"/>
          </w:tcPr>
          <w:p w14:paraId="6964DAD1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D2B816E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69113C50" w14:textId="77777777" w:rsidR="00CE72B2" w:rsidRDefault="00664501">
            <w:r>
              <w:t>TDHTV32GFD_BK</w:t>
            </w:r>
          </w:p>
        </w:tc>
        <w:tc>
          <w:tcPr>
            <w:tcW w:w="2480" w:type="dxa"/>
          </w:tcPr>
          <w:p w14:paraId="5543C3B8" w14:textId="77777777" w:rsidR="00CE72B2" w:rsidRDefault="00664501">
            <w:r>
              <w:t>4</w:t>
            </w:r>
          </w:p>
        </w:tc>
      </w:tr>
      <w:tr w:rsidR="00CE72B2" w14:paraId="1BDA383D" w14:textId="77777777">
        <w:tc>
          <w:tcPr>
            <w:tcW w:w="2480" w:type="dxa"/>
          </w:tcPr>
          <w:p w14:paraId="71062B5A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4BA1AED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42A7BA0F" w14:textId="77777777" w:rsidR="00CE72B2" w:rsidRDefault="00664501">
            <w:r>
              <w:t>TDHTV32GHD_BK</w:t>
            </w:r>
          </w:p>
        </w:tc>
        <w:tc>
          <w:tcPr>
            <w:tcW w:w="2480" w:type="dxa"/>
          </w:tcPr>
          <w:p w14:paraId="3799A1A0" w14:textId="77777777" w:rsidR="00CE72B2" w:rsidRDefault="00664501">
            <w:r>
              <w:t>4</w:t>
            </w:r>
          </w:p>
        </w:tc>
      </w:tr>
      <w:tr w:rsidR="00CE72B2" w14:paraId="6503CE5D" w14:textId="77777777">
        <w:tc>
          <w:tcPr>
            <w:tcW w:w="2480" w:type="dxa"/>
          </w:tcPr>
          <w:p w14:paraId="1DAC501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688F9E3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7FE76582" w14:textId="77777777" w:rsidR="00CE72B2" w:rsidRDefault="00664501">
            <w:r>
              <w:t>TDWC24ВН3260V</w:t>
            </w:r>
          </w:p>
        </w:tc>
        <w:tc>
          <w:tcPr>
            <w:tcW w:w="2480" w:type="dxa"/>
          </w:tcPr>
          <w:p w14:paraId="6B2E29BB" w14:textId="77777777" w:rsidR="00CE72B2" w:rsidRDefault="00664501">
            <w:r>
              <w:t>4</w:t>
            </w:r>
          </w:p>
        </w:tc>
      </w:tr>
      <w:tr w:rsidR="00CE72B2" w14:paraId="64B0D3B3" w14:textId="77777777">
        <w:tc>
          <w:tcPr>
            <w:tcW w:w="2480" w:type="dxa"/>
          </w:tcPr>
          <w:p w14:paraId="5E10A11F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F020C36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4C9B4750" w14:textId="77777777" w:rsidR="00CE72B2" w:rsidRDefault="00664501">
            <w:r>
              <w:t>TD24HBCH11</w:t>
            </w:r>
          </w:p>
        </w:tc>
        <w:tc>
          <w:tcPr>
            <w:tcW w:w="2480" w:type="dxa"/>
          </w:tcPr>
          <w:p w14:paraId="7C0B9DC7" w14:textId="77777777" w:rsidR="00CE72B2" w:rsidRDefault="00664501">
            <w:r>
              <w:t>4</w:t>
            </w:r>
          </w:p>
        </w:tc>
      </w:tr>
      <w:tr w:rsidR="00CE72B2" w14:paraId="5F3CEA9C" w14:textId="77777777">
        <w:tc>
          <w:tcPr>
            <w:tcW w:w="2480" w:type="dxa"/>
          </w:tcPr>
          <w:p w14:paraId="6EB6765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8E681D4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6E0F9208" w14:textId="77777777" w:rsidR="00CE72B2" w:rsidRDefault="00664501">
            <w:r>
              <w:t>24LF5011T</w:t>
            </w:r>
          </w:p>
        </w:tc>
        <w:tc>
          <w:tcPr>
            <w:tcW w:w="2480" w:type="dxa"/>
          </w:tcPr>
          <w:p w14:paraId="66622BF3" w14:textId="77777777" w:rsidR="00CE72B2" w:rsidRDefault="00664501">
            <w:r>
              <w:t>3</w:t>
            </w:r>
          </w:p>
        </w:tc>
      </w:tr>
      <w:tr w:rsidR="00CE72B2" w14:paraId="03DA626D" w14:textId="77777777">
        <w:tc>
          <w:tcPr>
            <w:tcW w:w="2480" w:type="dxa"/>
          </w:tcPr>
          <w:p w14:paraId="3F013AA3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D33627F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27566F77" w14:textId="77777777" w:rsidR="00CE72B2" w:rsidRDefault="00664501">
            <w:r>
              <w:t>32LH1020S</w:t>
            </w:r>
          </w:p>
        </w:tc>
        <w:tc>
          <w:tcPr>
            <w:tcW w:w="2480" w:type="dxa"/>
          </w:tcPr>
          <w:p w14:paraId="39FEED17" w14:textId="77777777" w:rsidR="00CE72B2" w:rsidRDefault="00664501">
            <w:r>
              <w:t>3</w:t>
            </w:r>
          </w:p>
        </w:tc>
      </w:tr>
      <w:tr w:rsidR="00CE72B2" w14:paraId="5410B0C1" w14:textId="77777777">
        <w:tc>
          <w:tcPr>
            <w:tcW w:w="2480" w:type="dxa"/>
          </w:tcPr>
          <w:p w14:paraId="6BFEA59E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3249D2E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4EAEAE13" w14:textId="77777777" w:rsidR="00CE72B2" w:rsidRDefault="00664501">
            <w:r>
              <w:t>32LH7010T</w:t>
            </w:r>
          </w:p>
        </w:tc>
        <w:tc>
          <w:tcPr>
            <w:tcW w:w="2480" w:type="dxa"/>
          </w:tcPr>
          <w:p w14:paraId="1E58E9DE" w14:textId="77777777" w:rsidR="00CE72B2" w:rsidRDefault="00664501">
            <w:r>
              <w:t>3</w:t>
            </w:r>
          </w:p>
        </w:tc>
      </w:tr>
      <w:tr w:rsidR="00CE72B2" w14:paraId="6889651D" w14:textId="77777777">
        <w:tc>
          <w:tcPr>
            <w:tcW w:w="2480" w:type="dxa"/>
          </w:tcPr>
          <w:p w14:paraId="1F59C46A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1D0EA5A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56BB6259" w14:textId="77777777" w:rsidR="00CE72B2" w:rsidRDefault="00664501">
            <w:r>
              <w:t>evo tv 32 Basic FHD</w:t>
            </w:r>
          </w:p>
        </w:tc>
        <w:tc>
          <w:tcPr>
            <w:tcW w:w="2480" w:type="dxa"/>
          </w:tcPr>
          <w:p w14:paraId="6DB8E07F" w14:textId="77777777" w:rsidR="00CE72B2" w:rsidRDefault="00664501">
            <w:r>
              <w:t>3</w:t>
            </w:r>
          </w:p>
        </w:tc>
      </w:tr>
      <w:tr w:rsidR="00CE72B2" w14:paraId="42B3085A" w14:textId="77777777">
        <w:tc>
          <w:tcPr>
            <w:tcW w:w="2480" w:type="dxa"/>
          </w:tcPr>
          <w:p w14:paraId="79F908D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1D4EAE2" w14:textId="77777777" w:rsidR="00CE72B2" w:rsidRDefault="00664501">
            <w:r>
              <w:t xml:space="preserve">General </w:t>
            </w:r>
            <w:r>
              <w:t>Electronics (GE)</w:t>
            </w:r>
          </w:p>
        </w:tc>
        <w:tc>
          <w:tcPr>
            <w:tcW w:w="2480" w:type="dxa"/>
          </w:tcPr>
          <w:p w14:paraId="4043C4BB" w14:textId="77777777" w:rsidR="00CE72B2" w:rsidRDefault="00664501">
            <w:r>
              <w:t>GE32LFN0_03663</w:t>
            </w:r>
          </w:p>
        </w:tc>
        <w:tc>
          <w:tcPr>
            <w:tcW w:w="2480" w:type="dxa"/>
          </w:tcPr>
          <w:p w14:paraId="02DF119B" w14:textId="77777777" w:rsidR="00CE72B2" w:rsidRDefault="00664501">
            <w:r>
              <w:t>3</w:t>
            </w:r>
          </w:p>
        </w:tc>
      </w:tr>
      <w:tr w:rsidR="00CE72B2" w14:paraId="44B5405A" w14:textId="77777777">
        <w:tc>
          <w:tcPr>
            <w:tcW w:w="2480" w:type="dxa"/>
          </w:tcPr>
          <w:p w14:paraId="69544281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0884F97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68622FF1" w14:textId="77777777" w:rsidR="00CE72B2" w:rsidRDefault="00664501">
            <w:r>
              <w:t>HGTV-LED32FHDS100T2</w:t>
            </w:r>
          </w:p>
        </w:tc>
        <w:tc>
          <w:tcPr>
            <w:tcW w:w="2480" w:type="dxa"/>
          </w:tcPr>
          <w:p w14:paraId="19D61375" w14:textId="77777777" w:rsidR="00CE72B2" w:rsidRDefault="00664501">
            <w:r>
              <w:t>3</w:t>
            </w:r>
          </w:p>
        </w:tc>
      </w:tr>
      <w:tr w:rsidR="00CE72B2" w14:paraId="4B348897" w14:textId="77777777">
        <w:tc>
          <w:tcPr>
            <w:tcW w:w="2480" w:type="dxa"/>
          </w:tcPr>
          <w:p w14:paraId="78729628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EF77816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56C6D210" w14:textId="77777777" w:rsidR="00CE72B2" w:rsidRDefault="00664501">
            <w:r>
              <w:t>32LE7051D</w:t>
            </w:r>
          </w:p>
        </w:tc>
        <w:tc>
          <w:tcPr>
            <w:tcW w:w="2480" w:type="dxa"/>
          </w:tcPr>
          <w:p w14:paraId="24758323" w14:textId="77777777" w:rsidR="00CE72B2" w:rsidRDefault="00664501">
            <w:r>
              <w:t>3</w:t>
            </w:r>
          </w:p>
        </w:tc>
      </w:tr>
      <w:tr w:rsidR="00CE72B2" w14:paraId="7EDADC1D" w14:textId="77777777">
        <w:tc>
          <w:tcPr>
            <w:tcW w:w="2480" w:type="dxa"/>
          </w:tcPr>
          <w:p w14:paraId="3968EF82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09B9223A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1E62AFF0" w14:textId="77777777" w:rsidR="00CE72B2" w:rsidRDefault="00664501">
            <w:r>
              <w:t>HS-32H01FB</w:t>
            </w:r>
          </w:p>
        </w:tc>
        <w:tc>
          <w:tcPr>
            <w:tcW w:w="2480" w:type="dxa"/>
          </w:tcPr>
          <w:p w14:paraId="4B044BC0" w14:textId="77777777" w:rsidR="00CE72B2" w:rsidRDefault="00664501">
            <w:r>
              <w:t>3</w:t>
            </w:r>
          </w:p>
        </w:tc>
      </w:tr>
      <w:tr w:rsidR="00CE72B2" w14:paraId="59329B29" w14:textId="77777777">
        <w:tc>
          <w:tcPr>
            <w:tcW w:w="2480" w:type="dxa"/>
          </w:tcPr>
          <w:p w14:paraId="2D3B3CCC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498261D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6BFB15BA" w14:textId="77777777" w:rsidR="00CE72B2" w:rsidRDefault="00664501">
            <w:r>
              <w:t>HX-32F01FB</w:t>
            </w:r>
          </w:p>
        </w:tc>
        <w:tc>
          <w:tcPr>
            <w:tcW w:w="2480" w:type="dxa"/>
          </w:tcPr>
          <w:p w14:paraId="1A7D6FB1" w14:textId="77777777" w:rsidR="00CE72B2" w:rsidRDefault="00664501">
            <w:r>
              <w:t>3</w:t>
            </w:r>
          </w:p>
        </w:tc>
      </w:tr>
      <w:tr w:rsidR="00CE72B2" w14:paraId="137E9B46" w14:textId="77777777">
        <w:tc>
          <w:tcPr>
            <w:tcW w:w="2480" w:type="dxa"/>
          </w:tcPr>
          <w:p w14:paraId="05776723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0BC6B20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67669A6A" w14:textId="77777777" w:rsidR="00CE72B2" w:rsidRDefault="00664501">
            <w:r>
              <w:t>RX-32H01FB</w:t>
            </w:r>
          </w:p>
        </w:tc>
        <w:tc>
          <w:tcPr>
            <w:tcW w:w="2480" w:type="dxa"/>
          </w:tcPr>
          <w:p w14:paraId="663ED502" w14:textId="77777777" w:rsidR="00CE72B2" w:rsidRDefault="00664501">
            <w:r>
              <w:t>3</w:t>
            </w:r>
          </w:p>
        </w:tc>
      </w:tr>
      <w:tr w:rsidR="00CE72B2" w14:paraId="2BAAAECA" w14:textId="77777777">
        <w:tc>
          <w:tcPr>
            <w:tcW w:w="2480" w:type="dxa"/>
          </w:tcPr>
          <w:p w14:paraId="7B17955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2C8D3F7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7D788EC2" w14:textId="77777777" w:rsidR="00CE72B2" w:rsidRDefault="00664501">
            <w:r>
              <w:t>32H680T</w:t>
            </w:r>
          </w:p>
        </w:tc>
        <w:tc>
          <w:tcPr>
            <w:tcW w:w="2480" w:type="dxa"/>
          </w:tcPr>
          <w:p w14:paraId="15099520" w14:textId="77777777" w:rsidR="00CE72B2" w:rsidRDefault="00664501">
            <w:r>
              <w:t>3</w:t>
            </w:r>
          </w:p>
        </w:tc>
      </w:tr>
      <w:tr w:rsidR="00CE72B2" w14:paraId="71DC7EBC" w14:textId="77777777">
        <w:tc>
          <w:tcPr>
            <w:tcW w:w="2480" w:type="dxa"/>
          </w:tcPr>
          <w:p w14:paraId="4E003DC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A4E85DB" w14:textId="77777777" w:rsidR="00CE72B2" w:rsidRDefault="00664501">
            <w:r>
              <w:t>LERAN</w:t>
            </w:r>
          </w:p>
        </w:tc>
        <w:tc>
          <w:tcPr>
            <w:tcW w:w="2480" w:type="dxa"/>
          </w:tcPr>
          <w:p w14:paraId="317213DA" w14:textId="77777777" w:rsidR="00CE72B2" w:rsidRDefault="00664501">
            <w:r>
              <w:t>32LN5600</w:t>
            </w:r>
          </w:p>
        </w:tc>
        <w:tc>
          <w:tcPr>
            <w:tcW w:w="2480" w:type="dxa"/>
          </w:tcPr>
          <w:p w14:paraId="00705E40" w14:textId="77777777" w:rsidR="00CE72B2" w:rsidRDefault="00664501">
            <w:r>
              <w:t>3</w:t>
            </w:r>
          </w:p>
        </w:tc>
      </w:tr>
      <w:tr w:rsidR="00CE72B2" w14:paraId="638C5822" w14:textId="77777777">
        <w:tc>
          <w:tcPr>
            <w:tcW w:w="2480" w:type="dxa"/>
          </w:tcPr>
          <w:p w14:paraId="32F6E90F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557C615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5356E11B" w14:textId="77777777" w:rsidR="00CE72B2" w:rsidRDefault="00664501">
            <w:r>
              <w:t>32E55G</w:t>
            </w:r>
          </w:p>
        </w:tc>
        <w:tc>
          <w:tcPr>
            <w:tcW w:w="2480" w:type="dxa"/>
          </w:tcPr>
          <w:p w14:paraId="47069B9B" w14:textId="77777777" w:rsidR="00CE72B2" w:rsidRDefault="00664501">
            <w:r>
              <w:t>3</w:t>
            </w:r>
          </w:p>
        </w:tc>
      </w:tr>
      <w:tr w:rsidR="00CE72B2" w14:paraId="163F3BF1" w14:textId="77777777">
        <w:tc>
          <w:tcPr>
            <w:tcW w:w="2480" w:type="dxa"/>
          </w:tcPr>
          <w:p w14:paraId="1A1DED7D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092CA5C9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10E0CD8A" w14:textId="77777777" w:rsidR="00CE72B2" w:rsidRDefault="00664501">
            <w:r>
              <w:t>TDHTV24GHD_BK</w:t>
            </w:r>
          </w:p>
        </w:tc>
        <w:tc>
          <w:tcPr>
            <w:tcW w:w="2480" w:type="dxa"/>
          </w:tcPr>
          <w:p w14:paraId="1B39DF7B" w14:textId="77777777" w:rsidR="00CE72B2" w:rsidRDefault="00664501">
            <w:r>
              <w:t>3</w:t>
            </w:r>
          </w:p>
        </w:tc>
      </w:tr>
      <w:tr w:rsidR="00CE72B2" w14:paraId="7968EB84" w14:textId="77777777">
        <w:tc>
          <w:tcPr>
            <w:tcW w:w="2480" w:type="dxa"/>
          </w:tcPr>
          <w:p w14:paraId="12EB4041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60CBDD3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11DB3B0C" w14:textId="77777777" w:rsidR="00CE72B2" w:rsidRDefault="00664501">
            <w:r>
              <w:t>TDWC24BH5260V</w:t>
            </w:r>
          </w:p>
        </w:tc>
        <w:tc>
          <w:tcPr>
            <w:tcW w:w="2480" w:type="dxa"/>
          </w:tcPr>
          <w:p w14:paraId="2274E459" w14:textId="77777777" w:rsidR="00CE72B2" w:rsidRDefault="00664501">
            <w:r>
              <w:t>3</w:t>
            </w:r>
          </w:p>
        </w:tc>
      </w:tr>
      <w:tr w:rsidR="00CE72B2" w14:paraId="5C6D75B9" w14:textId="77777777">
        <w:tc>
          <w:tcPr>
            <w:tcW w:w="2480" w:type="dxa"/>
          </w:tcPr>
          <w:p w14:paraId="49202834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1B33977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03B07DA0" w14:textId="77777777" w:rsidR="00CE72B2" w:rsidRDefault="00664501">
            <w:r>
              <w:t>TD32FFBCH11</w:t>
            </w:r>
          </w:p>
        </w:tc>
        <w:tc>
          <w:tcPr>
            <w:tcW w:w="2480" w:type="dxa"/>
          </w:tcPr>
          <w:p w14:paraId="24D00C1D" w14:textId="77777777" w:rsidR="00CE72B2" w:rsidRDefault="00664501">
            <w:r>
              <w:t>3</w:t>
            </w:r>
          </w:p>
        </w:tc>
      </w:tr>
      <w:tr w:rsidR="00CE72B2" w14:paraId="7D2B47A8" w14:textId="77777777">
        <w:tc>
          <w:tcPr>
            <w:tcW w:w="2480" w:type="dxa"/>
          </w:tcPr>
          <w:p w14:paraId="6E4A1518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B182039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5798F0C4" w14:textId="77777777" w:rsidR="00CE72B2" w:rsidRDefault="00664501">
            <w:r>
              <w:t>24LH5010T</w:t>
            </w:r>
          </w:p>
        </w:tc>
        <w:tc>
          <w:tcPr>
            <w:tcW w:w="2480" w:type="dxa"/>
          </w:tcPr>
          <w:p w14:paraId="215962AD" w14:textId="77777777" w:rsidR="00CE72B2" w:rsidRDefault="00664501">
            <w:r>
              <w:t>2</w:t>
            </w:r>
          </w:p>
        </w:tc>
      </w:tr>
      <w:tr w:rsidR="00CE72B2" w14:paraId="0DE2545D" w14:textId="77777777">
        <w:tc>
          <w:tcPr>
            <w:tcW w:w="2480" w:type="dxa"/>
          </w:tcPr>
          <w:p w14:paraId="0068FCCF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6B73F94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4F0EFB51" w14:textId="77777777" w:rsidR="00CE72B2" w:rsidRDefault="00664501">
            <w:r>
              <w:t>32LH1030S</w:t>
            </w:r>
          </w:p>
        </w:tc>
        <w:tc>
          <w:tcPr>
            <w:tcW w:w="2480" w:type="dxa"/>
          </w:tcPr>
          <w:p w14:paraId="0CCC1F88" w14:textId="77777777" w:rsidR="00CE72B2" w:rsidRDefault="00664501">
            <w:r>
              <w:t>2</w:t>
            </w:r>
          </w:p>
        </w:tc>
      </w:tr>
      <w:tr w:rsidR="00CE72B2" w14:paraId="434700A1" w14:textId="77777777">
        <w:tc>
          <w:tcPr>
            <w:tcW w:w="2480" w:type="dxa"/>
          </w:tcPr>
          <w:p w14:paraId="3ECB30DA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41DF676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5C84C97C" w14:textId="77777777" w:rsidR="00CE72B2" w:rsidRDefault="00664501">
            <w:r>
              <w:t>32LH5010T</w:t>
            </w:r>
          </w:p>
        </w:tc>
        <w:tc>
          <w:tcPr>
            <w:tcW w:w="2480" w:type="dxa"/>
          </w:tcPr>
          <w:p w14:paraId="6D3271DC" w14:textId="77777777" w:rsidR="00CE72B2" w:rsidRDefault="00664501">
            <w:r>
              <w:t>2</w:t>
            </w:r>
          </w:p>
        </w:tc>
      </w:tr>
      <w:tr w:rsidR="00CE72B2" w14:paraId="78485C9C" w14:textId="77777777">
        <w:tc>
          <w:tcPr>
            <w:tcW w:w="2480" w:type="dxa"/>
          </w:tcPr>
          <w:p w14:paraId="15EFF622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1C2416E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0454F2F4" w14:textId="77777777" w:rsidR="00CE72B2" w:rsidRDefault="00664501">
            <w:r>
              <w:t>32LH7011T</w:t>
            </w:r>
          </w:p>
        </w:tc>
        <w:tc>
          <w:tcPr>
            <w:tcW w:w="2480" w:type="dxa"/>
          </w:tcPr>
          <w:p w14:paraId="49F933E3" w14:textId="77777777" w:rsidR="00CE72B2" w:rsidRDefault="00664501">
            <w:r>
              <w:t>2</w:t>
            </w:r>
          </w:p>
        </w:tc>
      </w:tr>
      <w:tr w:rsidR="00CE72B2" w14:paraId="440D5579" w14:textId="77777777">
        <w:tc>
          <w:tcPr>
            <w:tcW w:w="2480" w:type="dxa"/>
          </w:tcPr>
          <w:p w14:paraId="0B15C203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CC0B1F3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67778E58" w14:textId="77777777" w:rsidR="00CE72B2" w:rsidRDefault="00664501">
            <w:r>
              <w:t>evo tv 24 White New</w:t>
            </w:r>
          </w:p>
        </w:tc>
        <w:tc>
          <w:tcPr>
            <w:tcW w:w="2480" w:type="dxa"/>
          </w:tcPr>
          <w:p w14:paraId="709CA25A" w14:textId="77777777" w:rsidR="00CE72B2" w:rsidRDefault="00664501">
            <w:r>
              <w:t>2</w:t>
            </w:r>
          </w:p>
        </w:tc>
      </w:tr>
      <w:tr w:rsidR="00CE72B2" w14:paraId="404358B6" w14:textId="77777777">
        <w:tc>
          <w:tcPr>
            <w:tcW w:w="2480" w:type="dxa"/>
          </w:tcPr>
          <w:p w14:paraId="4E94E9AF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1D5B98A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3F3BAA3D" w14:textId="77777777" w:rsidR="00CE72B2" w:rsidRDefault="00664501">
            <w:r>
              <w:t>HTY-24HDRO6W-HC22</w:t>
            </w:r>
          </w:p>
        </w:tc>
        <w:tc>
          <w:tcPr>
            <w:tcW w:w="2480" w:type="dxa"/>
          </w:tcPr>
          <w:p w14:paraId="6EFECE75" w14:textId="77777777" w:rsidR="00CE72B2" w:rsidRDefault="00664501">
            <w:r>
              <w:t>2</w:t>
            </w:r>
          </w:p>
        </w:tc>
      </w:tr>
      <w:tr w:rsidR="00CE72B2" w14:paraId="6C865134" w14:textId="77777777">
        <w:tc>
          <w:tcPr>
            <w:tcW w:w="2480" w:type="dxa"/>
          </w:tcPr>
          <w:p w14:paraId="72AF21D8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3B2529B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2B17D6F5" w14:textId="77777777" w:rsidR="00CE72B2" w:rsidRDefault="00664501">
            <w:r>
              <w:t>32LE5051D</w:t>
            </w:r>
          </w:p>
        </w:tc>
        <w:tc>
          <w:tcPr>
            <w:tcW w:w="2480" w:type="dxa"/>
          </w:tcPr>
          <w:p w14:paraId="4C9E35E4" w14:textId="77777777" w:rsidR="00CE72B2" w:rsidRDefault="00664501">
            <w:r>
              <w:t>2</w:t>
            </w:r>
          </w:p>
        </w:tc>
      </w:tr>
      <w:tr w:rsidR="00CE72B2" w14:paraId="31D8B1CC" w14:textId="77777777">
        <w:tc>
          <w:tcPr>
            <w:tcW w:w="2480" w:type="dxa"/>
          </w:tcPr>
          <w:p w14:paraId="77E62EE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4A1324C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47136F3E" w14:textId="77777777" w:rsidR="00CE72B2" w:rsidRDefault="00664501">
            <w:r>
              <w:t>24H240T</w:t>
            </w:r>
          </w:p>
        </w:tc>
        <w:tc>
          <w:tcPr>
            <w:tcW w:w="2480" w:type="dxa"/>
          </w:tcPr>
          <w:p w14:paraId="4F9F6B00" w14:textId="77777777" w:rsidR="00CE72B2" w:rsidRDefault="00664501">
            <w:r>
              <w:t>2</w:t>
            </w:r>
          </w:p>
        </w:tc>
      </w:tr>
      <w:tr w:rsidR="00CE72B2" w14:paraId="4E5266D7" w14:textId="77777777">
        <w:tc>
          <w:tcPr>
            <w:tcW w:w="2480" w:type="dxa"/>
          </w:tcPr>
          <w:p w14:paraId="6129ADEF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70286F7" w14:textId="77777777" w:rsidR="00CE72B2" w:rsidRDefault="00664501">
            <w:r>
              <w:t>MERELY</w:t>
            </w:r>
          </w:p>
        </w:tc>
        <w:tc>
          <w:tcPr>
            <w:tcW w:w="2480" w:type="dxa"/>
          </w:tcPr>
          <w:p w14:paraId="57005CBD" w14:textId="77777777" w:rsidR="00CE72B2" w:rsidRDefault="00664501">
            <w:r>
              <w:t>MRL-LED32HDS100T2</w:t>
            </w:r>
          </w:p>
        </w:tc>
        <w:tc>
          <w:tcPr>
            <w:tcW w:w="2480" w:type="dxa"/>
          </w:tcPr>
          <w:p w14:paraId="43F2A28A" w14:textId="77777777" w:rsidR="00CE72B2" w:rsidRDefault="00664501">
            <w:r>
              <w:t>2</w:t>
            </w:r>
          </w:p>
        </w:tc>
      </w:tr>
      <w:tr w:rsidR="00CE72B2" w14:paraId="11C88172" w14:textId="77777777">
        <w:tc>
          <w:tcPr>
            <w:tcW w:w="2480" w:type="dxa"/>
          </w:tcPr>
          <w:p w14:paraId="4A4036B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C803146" w14:textId="77777777" w:rsidR="00CE72B2" w:rsidRDefault="00664501">
            <w:r>
              <w:t>MERELY</w:t>
            </w:r>
          </w:p>
        </w:tc>
        <w:tc>
          <w:tcPr>
            <w:tcW w:w="2480" w:type="dxa"/>
          </w:tcPr>
          <w:p w14:paraId="7CEF0AA4" w14:textId="77777777" w:rsidR="00CE72B2" w:rsidRDefault="00664501">
            <w:r>
              <w:t>MRL-LED32HDS101T2</w:t>
            </w:r>
          </w:p>
        </w:tc>
        <w:tc>
          <w:tcPr>
            <w:tcW w:w="2480" w:type="dxa"/>
          </w:tcPr>
          <w:p w14:paraId="797828F7" w14:textId="77777777" w:rsidR="00CE72B2" w:rsidRDefault="00664501">
            <w:r>
              <w:t>2</w:t>
            </w:r>
          </w:p>
        </w:tc>
      </w:tr>
      <w:tr w:rsidR="00CE72B2" w14:paraId="54EF45BC" w14:textId="77777777">
        <w:tc>
          <w:tcPr>
            <w:tcW w:w="2480" w:type="dxa"/>
          </w:tcPr>
          <w:p w14:paraId="541AB3AD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F6BD5B5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06F23CC6" w14:textId="77777777" w:rsidR="00CE72B2" w:rsidRDefault="00664501">
            <w:r>
              <w:t>HC32HSY26F</w:t>
            </w:r>
          </w:p>
        </w:tc>
        <w:tc>
          <w:tcPr>
            <w:tcW w:w="2480" w:type="dxa"/>
          </w:tcPr>
          <w:p w14:paraId="16123E5D" w14:textId="77777777" w:rsidR="00CE72B2" w:rsidRDefault="00664501">
            <w:r>
              <w:t>2</w:t>
            </w:r>
          </w:p>
        </w:tc>
      </w:tr>
      <w:tr w:rsidR="00CE72B2" w14:paraId="15AE165F" w14:textId="77777777">
        <w:tc>
          <w:tcPr>
            <w:tcW w:w="2480" w:type="dxa"/>
          </w:tcPr>
          <w:p w14:paraId="7A530FDD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F9497EE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62956F08" w14:textId="77777777" w:rsidR="00CE72B2" w:rsidRDefault="00664501">
            <w:r>
              <w:t>HE32FSS25F</w:t>
            </w:r>
          </w:p>
        </w:tc>
        <w:tc>
          <w:tcPr>
            <w:tcW w:w="2480" w:type="dxa"/>
          </w:tcPr>
          <w:p w14:paraId="19D1837D" w14:textId="77777777" w:rsidR="00CE72B2" w:rsidRDefault="00664501">
            <w:r>
              <w:t>2</w:t>
            </w:r>
          </w:p>
        </w:tc>
      </w:tr>
      <w:tr w:rsidR="00CE72B2" w14:paraId="16F59B94" w14:textId="77777777">
        <w:tc>
          <w:tcPr>
            <w:tcW w:w="2480" w:type="dxa"/>
          </w:tcPr>
          <w:p w14:paraId="529D0AAF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DAFC30C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0ADA9DA5" w14:textId="77777777" w:rsidR="00CE72B2" w:rsidRDefault="00664501">
            <w:r>
              <w:t>HH24H25F</w:t>
            </w:r>
          </w:p>
        </w:tc>
        <w:tc>
          <w:tcPr>
            <w:tcW w:w="2480" w:type="dxa"/>
          </w:tcPr>
          <w:p w14:paraId="7FDE8733" w14:textId="77777777" w:rsidR="00CE72B2" w:rsidRDefault="00664501">
            <w:r>
              <w:t>2</w:t>
            </w:r>
          </w:p>
        </w:tc>
      </w:tr>
      <w:tr w:rsidR="00CE72B2" w14:paraId="71C45A07" w14:textId="77777777">
        <w:tc>
          <w:tcPr>
            <w:tcW w:w="2480" w:type="dxa"/>
          </w:tcPr>
          <w:p w14:paraId="675E2D8B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30610DA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3AC14F7E" w14:textId="77777777" w:rsidR="00CE72B2" w:rsidRDefault="00664501">
            <w:r>
              <w:t>HH32FSY25F</w:t>
            </w:r>
          </w:p>
        </w:tc>
        <w:tc>
          <w:tcPr>
            <w:tcW w:w="2480" w:type="dxa"/>
          </w:tcPr>
          <w:p w14:paraId="25135583" w14:textId="77777777" w:rsidR="00CE72B2" w:rsidRDefault="00664501">
            <w:r>
              <w:t>2</w:t>
            </w:r>
          </w:p>
        </w:tc>
      </w:tr>
      <w:tr w:rsidR="00CE72B2" w14:paraId="1EA051FC" w14:textId="77777777">
        <w:tc>
          <w:tcPr>
            <w:tcW w:w="2480" w:type="dxa"/>
          </w:tcPr>
          <w:p w14:paraId="14BEBDC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48318E3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645EB300" w14:textId="77777777" w:rsidR="00CE72B2" w:rsidRDefault="00664501">
            <w:r>
              <w:t>TDTV32CS04H_BK</w:t>
            </w:r>
          </w:p>
        </w:tc>
        <w:tc>
          <w:tcPr>
            <w:tcW w:w="2480" w:type="dxa"/>
          </w:tcPr>
          <w:p w14:paraId="2005EEA1" w14:textId="77777777" w:rsidR="00CE72B2" w:rsidRDefault="00664501">
            <w:r>
              <w:t>2</w:t>
            </w:r>
          </w:p>
        </w:tc>
      </w:tr>
      <w:tr w:rsidR="00CE72B2" w14:paraId="2DB1C9AA" w14:textId="77777777">
        <w:tc>
          <w:tcPr>
            <w:tcW w:w="2480" w:type="dxa"/>
          </w:tcPr>
          <w:p w14:paraId="0775EC91" w14:textId="77777777" w:rsidR="00CE72B2" w:rsidRDefault="00664501">
            <w:r>
              <w:lastRenderedPageBreak/>
              <w:t>Телевизоры 24-39</w:t>
            </w:r>
          </w:p>
        </w:tc>
        <w:tc>
          <w:tcPr>
            <w:tcW w:w="2480" w:type="dxa"/>
          </w:tcPr>
          <w:p w14:paraId="52013D1C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14922B20" w14:textId="77777777" w:rsidR="00CE72B2" w:rsidRDefault="00664501">
            <w:r>
              <w:t>24LF1210T</w:t>
            </w:r>
          </w:p>
        </w:tc>
        <w:tc>
          <w:tcPr>
            <w:tcW w:w="2480" w:type="dxa"/>
          </w:tcPr>
          <w:p w14:paraId="468D16D5" w14:textId="77777777" w:rsidR="00CE72B2" w:rsidRDefault="00664501">
            <w:r>
              <w:t>1</w:t>
            </w:r>
          </w:p>
        </w:tc>
      </w:tr>
      <w:tr w:rsidR="00CE72B2" w14:paraId="70B549CD" w14:textId="77777777">
        <w:tc>
          <w:tcPr>
            <w:tcW w:w="2480" w:type="dxa"/>
          </w:tcPr>
          <w:p w14:paraId="189241E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DF6BE71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3DF4BD22" w14:textId="77777777" w:rsidR="00CE72B2" w:rsidRDefault="00664501">
            <w:r>
              <w:t>24LF5010T</w:t>
            </w:r>
          </w:p>
        </w:tc>
        <w:tc>
          <w:tcPr>
            <w:tcW w:w="2480" w:type="dxa"/>
          </w:tcPr>
          <w:p w14:paraId="71089126" w14:textId="77777777" w:rsidR="00CE72B2" w:rsidRDefault="00664501">
            <w:r>
              <w:t>1</w:t>
            </w:r>
          </w:p>
        </w:tc>
      </w:tr>
      <w:tr w:rsidR="00CE72B2" w14:paraId="64ED2593" w14:textId="77777777">
        <w:tc>
          <w:tcPr>
            <w:tcW w:w="2480" w:type="dxa"/>
          </w:tcPr>
          <w:p w14:paraId="75DD25FF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0079076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7D3DDD33" w14:textId="77777777" w:rsidR="00CE72B2" w:rsidRDefault="00664501">
            <w:r>
              <w:t>24LH1010T</w:t>
            </w:r>
          </w:p>
        </w:tc>
        <w:tc>
          <w:tcPr>
            <w:tcW w:w="2480" w:type="dxa"/>
          </w:tcPr>
          <w:p w14:paraId="495BE1AA" w14:textId="77777777" w:rsidR="00CE72B2" w:rsidRDefault="00664501">
            <w:r>
              <w:t>1</w:t>
            </w:r>
          </w:p>
        </w:tc>
      </w:tr>
      <w:tr w:rsidR="00CE72B2" w14:paraId="24224658" w14:textId="77777777">
        <w:tc>
          <w:tcPr>
            <w:tcW w:w="2480" w:type="dxa"/>
          </w:tcPr>
          <w:p w14:paraId="78C76B0A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5625B64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7958CF6F" w14:textId="77777777" w:rsidR="00CE72B2" w:rsidRDefault="00664501">
            <w:r>
              <w:t>24LH1020T</w:t>
            </w:r>
          </w:p>
        </w:tc>
        <w:tc>
          <w:tcPr>
            <w:tcW w:w="2480" w:type="dxa"/>
          </w:tcPr>
          <w:p w14:paraId="5F1AD9CC" w14:textId="77777777" w:rsidR="00CE72B2" w:rsidRDefault="00664501">
            <w:r>
              <w:t>1</w:t>
            </w:r>
          </w:p>
        </w:tc>
      </w:tr>
      <w:tr w:rsidR="00CE72B2" w14:paraId="2DB15B3C" w14:textId="77777777">
        <w:tc>
          <w:tcPr>
            <w:tcW w:w="2480" w:type="dxa"/>
          </w:tcPr>
          <w:p w14:paraId="51F172A3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6C7BACC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2755E6F2" w14:textId="77777777" w:rsidR="00CE72B2" w:rsidRDefault="00664501">
            <w:r>
              <w:t>24LH1110T</w:t>
            </w:r>
          </w:p>
        </w:tc>
        <w:tc>
          <w:tcPr>
            <w:tcW w:w="2480" w:type="dxa"/>
          </w:tcPr>
          <w:p w14:paraId="2589ACA7" w14:textId="77777777" w:rsidR="00CE72B2" w:rsidRDefault="00664501">
            <w:r>
              <w:t>1</w:t>
            </w:r>
          </w:p>
        </w:tc>
      </w:tr>
      <w:tr w:rsidR="00CE72B2" w14:paraId="7E0F9FF1" w14:textId="77777777">
        <w:tc>
          <w:tcPr>
            <w:tcW w:w="2480" w:type="dxa"/>
          </w:tcPr>
          <w:p w14:paraId="0805DB1A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3B320CD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69FE46B1" w14:textId="77777777" w:rsidR="00CE72B2" w:rsidRDefault="00664501">
            <w:r>
              <w:t>24LH5011T</w:t>
            </w:r>
          </w:p>
        </w:tc>
        <w:tc>
          <w:tcPr>
            <w:tcW w:w="2480" w:type="dxa"/>
          </w:tcPr>
          <w:p w14:paraId="5AEAD58E" w14:textId="77777777" w:rsidR="00CE72B2" w:rsidRDefault="00664501">
            <w:r>
              <w:t>1</w:t>
            </w:r>
          </w:p>
        </w:tc>
      </w:tr>
      <w:tr w:rsidR="00CE72B2" w14:paraId="35FE78CB" w14:textId="77777777">
        <w:tc>
          <w:tcPr>
            <w:tcW w:w="2480" w:type="dxa"/>
          </w:tcPr>
          <w:p w14:paraId="3877EE51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BFE6660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19AA5F9F" w14:textId="77777777" w:rsidR="00CE72B2" w:rsidRDefault="00664501">
            <w:r>
              <w:t>28LH7011T</w:t>
            </w:r>
          </w:p>
        </w:tc>
        <w:tc>
          <w:tcPr>
            <w:tcW w:w="2480" w:type="dxa"/>
          </w:tcPr>
          <w:p w14:paraId="38231C39" w14:textId="77777777" w:rsidR="00CE72B2" w:rsidRDefault="00664501">
            <w:r>
              <w:t>1</w:t>
            </w:r>
          </w:p>
        </w:tc>
      </w:tr>
      <w:tr w:rsidR="00CE72B2" w14:paraId="70B5BD45" w14:textId="77777777">
        <w:tc>
          <w:tcPr>
            <w:tcW w:w="2480" w:type="dxa"/>
          </w:tcPr>
          <w:p w14:paraId="7E6CE58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2AE4775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62F81E0E" w14:textId="77777777" w:rsidR="00CE72B2" w:rsidRDefault="00664501">
            <w:r>
              <w:t>28LH8110T</w:t>
            </w:r>
          </w:p>
        </w:tc>
        <w:tc>
          <w:tcPr>
            <w:tcW w:w="2480" w:type="dxa"/>
          </w:tcPr>
          <w:p w14:paraId="63A5F505" w14:textId="77777777" w:rsidR="00CE72B2" w:rsidRDefault="00664501">
            <w:r>
              <w:t>1</w:t>
            </w:r>
          </w:p>
        </w:tc>
      </w:tr>
      <w:tr w:rsidR="00CE72B2" w14:paraId="01CC4151" w14:textId="77777777">
        <w:tc>
          <w:tcPr>
            <w:tcW w:w="2480" w:type="dxa"/>
          </w:tcPr>
          <w:p w14:paraId="072AF4F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6041C45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36BD3E8F" w14:textId="77777777" w:rsidR="00CE72B2" w:rsidRDefault="00664501">
            <w:r>
              <w:t>32LF5000T</w:t>
            </w:r>
          </w:p>
        </w:tc>
        <w:tc>
          <w:tcPr>
            <w:tcW w:w="2480" w:type="dxa"/>
          </w:tcPr>
          <w:p w14:paraId="1515D655" w14:textId="77777777" w:rsidR="00CE72B2" w:rsidRDefault="00664501">
            <w:r>
              <w:t>1</w:t>
            </w:r>
          </w:p>
        </w:tc>
      </w:tr>
      <w:tr w:rsidR="00CE72B2" w14:paraId="61C8CF03" w14:textId="77777777">
        <w:tc>
          <w:tcPr>
            <w:tcW w:w="2480" w:type="dxa"/>
          </w:tcPr>
          <w:p w14:paraId="13F26A04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5D9C7AA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1ECD95AF" w14:textId="77777777" w:rsidR="00CE72B2" w:rsidRDefault="00664501">
            <w:r>
              <w:t>32LF5020T</w:t>
            </w:r>
          </w:p>
        </w:tc>
        <w:tc>
          <w:tcPr>
            <w:tcW w:w="2480" w:type="dxa"/>
          </w:tcPr>
          <w:p w14:paraId="4FF414A5" w14:textId="77777777" w:rsidR="00CE72B2" w:rsidRDefault="00664501">
            <w:r>
              <w:t>1</w:t>
            </w:r>
          </w:p>
        </w:tc>
      </w:tr>
      <w:tr w:rsidR="00CE72B2" w14:paraId="3DF6051C" w14:textId="77777777">
        <w:tc>
          <w:tcPr>
            <w:tcW w:w="2480" w:type="dxa"/>
          </w:tcPr>
          <w:p w14:paraId="6FBA947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3DE3BB2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5FA50AC8" w14:textId="77777777" w:rsidR="00CE72B2" w:rsidRDefault="00664501">
            <w:r>
              <w:t>32LH5000T</w:t>
            </w:r>
          </w:p>
        </w:tc>
        <w:tc>
          <w:tcPr>
            <w:tcW w:w="2480" w:type="dxa"/>
          </w:tcPr>
          <w:p w14:paraId="599B82CE" w14:textId="77777777" w:rsidR="00CE72B2" w:rsidRDefault="00664501">
            <w:r>
              <w:t>1</w:t>
            </w:r>
          </w:p>
        </w:tc>
      </w:tr>
      <w:tr w:rsidR="00CE72B2" w14:paraId="4924B5F7" w14:textId="77777777">
        <w:tc>
          <w:tcPr>
            <w:tcW w:w="2480" w:type="dxa"/>
          </w:tcPr>
          <w:p w14:paraId="222EC8B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7D690CE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7D7E32DB" w14:textId="77777777" w:rsidR="00CE72B2" w:rsidRDefault="00664501">
            <w:r>
              <w:t>32LH5011T</w:t>
            </w:r>
          </w:p>
        </w:tc>
        <w:tc>
          <w:tcPr>
            <w:tcW w:w="2480" w:type="dxa"/>
          </w:tcPr>
          <w:p w14:paraId="6D71FDDB" w14:textId="77777777" w:rsidR="00CE72B2" w:rsidRDefault="00664501">
            <w:r>
              <w:t>1</w:t>
            </w:r>
          </w:p>
        </w:tc>
      </w:tr>
      <w:tr w:rsidR="00CE72B2" w14:paraId="6E210CC2" w14:textId="77777777">
        <w:tc>
          <w:tcPr>
            <w:tcW w:w="2480" w:type="dxa"/>
          </w:tcPr>
          <w:p w14:paraId="2065A4DE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6728DD8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23B89653" w14:textId="77777777" w:rsidR="00CE72B2" w:rsidRDefault="00664501">
            <w:r>
              <w:t>32LH5020T</w:t>
            </w:r>
          </w:p>
        </w:tc>
        <w:tc>
          <w:tcPr>
            <w:tcW w:w="2480" w:type="dxa"/>
          </w:tcPr>
          <w:p w14:paraId="7B6BB58E" w14:textId="77777777" w:rsidR="00CE72B2" w:rsidRDefault="00664501">
            <w:r>
              <w:t>1</w:t>
            </w:r>
          </w:p>
        </w:tc>
      </w:tr>
      <w:tr w:rsidR="00CE72B2" w14:paraId="58299A41" w14:textId="77777777">
        <w:tc>
          <w:tcPr>
            <w:tcW w:w="2480" w:type="dxa"/>
          </w:tcPr>
          <w:p w14:paraId="04F35834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068B81C2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30FDB22A" w14:textId="77777777" w:rsidR="00CE72B2" w:rsidRDefault="00664501">
            <w:r>
              <w:t>32LH8110T</w:t>
            </w:r>
          </w:p>
        </w:tc>
        <w:tc>
          <w:tcPr>
            <w:tcW w:w="2480" w:type="dxa"/>
          </w:tcPr>
          <w:p w14:paraId="0FA8C210" w14:textId="77777777" w:rsidR="00CE72B2" w:rsidRDefault="00664501">
            <w:r>
              <w:t>1</w:t>
            </w:r>
          </w:p>
        </w:tc>
      </w:tr>
      <w:tr w:rsidR="00CE72B2" w14:paraId="3775F6D0" w14:textId="77777777">
        <w:tc>
          <w:tcPr>
            <w:tcW w:w="2480" w:type="dxa"/>
          </w:tcPr>
          <w:p w14:paraId="4F0FA387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6014BCF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1AC60EE8" w14:textId="77777777" w:rsidR="00CE72B2" w:rsidRDefault="00664501">
            <w:r>
              <w:t>24KH29</w:t>
            </w:r>
          </w:p>
        </w:tc>
        <w:tc>
          <w:tcPr>
            <w:tcW w:w="2480" w:type="dxa"/>
          </w:tcPr>
          <w:p w14:paraId="3B36916E" w14:textId="77777777" w:rsidR="00CE72B2" w:rsidRDefault="00664501">
            <w:r>
              <w:t>1</w:t>
            </w:r>
          </w:p>
        </w:tc>
      </w:tr>
      <w:tr w:rsidR="00CE72B2" w14:paraId="141747D6" w14:textId="77777777">
        <w:tc>
          <w:tcPr>
            <w:tcW w:w="2480" w:type="dxa"/>
          </w:tcPr>
          <w:p w14:paraId="438A58D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D7EEA54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78F05129" w14:textId="77777777" w:rsidR="00CE72B2" w:rsidRDefault="00664501">
            <w:r>
              <w:t>evo tv 32 Black New</w:t>
            </w:r>
          </w:p>
        </w:tc>
        <w:tc>
          <w:tcPr>
            <w:tcW w:w="2480" w:type="dxa"/>
          </w:tcPr>
          <w:p w14:paraId="36667806" w14:textId="77777777" w:rsidR="00CE72B2" w:rsidRDefault="00664501">
            <w:r>
              <w:t>1</w:t>
            </w:r>
          </w:p>
        </w:tc>
      </w:tr>
      <w:tr w:rsidR="00CE72B2" w14:paraId="1DB9A9EB" w14:textId="77777777">
        <w:tc>
          <w:tcPr>
            <w:tcW w:w="2480" w:type="dxa"/>
          </w:tcPr>
          <w:p w14:paraId="5C2BA56C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176016B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77212FE6" w14:textId="77777777" w:rsidR="00CE72B2" w:rsidRDefault="00664501">
            <w:r>
              <w:t>evo tv 32 White New</w:t>
            </w:r>
          </w:p>
        </w:tc>
        <w:tc>
          <w:tcPr>
            <w:tcW w:w="2480" w:type="dxa"/>
          </w:tcPr>
          <w:p w14:paraId="4F377614" w14:textId="77777777" w:rsidR="00CE72B2" w:rsidRDefault="00664501">
            <w:r>
              <w:t>1</w:t>
            </w:r>
          </w:p>
        </w:tc>
      </w:tr>
      <w:tr w:rsidR="00CE72B2" w14:paraId="3C14B75C" w14:textId="77777777">
        <w:tc>
          <w:tcPr>
            <w:tcW w:w="2480" w:type="dxa"/>
          </w:tcPr>
          <w:p w14:paraId="76B86F3D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C907352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6CA4C383" w14:textId="77777777" w:rsidR="00CE72B2" w:rsidRDefault="00664501">
            <w:r>
              <w:t>GE24LHN0_03663</w:t>
            </w:r>
          </w:p>
        </w:tc>
        <w:tc>
          <w:tcPr>
            <w:tcW w:w="2480" w:type="dxa"/>
          </w:tcPr>
          <w:p w14:paraId="07ED77AC" w14:textId="77777777" w:rsidR="00CE72B2" w:rsidRDefault="00664501">
            <w:r>
              <w:t>1</w:t>
            </w:r>
          </w:p>
        </w:tc>
      </w:tr>
      <w:tr w:rsidR="00CE72B2" w14:paraId="36DAFA0D" w14:textId="77777777">
        <w:tc>
          <w:tcPr>
            <w:tcW w:w="2480" w:type="dxa"/>
          </w:tcPr>
          <w:p w14:paraId="01CB0EE8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6077C86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4840FAE5" w14:textId="77777777" w:rsidR="00CE72B2" w:rsidRDefault="00664501">
            <w:r>
              <w:t>HTY-32HDRO6B-HC22</w:t>
            </w:r>
          </w:p>
        </w:tc>
        <w:tc>
          <w:tcPr>
            <w:tcW w:w="2480" w:type="dxa"/>
          </w:tcPr>
          <w:p w14:paraId="7FE60857" w14:textId="77777777" w:rsidR="00CE72B2" w:rsidRDefault="00664501">
            <w:r>
              <w:t>1</w:t>
            </w:r>
          </w:p>
        </w:tc>
      </w:tr>
      <w:tr w:rsidR="00CE72B2" w14:paraId="7BE56CB7" w14:textId="77777777">
        <w:tc>
          <w:tcPr>
            <w:tcW w:w="2480" w:type="dxa"/>
          </w:tcPr>
          <w:p w14:paraId="09B795B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2F79B3E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500B8CD6" w14:textId="77777777" w:rsidR="00CE72B2" w:rsidRDefault="00664501">
            <w:r>
              <w:t>RT-24H01FB</w:t>
            </w:r>
          </w:p>
        </w:tc>
        <w:tc>
          <w:tcPr>
            <w:tcW w:w="2480" w:type="dxa"/>
          </w:tcPr>
          <w:p w14:paraId="6626DC7C" w14:textId="77777777" w:rsidR="00CE72B2" w:rsidRDefault="00664501">
            <w:r>
              <w:t>1</w:t>
            </w:r>
          </w:p>
        </w:tc>
      </w:tr>
      <w:tr w:rsidR="00CE72B2" w14:paraId="37CC00E4" w14:textId="77777777">
        <w:tc>
          <w:tcPr>
            <w:tcW w:w="2480" w:type="dxa"/>
          </w:tcPr>
          <w:p w14:paraId="2B88A95C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4D5F215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0EB4EA4C" w14:textId="77777777" w:rsidR="00CE72B2" w:rsidRDefault="00664501">
            <w:r>
              <w:t>RT-32F02FB</w:t>
            </w:r>
          </w:p>
        </w:tc>
        <w:tc>
          <w:tcPr>
            <w:tcW w:w="2480" w:type="dxa"/>
          </w:tcPr>
          <w:p w14:paraId="4D8D10D8" w14:textId="77777777" w:rsidR="00CE72B2" w:rsidRDefault="00664501">
            <w:r>
              <w:t>1</w:t>
            </w:r>
          </w:p>
        </w:tc>
      </w:tr>
      <w:tr w:rsidR="00CE72B2" w14:paraId="107FCA68" w14:textId="77777777">
        <w:tc>
          <w:tcPr>
            <w:tcW w:w="2480" w:type="dxa"/>
          </w:tcPr>
          <w:p w14:paraId="284AFD2D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FDF72B9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1A411912" w14:textId="77777777" w:rsidR="00CE72B2" w:rsidRDefault="00664501">
            <w:r>
              <w:t>RX-32F02FB</w:t>
            </w:r>
          </w:p>
        </w:tc>
        <w:tc>
          <w:tcPr>
            <w:tcW w:w="2480" w:type="dxa"/>
          </w:tcPr>
          <w:p w14:paraId="4E6B96AA" w14:textId="77777777" w:rsidR="00CE72B2" w:rsidRDefault="00664501">
            <w:r>
              <w:t>1</w:t>
            </w:r>
          </w:p>
        </w:tc>
      </w:tr>
      <w:tr w:rsidR="00CE72B2" w14:paraId="2A4244A2" w14:textId="77777777">
        <w:tc>
          <w:tcPr>
            <w:tcW w:w="2480" w:type="dxa"/>
          </w:tcPr>
          <w:p w14:paraId="1184B8AC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BAD5D80" w14:textId="77777777" w:rsidR="00CE72B2" w:rsidRDefault="00664501">
            <w:r>
              <w:t>KION</w:t>
            </w:r>
          </w:p>
        </w:tc>
        <w:tc>
          <w:tcPr>
            <w:tcW w:w="2480" w:type="dxa"/>
          </w:tcPr>
          <w:p w14:paraId="34E8C820" w14:textId="77777777" w:rsidR="00CE72B2" w:rsidRDefault="00664501">
            <w:r>
              <w:t>32H5L56KF</w:t>
            </w:r>
          </w:p>
        </w:tc>
        <w:tc>
          <w:tcPr>
            <w:tcW w:w="2480" w:type="dxa"/>
          </w:tcPr>
          <w:p w14:paraId="6152382F" w14:textId="77777777" w:rsidR="00CE72B2" w:rsidRDefault="00664501">
            <w:r>
              <w:t>1</w:t>
            </w:r>
          </w:p>
        </w:tc>
      </w:tr>
      <w:tr w:rsidR="00CE72B2" w14:paraId="139B1D01" w14:textId="77777777">
        <w:tc>
          <w:tcPr>
            <w:tcW w:w="2480" w:type="dxa"/>
          </w:tcPr>
          <w:p w14:paraId="4B4FC15C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DB9BD57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69A1810E" w14:textId="77777777" w:rsidR="00CE72B2" w:rsidRDefault="00664501">
            <w:r>
              <w:t>24F260T</w:t>
            </w:r>
          </w:p>
        </w:tc>
        <w:tc>
          <w:tcPr>
            <w:tcW w:w="2480" w:type="dxa"/>
          </w:tcPr>
          <w:p w14:paraId="73E0D6BE" w14:textId="77777777" w:rsidR="00CE72B2" w:rsidRDefault="00664501">
            <w:r>
              <w:t>1</w:t>
            </w:r>
          </w:p>
        </w:tc>
      </w:tr>
      <w:tr w:rsidR="00CE72B2" w14:paraId="4EDA0BD0" w14:textId="77777777">
        <w:tc>
          <w:tcPr>
            <w:tcW w:w="2480" w:type="dxa"/>
          </w:tcPr>
          <w:p w14:paraId="40B46B1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47CD58D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241962A8" w14:textId="77777777" w:rsidR="00CE72B2" w:rsidRDefault="00664501">
            <w:r>
              <w:t>24F690T</w:t>
            </w:r>
          </w:p>
        </w:tc>
        <w:tc>
          <w:tcPr>
            <w:tcW w:w="2480" w:type="dxa"/>
          </w:tcPr>
          <w:p w14:paraId="7CEA981A" w14:textId="77777777" w:rsidR="00CE72B2" w:rsidRDefault="00664501">
            <w:r>
              <w:t>1</w:t>
            </w:r>
          </w:p>
        </w:tc>
      </w:tr>
      <w:tr w:rsidR="00CE72B2" w14:paraId="0F71F353" w14:textId="77777777">
        <w:tc>
          <w:tcPr>
            <w:tcW w:w="2480" w:type="dxa"/>
          </w:tcPr>
          <w:p w14:paraId="1E0419D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E5FD01B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5CBF5979" w14:textId="77777777" w:rsidR="00CE72B2" w:rsidRDefault="00664501">
            <w:r>
              <w:t>24H250T</w:t>
            </w:r>
          </w:p>
        </w:tc>
        <w:tc>
          <w:tcPr>
            <w:tcW w:w="2480" w:type="dxa"/>
          </w:tcPr>
          <w:p w14:paraId="33D8639B" w14:textId="77777777" w:rsidR="00CE72B2" w:rsidRDefault="00664501">
            <w:r>
              <w:t>1</w:t>
            </w:r>
          </w:p>
        </w:tc>
      </w:tr>
      <w:tr w:rsidR="00CE72B2" w14:paraId="34ED12F0" w14:textId="77777777">
        <w:tc>
          <w:tcPr>
            <w:tcW w:w="2480" w:type="dxa"/>
          </w:tcPr>
          <w:p w14:paraId="21906B9B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C7CD27B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1BA382DD" w14:textId="77777777" w:rsidR="00CE72B2" w:rsidRDefault="00664501">
            <w:r>
              <w:t>32F240S</w:t>
            </w:r>
          </w:p>
        </w:tc>
        <w:tc>
          <w:tcPr>
            <w:tcW w:w="2480" w:type="dxa"/>
          </w:tcPr>
          <w:p w14:paraId="6AE02B61" w14:textId="77777777" w:rsidR="00CE72B2" w:rsidRDefault="00664501">
            <w:r>
              <w:t>1</w:t>
            </w:r>
          </w:p>
        </w:tc>
      </w:tr>
      <w:tr w:rsidR="00CE72B2" w14:paraId="09C65F79" w14:textId="77777777">
        <w:tc>
          <w:tcPr>
            <w:tcW w:w="2480" w:type="dxa"/>
          </w:tcPr>
          <w:p w14:paraId="05FC4DD8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B4303FA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14FC639E" w14:textId="77777777" w:rsidR="00CE72B2" w:rsidRDefault="00664501">
            <w:r>
              <w:t>32F540S</w:t>
            </w:r>
          </w:p>
        </w:tc>
        <w:tc>
          <w:tcPr>
            <w:tcW w:w="2480" w:type="dxa"/>
          </w:tcPr>
          <w:p w14:paraId="3186570D" w14:textId="77777777" w:rsidR="00CE72B2" w:rsidRDefault="00664501">
            <w:r>
              <w:t>1</w:t>
            </w:r>
          </w:p>
        </w:tc>
      </w:tr>
      <w:tr w:rsidR="00CE72B2" w14:paraId="06D35B6D" w14:textId="77777777">
        <w:tc>
          <w:tcPr>
            <w:tcW w:w="2480" w:type="dxa"/>
          </w:tcPr>
          <w:p w14:paraId="1A495EF4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0BCC80C0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3F73EB84" w14:textId="77777777" w:rsidR="00CE72B2" w:rsidRDefault="00664501">
            <w:r>
              <w:t>32F550T</w:t>
            </w:r>
          </w:p>
        </w:tc>
        <w:tc>
          <w:tcPr>
            <w:tcW w:w="2480" w:type="dxa"/>
          </w:tcPr>
          <w:p w14:paraId="5D1EEF68" w14:textId="77777777" w:rsidR="00CE72B2" w:rsidRDefault="00664501">
            <w:r>
              <w:t>1</w:t>
            </w:r>
          </w:p>
        </w:tc>
      </w:tr>
      <w:tr w:rsidR="00CE72B2" w14:paraId="1727E83D" w14:textId="77777777">
        <w:tc>
          <w:tcPr>
            <w:tcW w:w="2480" w:type="dxa"/>
          </w:tcPr>
          <w:p w14:paraId="756714A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0E8F2887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251273D3" w14:textId="77777777" w:rsidR="00CE72B2" w:rsidRDefault="00664501">
            <w:r>
              <w:t>32H240S</w:t>
            </w:r>
          </w:p>
        </w:tc>
        <w:tc>
          <w:tcPr>
            <w:tcW w:w="2480" w:type="dxa"/>
          </w:tcPr>
          <w:p w14:paraId="4FF222A5" w14:textId="77777777" w:rsidR="00CE72B2" w:rsidRDefault="00664501">
            <w:r>
              <w:t>1</w:t>
            </w:r>
          </w:p>
        </w:tc>
      </w:tr>
      <w:tr w:rsidR="00CE72B2" w14:paraId="069BE9D9" w14:textId="77777777">
        <w:tc>
          <w:tcPr>
            <w:tcW w:w="2480" w:type="dxa"/>
          </w:tcPr>
          <w:p w14:paraId="71052CE5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E984AFE" w14:textId="77777777" w:rsidR="00CE72B2" w:rsidRDefault="00664501">
            <w:r>
              <w:t>MERELY</w:t>
            </w:r>
          </w:p>
        </w:tc>
        <w:tc>
          <w:tcPr>
            <w:tcW w:w="2480" w:type="dxa"/>
          </w:tcPr>
          <w:p w14:paraId="6381F193" w14:textId="77777777" w:rsidR="00CE72B2" w:rsidRDefault="00664501">
            <w:r>
              <w:t>MRL-LED32HDS102T2</w:t>
            </w:r>
          </w:p>
        </w:tc>
        <w:tc>
          <w:tcPr>
            <w:tcW w:w="2480" w:type="dxa"/>
          </w:tcPr>
          <w:p w14:paraId="0B1D859F" w14:textId="77777777" w:rsidR="00CE72B2" w:rsidRDefault="00664501">
            <w:r>
              <w:t>1</w:t>
            </w:r>
          </w:p>
        </w:tc>
      </w:tr>
      <w:tr w:rsidR="00CE72B2" w14:paraId="5AC55C7D" w14:textId="77777777">
        <w:tc>
          <w:tcPr>
            <w:tcW w:w="2480" w:type="dxa"/>
          </w:tcPr>
          <w:p w14:paraId="2666EF71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5FC9213" w14:textId="77777777" w:rsidR="00CE72B2" w:rsidRDefault="00664501">
            <w:r>
              <w:t>Maunfeld</w:t>
            </w:r>
          </w:p>
        </w:tc>
        <w:tc>
          <w:tcPr>
            <w:tcW w:w="2480" w:type="dxa"/>
          </w:tcPr>
          <w:p w14:paraId="557CBC71" w14:textId="77777777" w:rsidR="00CE72B2" w:rsidRDefault="00664501">
            <w:r>
              <w:t>MLT32HSD02</w:t>
            </w:r>
          </w:p>
        </w:tc>
        <w:tc>
          <w:tcPr>
            <w:tcW w:w="2480" w:type="dxa"/>
          </w:tcPr>
          <w:p w14:paraId="2D561737" w14:textId="77777777" w:rsidR="00CE72B2" w:rsidRDefault="00664501">
            <w:r>
              <w:t>1</w:t>
            </w:r>
          </w:p>
        </w:tc>
      </w:tr>
      <w:tr w:rsidR="00CE72B2" w14:paraId="7C2B974C" w14:textId="77777777">
        <w:tc>
          <w:tcPr>
            <w:tcW w:w="2480" w:type="dxa"/>
          </w:tcPr>
          <w:p w14:paraId="607A1A8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7577A57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01FD2D48" w14:textId="77777777" w:rsidR="00CE72B2" w:rsidRDefault="00664501">
            <w:r>
              <w:t>C24H24</w:t>
            </w:r>
          </w:p>
        </w:tc>
        <w:tc>
          <w:tcPr>
            <w:tcW w:w="2480" w:type="dxa"/>
          </w:tcPr>
          <w:p w14:paraId="68BED62E" w14:textId="77777777" w:rsidR="00CE72B2" w:rsidRDefault="00664501">
            <w:r>
              <w:t>1</w:t>
            </w:r>
          </w:p>
        </w:tc>
      </w:tr>
      <w:tr w:rsidR="00CE72B2" w14:paraId="260203D4" w14:textId="77777777">
        <w:tc>
          <w:tcPr>
            <w:tcW w:w="2480" w:type="dxa"/>
          </w:tcPr>
          <w:p w14:paraId="2F5847BB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8C493FE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586E66EA" w14:textId="77777777" w:rsidR="00CE72B2" w:rsidRDefault="00664501">
            <w:r>
              <w:t>C32FSY25F</w:t>
            </w:r>
          </w:p>
        </w:tc>
        <w:tc>
          <w:tcPr>
            <w:tcW w:w="2480" w:type="dxa"/>
          </w:tcPr>
          <w:p w14:paraId="1E6F1193" w14:textId="77777777" w:rsidR="00CE72B2" w:rsidRDefault="00664501">
            <w:r>
              <w:t>1</w:t>
            </w:r>
          </w:p>
        </w:tc>
      </w:tr>
      <w:tr w:rsidR="00CE72B2" w14:paraId="2C565869" w14:textId="77777777">
        <w:tc>
          <w:tcPr>
            <w:tcW w:w="2480" w:type="dxa"/>
          </w:tcPr>
          <w:p w14:paraId="3659A42C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27FC02C1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0A0266A1" w14:textId="77777777" w:rsidR="00CE72B2" w:rsidRDefault="00664501">
            <w:r>
              <w:t>C32HSS24</w:t>
            </w:r>
          </w:p>
        </w:tc>
        <w:tc>
          <w:tcPr>
            <w:tcW w:w="2480" w:type="dxa"/>
          </w:tcPr>
          <w:p w14:paraId="1927F107" w14:textId="77777777" w:rsidR="00CE72B2" w:rsidRDefault="00664501">
            <w:r>
              <w:t>1</w:t>
            </w:r>
          </w:p>
        </w:tc>
      </w:tr>
      <w:tr w:rsidR="00CE72B2" w14:paraId="64EEA869" w14:textId="77777777">
        <w:tc>
          <w:tcPr>
            <w:tcW w:w="2480" w:type="dxa"/>
          </w:tcPr>
          <w:p w14:paraId="078A76D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5FD962E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4C774385" w14:textId="77777777" w:rsidR="00CE72B2" w:rsidRDefault="00664501">
            <w:r>
              <w:t>C32HSS24F</w:t>
            </w:r>
          </w:p>
        </w:tc>
        <w:tc>
          <w:tcPr>
            <w:tcW w:w="2480" w:type="dxa"/>
          </w:tcPr>
          <w:p w14:paraId="166612DF" w14:textId="77777777" w:rsidR="00CE72B2" w:rsidRDefault="00664501">
            <w:r>
              <w:t>1</w:t>
            </w:r>
          </w:p>
        </w:tc>
      </w:tr>
      <w:tr w:rsidR="00CE72B2" w14:paraId="0B9C59C5" w14:textId="77777777">
        <w:tc>
          <w:tcPr>
            <w:tcW w:w="2480" w:type="dxa"/>
          </w:tcPr>
          <w:p w14:paraId="32BFB53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F97B620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7A32DDD6" w14:textId="77777777" w:rsidR="00CE72B2" w:rsidRDefault="00664501">
            <w:r>
              <w:t>H24HSS24F</w:t>
            </w:r>
          </w:p>
        </w:tc>
        <w:tc>
          <w:tcPr>
            <w:tcW w:w="2480" w:type="dxa"/>
          </w:tcPr>
          <w:p w14:paraId="0C755075" w14:textId="77777777" w:rsidR="00CE72B2" w:rsidRDefault="00664501">
            <w:r>
              <w:t>1</w:t>
            </w:r>
          </w:p>
        </w:tc>
      </w:tr>
      <w:tr w:rsidR="00CE72B2" w14:paraId="4DF4B73C" w14:textId="77777777">
        <w:tc>
          <w:tcPr>
            <w:tcW w:w="2480" w:type="dxa"/>
          </w:tcPr>
          <w:p w14:paraId="082C961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31859FD5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6E5174CF" w14:textId="77777777" w:rsidR="00CE72B2" w:rsidRDefault="00664501">
            <w:r>
              <w:t>HC32HSY26FC</w:t>
            </w:r>
          </w:p>
        </w:tc>
        <w:tc>
          <w:tcPr>
            <w:tcW w:w="2480" w:type="dxa"/>
          </w:tcPr>
          <w:p w14:paraId="45FB1F83" w14:textId="77777777" w:rsidR="00CE72B2" w:rsidRDefault="00664501">
            <w:r>
              <w:t>1</w:t>
            </w:r>
          </w:p>
        </w:tc>
      </w:tr>
      <w:tr w:rsidR="00CE72B2" w14:paraId="7B33F1E5" w14:textId="77777777">
        <w:tc>
          <w:tcPr>
            <w:tcW w:w="2480" w:type="dxa"/>
          </w:tcPr>
          <w:p w14:paraId="4026600C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1B3F91BD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70C6D048" w14:textId="77777777" w:rsidR="00CE72B2" w:rsidRDefault="00664501">
            <w:r>
              <w:t>HE32HSS25F</w:t>
            </w:r>
          </w:p>
        </w:tc>
        <w:tc>
          <w:tcPr>
            <w:tcW w:w="2480" w:type="dxa"/>
          </w:tcPr>
          <w:p w14:paraId="16314515" w14:textId="77777777" w:rsidR="00CE72B2" w:rsidRDefault="00664501">
            <w:r>
              <w:t>1</w:t>
            </w:r>
          </w:p>
        </w:tc>
      </w:tr>
      <w:tr w:rsidR="00CE72B2" w14:paraId="75D552AC" w14:textId="77777777">
        <w:tc>
          <w:tcPr>
            <w:tcW w:w="2480" w:type="dxa"/>
          </w:tcPr>
          <w:p w14:paraId="12D3D20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32D4FDA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5C5D3AF5" w14:textId="77777777" w:rsidR="00CE72B2" w:rsidRDefault="00664501">
            <w:r>
              <w:t>HH24HSY25F</w:t>
            </w:r>
          </w:p>
        </w:tc>
        <w:tc>
          <w:tcPr>
            <w:tcW w:w="2480" w:type="dxa"/>
          </w:tcPr>
          <w:p w14:paraId="7FAB9DE5" w14:textId="77777777" w:rsidR="00CE72B2" w:rsidRDefault="00664501">
            <w:r>
              <w:t>1</w:t>
            </w:r>
          </w:p>
        </w:tc>
      </w:tr>
      <w:tr w:rsidR="00CE72B2" w14:paraId="1A10355A" w14:textId="77777777">
        <w:tc>
          <w:tcPr>
            <w:tcW w:w="2480" w:type="dxa"/>
          </w:tcPr>
          <w:p w14:paraId="13D193B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A1B7C82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3B84828F" w14:textId="77777777" w:rsidR="00CE72B2" w:rsidRDefault="00664501">
            <w:r>
              <w:t>HH32H25F</w:t>
            </w:r>
          </w:p>
        </w:tc>
        <w:tc>
          <w:tcPr>
            <w:tcW w:w="2480" w:type="dxa"/>
          </w:tcPr>
          <w:p w14:paraId="65918109" w14:textId="77777777" w:rsidR="00CE72B2" w:rsidRDefault="00664501">
            <w:r>
              <w:t>1</w:t>
            </w:r>
          </w:p>
        </w:tc>
      </w:tr>
      <w:tr w:rsidR="00CE72B2" w14:paraId="442C2735" w14:textId="77777777">
        <w:tc>
          <w:tcPr>
            <w:tcW w:w="2480" w:type="dxa"/>
          </w:tcPr>
          <w:p w14:paraId="7ADB7391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FED7284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634F2112" w14:textId="77777777" w:rsidR="00CE72B2" w:rsidRDefault="00664501">
            <w:r>
              <w:t>24LP60G</w:t>
            </w:r>
          </w:p>
        </w:tc>
        <w:tc>
          <w:tcPr>
            <w:tcW w:w="2480" w:type="dxa"/>
          </w:tcPr>
          <w:p w14:paraId="6DB497B0" w14:textId="77777777" w:rsidR="00CE72B2" w:rsidRDefault="00664501">
            <w:r>
              <w:t>1</w:t>
            </w:r>
          </w:p>
        </w:tc>
      </w:tr>
      <w:tr w:rsidR="00CE72B2" w14:paraId="18947797" w14:textId="77777777">
        <w:tc>
          <w:tcPr>
            <w:tcW w:w="2480" w:type="dxa"/>
          </w:tcPr>
          <w:p w14:paraId="6CE9083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2ED6918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28E59743" w14:textId="77777777" w:rsidR="00CE72B2" w:rsidRDefault="00664501">
            <w:r>
              <w:t>TDHTV24Y1HD_BK</w:t>
            </w:r>
          </w:p>
        </w:tc>
        <w:tc>
          <w:tcPr>
            <w:tcW w:w="2480" w:type="dxa"/>
          </w:tcPr>
          <w:p w14:paraId="0AE89B24" w14:textId="77777777" w:rsidR="00CE72B2" w:rsidRDefault="00664501">
            <w:r>
              <w:t>1</w:t>
            </w:r>
          </w:p>
        </w:tc>
      </w:tr>
      <w:tr w:rsidR="00CE72B2" w14:paraId="10CC0972" w14:textId="77777777">
        <w:tc>
          <w:tcPr>
            <w:tcW w:w="2480" w:type="dxa"/>
          </w:tcPr>
          <w:p w14:paraId="12BCA896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A9C35F7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05CF3CC5" w14:textId="77777777" w:rsidR="00CE72B2" w:rsidRDefault="00664501">
            <w:r>
              <w:t>TDHTV32SFD_BK</w:t>
            </w:r>
          </w:p>
        </w:tc>
        <w:tc>
          <w:tcPr>
            <w:tcW w:w="2480" w:type="dxa"/>
          </w:tcPr>
          <w:p w14:paraId="7A5B0497" w14:textId="77777777" w:rsidR="00CE72B2" w:rsidRDefault="00664501">
            <w:r>
              <w:t>1</w:t>
            </w:r>
          </w:p>
        </w:tc>
      </w:tr>
      <w:tr w:rsidR="00CE72B2" w14:paraId="6F99A90B" w14:textId="77777777">
        <w:tc>
          <w:tcPr>
            <w:tcW w:w="2480" w:type="dxa"/>
          </w:tcPr>
          <w:p w14:paraId="7E93262A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6E2C0B99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2AC5CD9E" w14:textId="77777777" w:rsidR="00CE72B2" w:rsidRDefault="00664501">
            <w:r>
              <w:t>TDHTV32WHD_BK</w:t>
            </w:r>
          </w:p>
        </w:tc>
        <w:tc>
          <w:tcPr>
            <w:tcW w:w="2480" w:type="dxa"/>
          </w:tcPr>
          <w:p w14:paraId="016DE292" w14:textId="77777777" w:rsidR="00CE72B2" w:rsidRDefault="00664501">
            <w:r>
              <w:t>1</w:t>
            </w:r>
          </w:p>
        </w:tc>
      </w:tr>
      <w:tr w:rsidR="00CE72B2" w14:paraId="74D55A5B" w14:textId="77777777">
        <w:tc>
          <w:tcPr>
            <w:tcW w:w="2480" w:type="dxa"/>
          </w:tcPr>
          <w:p w14:paraId="74F6F910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1BDE01C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2C4B7168" w14:textId="77777777" w:rsidR="00CE72B2" w:rsidRDefault="00664501">
            <w:r>
              <w:t>TDHTV32Y1HD_BK</w:t>
            </w:r>
          </w:p>
        </w:tc>
        <w:tc>
          <w:tcPr>
            <w:tcW w:w="2480" w:type="dxa"/>
          </w:tcPr>
          <w:p w14:paraId="654A7773" w14:textId="77777777" w:rsidR="00CE72B2" w:rsidRDefault="00664501">
            <w:r>
              <w:t>1</w:t>
            </w:r>
          </w:p>
        </w:tc>
      </w:tr>
      <w:tr w:rsidR="00CE72B2" w14:paraId="5B5D991D" w14:textId="77777777">
        <w:tc>
          <w:tcPr>
            <w:tcW w:w="2480" w:type="dxa"/>
          </w:tcPr>
          <w:p w14:paraId="37F83E42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497944B7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4C4DF90C" w14:textId="77777777" w:rsidR="00CE72B2" w:rsidRDefault="00664501">
            <w:r>
              <w:t>TDWC24BH4260V</w:t>
            </w:r>
          </w:p>
        </w:tc>
        <w:tc>
          <w:tcPr>
            <w:tcW w:w="2480" w:type="dxa"/>
          </w:tcPr>
          <w:p w14:paraId="66580FA8" w14:textId="77777777" w:rsidR="00CE72B2" w:rsidRDefault="00664501">
            <w:r>
              <w:t>1</w:t>
            </w:r>
          </w:p>
        </w:tc>
      </w:tr>
      <w:tr w:rsidR="00CE72B2" w14:paraId="7B8D6862" w14:textId="77777777">
        <w:tc>
          <w:tcPr>
            <w:tcW w:w="2480" w:type="dxa"/>
          </w:tcPr>
          <w:p w14:paraId="30C7DBC2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7E465C5E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6C527982" w14:textId="77777777" w:rsidR="00CE72B2" w:rsidRDefault="00664501">
            <w:r>
              <w:t>TD24HBCH12</w:t>
            </w:r>
          </w:p>
        </w:tc>
        <w:tc>
          <w:tcPr>
            <w:tcW w:w="2480" w:type="dxa"/>
          </w:tcPr>
          <w:p w14:paraId="330C57B4" w14:textId="77777777" w:rsidR="00CE72B2" w:rsidRDefault="00664501">
            <w:r>
              <w:t>1</w:t>
            </w:r>
          </w:p>
        </w:tc>
      </w:tr>
      <w:tr w:rsidR="00CE72B2" w14:paraId="62765CD0" w14:textId="77777777">
        <w:tc>
          <w:tcPr>
            <w:tcW w:w="2480" w:type="dxa"/>
          </w:tcPr>
          <w:p w14:paraId="7AEA6931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0DD264BB" w14:textId="77777777" w:rsidR="00CE72B2" w:rsidRDefault="00664501">
            <w:r>
              <w:t>Триколор</w:t>
            </w:r>
          </w:p>
        </w:tc>
        <w:tc>
          <w:tcPr>
            <w:tcW w:w="2480" w:type="dxa"/>
          </w:tcPr>
          <w:p w14:paraId="5B6F0B03" w14:textId="77777777" w:rsidR="00CE72B2" w:rsidRDefault="00664501">
            <w:r>
              <w:t>H32H5000SA</w:t>
            </w:r>
          </w:p>
        </w:tc>
        <w:tc>
          <w:tcPr>
            <w:tcW w:w="2480" w:type="dxa"/>
          </w:tcPr>
          <w:p w14:paraId="4E064AF4" w14:textId="77777777" w:rsidR="00CE72B2" w:rsidRDefault="00664501">
            <w:r>
              <w:t>1</w:t>
            </w:r>
          </w:p>
        </w:tc>
      </w:tr>
      <w:tr w:rsidR="00CE72B2" w14:paraId="31007A5F" w14:textId="77777777">
        <w:tc>
          <w:tcPr>
            <w:tcW w:w="2480" w:type="dxa"/>
          </w:tcPr>
          <w:p w14:paraId="71D38029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9E8949D" w14:textId="77777777" w:rsidR="00CE72B2" w:rsidRDefault="00664501">
            <w:r>
              <w:t>Триколор</w:t>
            </w:r>
          </w:p>
        </w:tc>
        <w:tc>
          <w:tcPr>
            <w:tcW w:w="2480" w:type="dxa"/>
          </w:tcPr>
          <w:p w14:paraId="4A9A1E48" w14:textId="77777777" w:rsidR="00CE72B2" w:rsidRDefault="00664501">
            <w:r>
              <w:t>H32H5001SA</w:t>
            </w:r>
          </w:p>
        </w:tc>
        <w:tc>
          <w:tcPr>
            <w:tcW w:w="2480" w:type="dxa"/>
          </w:tcPr>
          <w:p w14:paraId="1588826E" w14:textId="77777777" w:rsidR="00CE72B2" w:rsidRDefault="00664501">
            <w:r>
              <w:t>1</w:t>
            </w:r>
          </w:p>
        </w:tc>
      </w:tr>
      <w:tr w:rsidR="00CE72B2" w14:paraId="7AD94C6F" w14:textId="77777777">
        <w:tc>
          <w:tcPr>
            <w:tcW w:w="2480" w:type="dxa"/>
          </w:tcPr>
          <w:p w14:paraId="7A636221" w14:textId="77777777" w:rsidR="00CE72B2" w:rsidRDefault="00664501">
            <w:r>
              <w:t>Телевизоры 24-39</w:t>
            </w:r>
          </w:p>
        </w:tc>
        <w:tc>
          <w:tcPr>
            <w:tcW w:w="2480" w:type="dxa"/>
          </w:tcPr>
          <w:p w14:paraId="51B8811A" w14:textId="77777777" w:rsidR="00CE72B2" w:rsidRDefault="00664501">
            <w:r>
              <w:t>Триколор</w:t>
            </w:r>
          </w:p>
        </w:tc>
        <w:tc>
          <w:tcPr>
            <w:tcW w:w="2480" w:type="dxa"/>
          </w:tcPr>
          <w:p w14:paraId="2E3D98B0" w14:textId="77777777" w:rsidR="00CE72B2" w:rsidRDefault="00664501">
            <w:r>
              <w:t>H32HC3</w:t>
            </w:r>
          </w:p>
        </w:tc>
        <w:tc>
          <w:tcPr>
            <w:tcW w:w="2480" w:type="dxa"/>
          </w:tcPr>
          <w:p w14:paraId="0C177467" w14:textId="77777777" w:rsidR="00CE72B2" w:rsidRDefault="00664501">
            <w:r>
              <w:t>1</w:t>
            </w:r>
          </w:p>
        </w:tc>
      </w:tr>
      <w:tr w:rsidR="00CE72B2" w14:paraId="591163D8" w14:textId="77777777">
        <w:tc>
          <w:tcPr>
            <w:tcW w:w="2480" w:type="dxa"/>
          </w:tcPr>
          <w:p w14:paraId="7D56474A" w14:textId="77777777" w:rsidR="00CE72B2" w:rsidRDefault="00664501">
            <w:r>
              <w:lastRenderedPageBreak/>
              <w:t>Телевизоры 40-55</w:t>
            </w:r>
          </w:p>
        </w:tc>
        <w:tc>
          <w:tcPr>
            <w:tcW w:w="2480" w:type="dxa"/>
          </w:tcPr>
          <w:p w14:paraId="71F9E395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1A9CB528" w14:textId="77777777" w:rsidR="00CE72B2" w:rsidRDefault="00664501">
            <w:r>
              <w:t>TD43FFBCH11</w:t>
            </w:r>
          </w:p>
        </w:tc>
        <w:tc>
          <w:tcPr>
            <w:tcW w:w="2480" w:type="dxa"/>
          </w:tcPr>
          <w:p w14:paraId="08DE73E9" w14:textId="77777777" w:rsidR="00CE72B2" w:rsidRDefault="00664501">
            <w:r>
              <w:t>58</w:t>
            </w:r>
          </w:p>
        </w:tc>
      </w:tr>
      <w:tr w:rsidR="00CE72B2" w14:paraId="6400E54B" w14:textId="77777777">
        <w:tc>
          <w:tcPr>
            <w:tcW w:w="2480" w:type="dxa"/>
          </w:tcPr>
          <w:p w14:paraId="0B304A23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698CD12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3F0019C2" w14:textId="77777777" w:rsidR="00CE72B2" w:rsidRDefault="00664501">
            <w:r>
              <w:t>TD55UFBHH12</w:t>
            </w:r>
          </w:p>
        </w:tc>
        <w:tc>
          <w:tcPr>
            <w:tcW w:w="2480" w:type="dxa"/>
          </w:tcPr>
          <w:p w14:paraId="01E908BD" w14:textId="77777777" w:rsidR="00CE72B2" w:rsidRDefault="00664501">
            <w:r>
              <w:t>35</w:t>
            </w:r>
          </w:p>
        </w:tc>
      </w:tr>
      <w:tr w:rsidR="00CE72B2" w14:paraId="754576B1" w14:textId="77777777">
        <w:tc>
          <w:tcPr>
            <w:tcW w:w="2480" w:type="dxa"/>
          </w:tcPr>
          <w:p w14:paraId="116955A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107A543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D5BBAA7" w14:textId="77777777" w:rsidR="00CE72B2" w:rsidRDefault="00664501">
            <w:r>
              <w:t>HTS-43FHD11G-HC24</w:t>
            </w:r>
          </w:p>
        </w:tc>
        <w:tc>
          <w:tcPr>
            <w:tcW w:w="2480" w:type="dxa"/>
          </w:tcPr>
          <w:p w14:paraId="73148529" w14:textId="77777777" w:rsidR="00CE72B2" w:rsidRDefault="00664501">
            <w:r>
              <w:t>28</w:t>
            </w:r>
          </w:p>
        </w:tc>
      </w:tr>
      <w:tr w:rsidR="00CE72B2" w14:paraId="5C81E50C" w14:textId="77777777">
        <w:tc>
          <w:tcPr>
            <w:tcW w:w="2480" w:type="dxa"/>
          </w:tcPr>
          <w:p w14:paraId="04E76DC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D6BEA93" w14:textId="77777777" w:rsidR="00CE72B2" w:rsidRDefault="00664501">
            <w:r>
              <w:t>LERAN</w:t>
            </w:r>
          </w:p>
        </w:tc>
        <w:tc>
          <w:tcPr>
            <w:tcW w:w="2480" w:type="dxa"/>
          </w:tcPr>
          <w:p w14:paraId="7012DD78" w14:textId="77777777" w:rsidR="00CE72B2" w:rsidRDefault="00664501">
            <w:r>
              <w:t>42SN7900</w:t>
            </w:r>
          </w:p>
        </w:tc>
        <w:tc>
          <w:tcPr>
            <w:tcW w:w="2480" w:type="dxa"/>
          </w:tcPr>
          <w:p w14:paraId="1EC73D28" w14:textId="77777777" w:rsidR="00CE72B2" w:rsidRDefault="00664501">
            <w:r>
              <w:t>24</w:t>
            </w:r>
          </w:p>
        </w:tc>
      </w:tr>
      <w:tr w:rsidR="00CE72B2" w14:paraId="0F957D29" w14:textId="77777777">
        <w:tc>
          <w:tcPr>
            <w:tcW w:w="2480" w:type="dxa"/>
          </w:tcPr>
          <w:p w14:paraId="7E3CDC11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FD368CA" w14:textId="77777777" w:rsidR="00CE72B2" w:rsidRDefault="00664501">
            <w:r>
              <w:t>LERAN</w:t>
            </w:r>
          </w:p>
        </w:tc>
        <w:tc>
          <w:tcPr>
            <w:tcW w:w="2480" w:type="dxa"/>
          </w:tcPr>
          <w:p w14:paraId="6C680DE2" w14:textId="77777777" w:rsidR="00CE72B2" w:rsidRDefault="00664501">
            <w:r>
              <w:t>42SN7700</w:t>
            </w:r>
          </w:p>
        </w:tc>
        <w:tc>
          <w:tcPr>
            <w:tcW w:w="2480" w:type="dxa"/>
          </w:tcPr>
          <w:p w14:paraId="6EE984B8" w14:textId="77777777" w:rsidR="00CE72B2" w:rsidRDefault="00664501">
            <w:r>
              <w:t>19</w:t>
            </w:r>
          </w:p>
        </w:tc>
      </w:tr>
      <w:tr w:rsidR="00CE72B2" w14:paraId="7E91F69C" w14:textId="77777777">
        <w:tc>
          <w:tcPr>
            <w:tcW w:w="2480" w:type="dxa"/>
          </w:tcPr>
          <w:p w14:paraId="74EF3A2D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897B79A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0F6B4E1D" w14:textId="77777777" w:rsidR="00CE72B2" w:rsidRDefault="00664501">
            <w:r>
              <w:t>HY-40F01FB</w:t>
            </w:r>
          </w:p>
        </w:tc>
        <w:tc>
          <w:tcPr>
            <w:tcW w:w="2480" w:type="dxa"/>
          </w:tcPr>
          <w:p w14:paraId="22A066BC" w14:textId="77777777" w:rsidR="00CE72B2" w:rsidRDefault="00664501">
            <w:r>
              <w:t>17</w:t>
            </w:r>
          </w:p>
        </w:tc>
      </w:tr>
      <w:tr w:rsidR="00CE72B2" w14:paraId="76C95444" w14:textId="77777777">
        <w:tc>
          <w:tcPr>
            <w:tcW w:w="2480" w:type="dxa"/>
          </w:tcPr>
          <w:p w14:paraId="40AEC75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C223A70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18288866" w14:textId="77777777" w:rsidR="00CE72B2" w:rsidRDefault="00664501">
            <w:r>
              <w:t>TD50UFBHH12</w:t>
            </w:r>
          </w:p>
        </w:tc>
        <w:tc>
          <w:tcPr>
            <w:tcW w:w="2480" w:type="dxa"/>
          </w:tcPr>
          <w:p w14:paraId="66055CE3" w14:textId="77777777" w:rsidR="00CE72B2" w:rsidRDefault="00664501">
            <w:r>
              <w:t>17</w:t>
            </w:r>
          </w:p>
        </w:tc>
      </w:tr>
      <w:tr w:rsidR="00CE72B2" w14:paraId="17BDD9B8" w14:textId="77777777">
        <w:tc>
          <w:tcPr>
            <w:tcW w:w="2480" w:type="dxa"/>
          </w:tcPr>
          <w:p w14:paraId="24B2B2CF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6827DA5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071B29F7" w14:textId="77777777" w:rsidR="00CE72B2" w:rsidRDefault="00664501">
            <w:r>
              <w:t>HX-43F01FB</w:t>
            </w:r>
          </w:p>
        </w:tc>
        <w:tc>
          <w:tcPr>
            <w:tcW w:w="2480" w:type="dxa"/>
          </w:tcPr>
          <w:p w14:paraId="3825A87F" w14:textId="77777777" w:rsidR="00CE72B2" w:rsidRDefault="00664501">
            <w:r>
              <w:t>15</w:t>
            </w:r>
          </w:p>
        </w:tc>
      </w:tr>
      <w:tr w:rsidR="00CE72B2" w14:paraId="733E72E6" w14:textId="77777777">
        <w:tc>
          <w:tcPr>
            <w:tcW w:w="2480" w:type="dxa"/>
          </w:tcPr>
          <w:p w14:paraId="6956298E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98511E4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710C217B" w14:textId="77777777" w:rsidR="00CE72B2" w:rsidRDefault="00664501">
            <w:r>
              <w:t>TD43UFBHH13</w:t>
            </w:r>
          </w:p>
        </w:tc>
        <w:tc>
          <w:tcPr>
            <w:tcW w:w="2480" w:type="dxa"/>
          </w:tcPr>
          <w:p w14:paraId="796D5AB9" w14:textId="77777777" w:rsidR="00CE72B2" w:rsidRDefault="00664501">
            <w:r>
              <w:t>15</w:t>
            </w:r>
          </w:p>
        </w:tc>
      </w:tr>
      <w:tr w:rsidR="00CE72B2" w14:paraId="6143CB6D" w14:textId="77777777">
        <w:tc>
          <w:tcPr>
            <w:tcW w:w="2480" w:type="dxa"/>
          </w:tcPr>
          <w:p w14:paraId="3DCADFF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AFEA454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05F2FAB1" w14:textId="77777777" w:rsidR="00CE72B2" w:rsidRDefault="00664501">
            <w:r>
              <w:t>HTA-43FHD11B-HH24</w:t>
            </w:r>
          </w:p>
        </w:tc>
        <w:tc>
          <w:tcPr>
            <w:tcW w:w="2480" w:type="dxa"/>
          </w:tcPr>
          <w:p w14:paraId="5588196A" w14:textId="77777777" w:rsidR="00CE72B2" w:rsidRDefault="00664501">
            <w:r>
              <w:t>13</w:t>
            </w:r>
          </w:p>
        </w:tc>
      </w:tr>
      <w:tr w:rsidR="00CE72B2" w14:paraId="448AB6FA" w14:textId="77777777">
        <w:tc>
          <w:tcPr>
            <w:tcW w:w="2480" w:type="dxa"/>
          </w:tcPr>
          <w:p w14:paraId="00DFFF3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C4EF364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6BDC1A52" w14:textId="77777777" w:rsidR="00CE72B2" w:rsidRDefault="00664501">
            <w:r>
              <w:t>HX-55U01FB</w:t>
            </w:r>
          </w:p>
        </w:tc>
        <w:tc>
          <w:tcPr>
            <w:tcW w:w="2480" w:type="dxa"/>
          </w:tcPr>
          <w:p w14:paraId="75EA9CB5" w14:textId="77777777" w:rsidR="00CE72B2" w:rsidRDefault="00664501">
            <w:r>
              <w:t>13</w:t>
            </w:r>
          </w:p>
        </w:tc>
      </w:tr>
      <w:tr w:rsidR="00CE72B2" w14:paraId="6BF33C41" w14:textId="77777777">
        <w:tc>
          <w:tcPr>
            <w:tcW w:w="2480" w:type="dxa"/>
          </w:tcPr>
          <w:p w14:paraId="189A6BF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72C9FB8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05F85081" w14:textId="77777777" w:rsidR="00CE72B2" w:rsidRDefault="00664501">
            <w:r>
              <w:t>HX-50U01FB</w:t>
            </w:r>
          </w:p>
        </w:tc>
        <w:tc>
          <w:tcPr>
            <w:tcW w:w="2480" w:type="dxa"/>
          </w:tcPr>
          <w:p w14:paraId="223525AE" w14:textId="77777777" w:rsidR="00CE72B2" w:rsidRDefault="00664501">
            <w:r>
              <w:t>12</w:t>
            </w:r>
          </w:p>
        </w:tc>
      </w:tr>
      <w:tr w:rsidR="00CE72B2" w14:paraId="25FF4E33" w14:textId="77777777">
        <w:tc>
          <w:tcPr>
            <w:tcW w:w="2480" w:type="dxa"/>
          </w:tcPr>
          <w:p w14:paraId="6D5B84B8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AFF7177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64B0CE5A" w14:textId="77777777" w:rsidR="00CE72B2" w:rsidRDefault="00664501">
            <w:r>
              <w:t>HY-43F01FB</w:t>
            </w:r>
          </w:p>
        </w:tc>
        <w:tc>
          <w:tcPr>
            <w:tcW w:w="2480" w:type="dxa"/>
          </w:tcPr>
          <w:p w14:paraId="6DE930BA" w14:textId="77777777" w:rsidR="00CE72B2" w:rsidRDefault="00664501">
            <w:r>
              <w:t>11</w:t>
            </w:r>
          </w:p>
        </w:tc>
      </w:tr>
      <w:tr w:rsidR="00CE72B2" w14:paraId="24C07766" w14:textId="77777777">
        <w:tc>
          <w:tcPr>
            <w:tcW w:w="2480" w:type="dxa"/>
          </w:tcPr>
          <w:p w14:paraId="4E67D37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0286D60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29F8B9FE" w14:textId="77777777" w:rsidR="00CE72B2" w:rsidRDefault="00664501">
            <w:r>
              <w:t>HY-50U01FB</w:t>
            </w:r>
          </w:p>
        </w:tc>
        <w:tc>
          <w:tcPr>
            <w:tcW w:w="2480" w:type="dxa"/>
          </w:tcPr>
          <w:p w14:paraId="46040F01" w14:textId="77777777" w:rsidR="00CE72B2" w:rsidRDefault="00664501">
            <w:r>
              <w:t>11</w:t>
            </w:r>
          </w:p>
        </w:tc>
      </w:tr>
      <w:tr w:rsidR="00CE72B2" w14:paraId="0FD76EE9" w14:textId="77777777">
        <w:tc>
          <w:tcPr>
            <w:tcW w:w="2480" w:type="dxa"/>
          </w:tcPr>
          <w:p w14:paraId="06B15C53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D2F8E94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047DA6FA" w14:textId="77777777" w:rsidR="00CE72B2" w:rsidRDefault="00664501">
            <w:r>
              <w:t>HTS-50UHDO11G-HC22</w:t>
            </w:r>
          </w:p>
        </w:tc>
        <w:tc>
          <w:tcPr>
            <w:tcW w:w="2480" w:type="dxa"/>
          </w:tcPr>
          <w:p w14:paraId="637B64D0" w14:textId="77777777" w:rsidR="00CE72B2" w:rsidRDefault="00664501">
            <w:r>
              <w:t>10</w:t>
            </w:r>
          </w:p>
        </w:tc>
      </w:tr>
      <w:tr w:rsidR="00CE72B2" w14:paraId="43085F82" w14:textId="77777777">
        <w:tc>
          <w:tcPr>
            <w:tcW w:w="2480" w:type="dxa"/>
          </w:tcPr>
          <w:p w14:paraId="56C690F9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AB4805E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19AD5CCF" w14:textId="77777777" w:rsidR="00CE72B2" w:rsidRDefault="00664501">
            <w:r>
              <w:t>HC43FSY26F</w:t>
            </w:r>
          </w:p>
        </w:tc>
        <w:tc>
          <w:tcPr>
            <w:tcW w:w="2480" w:type="dxa"/>
          </w:tcPr>
          <w:p w14:paraId="2ACE2FB1" w14:textId="77777777" w:rsidR="00CE72B2" w:rsidRDefault="00664501">
            <w:r>
              <w:t>10</w:t>
            </w:r>
          </w:p>
        </w:tc>
      </w:tr>
      <w:tr w:rsidR="00CE72B2" w14:paraId="6E9243A9" w14:textId="77777777">
        <w:tc>
          <w:tcPr>
            <w:tcW w:w="2480" w:type="dxa"/>
          </w:tcPr>
          <w:p w14:paraId="3344DFA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44428C8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75DD862D" w14:textId="77777777" w:rsidR="00CE72B2" w:rsidRDefault="00664501">
            <w:r>
              <w:t>TD43FFBHH11</w:t>
            </w:r>
          </w:p>
        </w:tc>
        <w:tc>
          <w:tcPr>
            <w:tcW w:w="2480" w:type="dxa"/>
          </w:tcPr>
          <w:p w14:paraId="4E716090" w14:textId="77777777" w:rsidR="00CE72B2" w:rsidRDefault="00664501">
            <w:r>
              <w:t>10</w:t>
            </w:r>
          </w:p>
        </w:tc>
      </w:tr>
      <w:tr w:rsidR="00CE72B2" w14:paraId="0EAA4661" w14:textId="77777777">
        <w:tc>
          <w:tcPr>
            <w:tcW w:w="2480" w:type="dxa"/>
          </w:tcPr>
          <w:p w14:paraId="7C3A91F1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DFDCBF3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3C861DCB" w14:textId="77777777" w:rsidR="00CE72B2" w:rsidRDefault="00664501">
            <w:r>
              <w:t>HS-40F01FB</w:t>
            </w:r>
          </w:p>
        </w:tc>
        <w:tc>
          <w:tcPr>
            <w:tcW w:w="2480" w:type="dxa"/>
          </w:tcPr>
          <w:p w14:paraId="0031B99C" w14:textId="77777777" w:rsidR="00CE72B2" w:rsidRDefault="00664501">
            <w:r>
              <w:t>9</w:t>
            </w:r>
          </w:p>
        </w:tc>
      </w:tr>
      <w:tr w:rsidR="00CE72B2" w14:paraId="59C096FF" w14:textId="77777777">
        <w:tc>
          <w:tcPr>
            <w:tcW w:w="2480" w:type="dxa"/>
          </w:tcPr>
          <w:p w14:paraId="355AAD44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2B5CA1F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4317F110" w14:textId="77777777" w:rsidR="00CE72B2" w:rsidRDefault="00664501">
            <w:r>
              <w:t>43KUS65</w:t>
            </w:r>
          </w:p>
        </w:tc>
        <w:tc>
          <w:tcPr>
            <w:tcW w:w="2480" w:type="dxa"/>
          </w:tcPr>
          <w:p w14:paraId="0887B893" w14:textId="77777777" w:rsidR="00CE72B2" w:rsidRDefault="00664501">
            <w:r>
              <w:t>8</w:t>
            </w:r>
          </w:p>
        </w:tc>
      </w:tr>
      <w:tr w:rsidR="00CE72B2" w14:paraId="64678B28" w14:textId="77777777">
        <w:tc>
          <w:tcPr>
            <w:tcW w:w="2480" w:type="dxa"/>
          </w:tcPr>
          <w:p w14:paraId="4C6DAC4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677BC86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5A881D25" w14:textId="77777777" w:rsidR="00CE72B2" w:rsidRDefault="00664501">
            <w:r>
              <w:t>50KUS65</w:t>
            </w:r>
          </w:p>
        </w:tc>
        <w:tc>
          <w:tcPr>
            <w:tcW w:w="2480" w:type="dxa"/>
          </w:tcPr>
          <w:p w14:paraId="32D304AF" w14:textId="77777777" w:rsidR="00CE72B2" w:rsidRDefault="00664501">
            <w:r>
              <w:t>8</w:t>
            </w:r>
          </w:p>
        </w:tc>
      </w:tr>
      <w:tr w:rsidR="00CE72B2" w14:paraId="5EF1A559" w14:textId="77777777">
        <w:tc>
          <w:tcPr>
            <w:tcW w:w="2480" w:type="dxa"/>
          </w:tcPr>
          <w:p w14:paraId="735278B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DEDCFA2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67435AE2" w14:textId="77777777" w:rsidR="00CE72B2" w:rsidRDefault="00664501">
            <w:r>
              <w:t>HX-43U01FB</w:t>
            </w:r>
          </w:p>
        </w:tc>
        <w:tc>
          <w:tcPr>
            <w:tcW w:w="2480" w:type="dxa"/>
          </w:tcPr>
          <w:p w14:paraId="1E02728F" w14:textId="77777777" w:rsidR="00CE72B2" w:rsidRDefault="00664501">
            <w:r>
              <w:t>8</w:t>
            </w:r>
          </w:p>
        </w:tc>
      </w:tr>
      <w:tr w:rsidR="00CE72B2" w14:paraId="5EF0EC6F" w14:textId="77777777">
        <w:tc>
          <w:tcPr>
            <w:tcW w:w="2480" w:type="dxa"/>
          </w:tcPr>
          <w:p w14:paraId="77613985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7E89CA0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61CD82F6" w14:textId="77777777" w:rsidR="00CE72B2" w:rsidRDefault="00664501">
            <w:r>
              <w:t>TQ55UFGHH12</w:t>
            </w:r>
          </w:p>
        </w:tc>
        <w:tc>
          <w:tcPr>
            <w:tcW w:w="2480" w:type="dxa"/>
          </w:tcPr>
          <w:p w14:paraId="2425F33B" w14:textId="77777777" w:rsidR="00CE72B2" w:rsidRDefault="00664501">
            <w:r>
              <w:t>8</w:t>
            </w:r>
          </w:p>
        </w:tc>
      </w:tr>
      <w:tr w:rsidR="00CE72B2" w14:paraId="0F3BEA98" w14:textId="77777777">
        <w:tc>
          <w:tcPr>
            <w:tcW w:w="2480" w:type="dxa"/>
          </w:tcPr>
          <w:p w14:paraId="5BAB3B89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317CF1C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537144EE" w14:textId="77777777" w:rsidR="00CE72B2" w:rsidRDefault="00664501">
            <w:r>
              <w:t>HY-43U01FB</w:t>
            </w:r>
          </w:p>
        </w:tc>
        <w:tc>
          <w:tcPr>
            <w:tcW w:w="2480" w:type="dxa"/>
          </w:tcPr>
          <w:p w14:paraId="3B6E3D8C" w14:textId="77777777" w:rsidR="00CE72B2" w:rsidRDefault="00664501">
            <w:r>
              <w:t>7</w:t>
            </w:r>
          </w:p>
        </w:tc>
      </w:tr>
      <w:tr w:rsidR="00CE72B2" w14:paraId="4B02A294" w14:textId="77777777">
        <w:tc>
          <w:tcPr>
            <w:tcW w:w="2480" w:type="dxa"/>
          </w:tcPr>
          <w:p w14:paraId="08A38EAE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5A56B4D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36122464" w14:textId="77777777" w:rsidR="00CE72B2" w:rsidRDefault="00664501">
            <w:r>
              <w:t>HY-55U01FB</w:t>
            </w:r>
          </w:p>
        </w:tc>
        <w:tc>
          <w:tcPr>
            <w:tcW w:w="2480" w:type="dxa"/>
          </w:tcPr>
          <w:p w14:paraId="710AEBBD" w14:textId="77777777" w:rsidR="00CE72B2" w:rsidRDefault="00664501">
            <w:r>
              <w:t>7</w:t>
            </w:r>
          </w:p>
        </w:tc>
      </w:tr>
      <w:tr w:rsidR="00CE72B2" w14:paraId="1FD2710F" w14:textId="77777777">
        <w:tc>
          <w:tcPr>
            <w:tcW w:w="2480" w:type="dxa"/>
          </w:tcPr>
          <w:p w14:paraId="3F23D76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D0BDA91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2ACCDD72" w14:textId="77777777" w:rsidR="00CE72B2" w:rsidRDefault="00664501">
            <w:r>
              <w:t>TD43UFBHH11</w:t>
            </w:r>
          </w:p>
        </w:tc>
        <w:tc>
          <w:tcPr>
            <w:tcW w:w="2480" w:type="dxa"/>
          </w:tcPr>
          <w:p w14:paraId="1058200E" w14:textId="77777777" w:rsidR="00CE72B2" w:rsidRDefault="00664501">
            <w:r>
              <w:t>6</w:t>
            </w:r>
          </w:p>
        </w:tc>
      </w:tr>
      <w:tr w:rsidR="00CE72B2" w14:paraId="2CBBE4B5" w14:textId="77777777">
        <w:tc>
          <w:tcPr>
            <w:tcW w:w="2480" w:type="dxa"/>
          </w:tcPr>
          <w:p w14:paraId="67481A39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422EB60" w14:textId="77777777" w:rsidR="00CE72B2" w:rsidRDefault="00664501">
            <w:r>
              <w:t>Триколор</w:t>
            </w:r>
          </w:p>
        </w:tc>
        <w:tc>
          <w:tcPr>
            <w:tcW w:w="2480" w:type="dxa"/>
          </w:tcPr>
          <w:p w14:paraId="5AACA694" w14:textId="77777777" w:rsidR="00CE72B2" w:rsidRDefault="00664501">
            <w:r>
              <w:t>H43U5500SA</w:t>
            </w:r>
          </w:p>
        </w:tc>
        <w:tc>
          <w:tcPr>
            <w:tcW w:w="2480" w:type="dxa"/>
          </w:tcPr>
          <w:p w14:paraId="2C7F5A67" w14:textId="77777777" w:rsidR="00CE72B2" w:rsidRDefault="00664501">
            <w:r>
              <w:t>6</w:t>
            </w:r>
          </w:p>
        </w:tc>
      </w:tr>
      <w:tr w:rsidR="00CE72B2" w14:paraId="3C875E45" w14:textId="77777777">
        <w:tc>
          <w:tcPr>
            <w:tcW w:w="2480" w:type="dxa"/>
          </w:tcPr>
          <w:p w14:paraId="3F41AB93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5600C9B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60D066DB" w14:textId="77777777" w:rsidR="00CE72B2" w:rsidRDefault="00664501">
            <w:r>
              <w:t>43KFS57</w:t>
            </w:r>
          </w:p>
        </w:tc>
        <w:tc>
          <w:tcPr>
            <w:tcW w:w="2480" w:type="dxa"/>
          </w:tcPr>
          <w:p w14:paraId="3606C384" w14:textId="77777777" w:rsidR="00CE72B2" w:rsidRDefault="00664501">
            <w:r>
              <w:t>5</w:t>
            </w:r>
          </w:p>
        </w:tc>
      </w:tr>
      <w:tr w:rsidR="00CE72B2" w14:paraId="6B1317CC" w14:textId="77777777">
        <w:tc>
          <w:tcPr>
            <w:tcW w:w="2480" w:type="dxa"/>
          </w:tcPr>
          <w:p w14:paraId="30384333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976D5F6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5EFB47C9" w14:textId="77777777" w:rsidR="00CE72B2" w:rsidRDefault="00664501">
            <w:r>
              <w:t>55KUS65</w:t>
            </w:r>
          </w:p>
        </w:tc>
        <w:tc>
          <w:tcPr>
            <w:tcW w:w="2480" w:type="dxa"/>
          </w:tcPr>
          <w:p w14:paraId="68FDC8F4" w14:textId="77777777" w:rsidR="00CE72B2" w:rsidRDefault="00664501">
            <w:r>
              <w:t>5</w:t>
            </w:r>
          </w:p>
        </w:tc>
      </w:tr>
      <w:tr w:rsidR="00CE72B2" w14:paraId="61D9436F" w14:textId="77777777">
        <w:tc>
          <w:tcPr>
            <w:tcW w:w="2480" w:type="dxa"/>
          </w:tcPr>
          <w:p w14:paraId="5684E12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2BF3CC3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3D8ACE45" w14:textId="77777777" w:rsidR="00CE72B2" w:rsidRDefault="00664501">
            <w:r>
              <w:t>GE43LFN0_03663</w:t>
            </w:r>
          </w:p>
        </w:tc>
        <w:tc>
          <w:tcPr>
            <w:tcW w:w="2480" w:type="dxa"/>
          </w:tcPr>
          <w:p w14:paraId="11180735" w14:textId="77777777" w:rsidR="00CE72B2" w:rsidRDefault="00664501">
            <w:r>
              <w:t>5</w:t>
            </w:r>
          </w:p>
        </w:tc>
      </w:tr>
      <w:tr w:rsidR="00CE72B2" w14:paraId="3FA335AB" w14:textId="77777777">
        <w:tc>
          <w:tcPr>
            <w:tcW w:w="2480" w:type="dxa"/>
          </w:tcPr>
          <w:p w14:paraId="66FCE89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F73DEF2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B3CA794" w14:textId="77777777" w:rsidR="00CE72B2" w:rsidRDefault="00664501">
            <w:r>
              <w:t>HTS-55UHDO11G-HC22</w:t>
            </w:r>
          </w:p>
        </w:tc>
        <w:tc>
          <w:tcPr>
            <w:tcW w:w="2480" w:type="dxa"/>
          </w:tcPr>
          <w:p w14:paraId="10F5C56A" w14:textId="77777777" w:rsidR="00CE72B2" w:rsidRDefault="00664501">
            <w:r>
              <w:t>5</w:t>
            </w:r>
          </w:p>
        </w:tc>
      </w:tr>
      <w:tr w:rsidR="00CE72B2" w14:paraId="6FE1BFDB" w14:textId="77777777">
        <w:tc>
          <w:tcPr>
            <w:tcW w:w="2480" w:type="dxa"/>
          </w:tcPr>
          <w:p w14:paraId="734EC9DE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0A3474E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02F34658" w14:textId="77777777" w:rsidR="00CE72B2" w:rsidRDefault="00664501">
            <w:r>
              <w:t>HT-40H01FB</w:t>
            </w:r>
          </w:p>
        </w:tc>
        <w:tc>
          <w:tcPr>
            <w:tcW w:w="2480" w:type="dxa"/>
          </w:tcPr>
          <w:p w14:paraId="49DE4AA0" w14:textId="77777777" w:rsidR="00CE72B2" w:rsidRDefault="00664501">
            <w:r>
              <w:t>5</w:t>
            </w:r>
          </w:p>
        </w:tc>
      </w:tr>
      <w:tr w:rsidR="00CE72B2" w14:paraId="62BDE4CE" w14:textId="77777777">
        <w:tc>
          <w:tcPr>
            <w:tcW w:w="2480" w:type="dxa"/>
          </w:tcPr>
          <w:p w14:paraId="428A1C5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76DD8BF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5C20F87E" w14:textId="77777777" w:rsidR="00CE72B2" w:rsidRDefault="00664501">
            <w:r>
              <w:t>RX-43F01FB</w:t>
            </w:r>
          </w:p>
        </w:tc>
        <w:tc>
          <w:tcPr>
            <w:tcW w:w="2480" w:type="dxa"/>
          </w:tcPr>
          <w:p w14:paraId="77E9E332" w14:textId="77777777" w:rsidR="00CE72B2" w:rsidRDefault="00664501">
            <w:r>
              <w:t>5</w:t>
            </w:r>
          </w:p>
        </w:tc>
      </w:tr>
      <w:tr w:rsidR="00CE72B2" w14:paraId="78471171" w14:textId="77777777">
        <w:tc>
          <w:tcPr>
            <w:tcW w:w="2480" w:type="dxa"/>
          </w:tcPr>
          <w:p w14:paraId="29FFA58E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F7EEF95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53BA0D68" w14:textId="77777777" w:rsidR="00CE72B2" w:rsidRDefault="00664501">
            <w:r>
              <w:t>TD43FFBCH12</w:t>
            </w:r>
          </w:p>
        </w:tc>
        <w:tc>
          <w:tcPr>
            <w:tcW w:w="2480" w:type="dxa"/>
          </w:tcPr>
          <w:p w14:paraId="23A1264D" w14:textId="77777777" w:rsidR="00CE72B2" w:rsidRDefault="00664501">
            <w:r>
              <w:t>5</w:t>
            </w:r>
          </w:p>
        </w:tc>
      </w:tr>
      <w:tr w:rsidR="00CE72B2" w14:paraId="05474B23" w14:textId="77777777">
        <w:tc>
          <w:tcPr>
            <w:tcW w:w="2480" w:type="dxa"/>
          </w:tcPr>
          <w:p w14:paraId="5975021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8DE8891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0C2A1CD0" w14:textId="77777777" w:rsidR="00CE72B2" w:rsidRDefault="00664501">
            <w:r>
              <w:t>43LU5030T</w:t>
            </w:r>
          </w:p>
        </w:tc>
        <w:tc>
          <w:tcPr>
            <w:tcW w:w="2480" w:type="dxa"/>
          </w:tcPr>
          <w:p w14:paraId="46A00E09" w14:textId="77777777" w:rsidR="00CE72B2" w:rsidRDefault="00664501">
            <w:r>
              <w:t>4</w:t>
            </w:r>
          </w:p>
        </w:tc>
      </w:tr>
      <w:tr w:rsidR="00CE72B2" w14:paraId="09DC4267" w14:textId="77777777">
        <w:tc>
          <w:tcPr>
            <w:tcW w:w="2480" w:type="dxa"/>
          </w:tcPr>
          <w:p w14:paraId="1B1A255B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517CAE8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0CCFFEA0" w14:textId="77777777" w:rsidR="00CE72B2" w:rsidRDefault="00664501">
            <w:r>
              <w:t>50LU5030T</w:t>
            </w:r>
          </w:p>
        </w:tc>
        <w:tc>
          <w:tcPr>
            <w:tcW w:w="2480" w:type="dxa"/>
          </w:tcPr>
          <w:p w14:paraId="2267F986" w14:textId="77777777" w:rsidR="00CE72B2" w:rsidRDefault="00664501">
            <w:r>
              <w:t>4</w:t>
            </w:r>
          </w:p>
        </w:tc>
      </w:tr>
      <w:tr w:rsidR="00CE72B2" w14:paraId="40503E7D" w14:textId="77777777">
        <w:tc>
          <w:tcPr>
            <w:tcW w:w="2480" w:type="dxa"/>
          </w:tcPr>
          <w:p w14:paraId="61EC302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D000DA1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46179B93" w14:textId="77777777" w:rsidR="00CE72B2" w:rsidRDefault="00664501">
            <w:r>
              <w:t>40KFS57</w:t>
            </w:r>
          </w:p>
        </w:tc>
        <w:tc>
          <w:tcPr>
            <w:tcW w:w="2480" w:type="dxa"/>
          </w:tcPr>
          <w:p w14:paraId="12B83830" w14:textId="77777777" w:rsidR="00CE72B2" w:rsidRDefault="00664501">
            <w:r>
              <w:t>4</w:t>
            </w:r>
          </w:p>
        </w:tc>
      </w:tr>
      <w:tr w:rsidR="00CE72B2" w14:paraId="15CFAEAD" w14:textId="77777777">
        <w:tc>
          <w:tcPr>
            <w:tcW w:w="2480" w:type="dxa"/>
          </w:tcPr>
          <w:p w14:paraId="617A0BF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229D24E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3975D06E" w14:textId="77777777" w:rsidR="00CE72B2" w:rsidRDefault="00664501">
            <w:r>
              <w:t>evo tv 43 Basic FHD</w:t>
            </w:r>
          </w:p>
        </w:tc>
        <w:tc>
          <w:tcPr>
            <w:tcW w:w="2480" w:type="dxa"/>
          </w:tcPr>
          <w:p w14:paraId="77C9DA7C" w14:textId="77777777" w:rsidR="00CE72B2" w:rsidRDefault="00664501">
            <w:r>
              <w:t>4</w:t>
            </w:r>
          </w:p>
        </w:tc>
      </w:tr>
      <w:tr w:rsidR="00CE72B2" w14:paraId="1628692F" w14:textId="77777777">
        <w:tc>
          <w:tcPr>
            <w:tcW w:w="2480" w:type="dxa"/>
          </w:tcPr>
          <w:p w14:paraId="5B6CDE6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A9D71DB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0525C73D" w14:textId="77777777" w:rsidR="00CE72B2" w:rsidRDefault="00664501">
            <w:r>
              <w:t>HTY-43FHD11G-HC22</w:t>
            </w:r>
          </w:p>
        </w:tc>
        <w:tc>
          <w:tcPr>
            <w:tcW w:w="2480" w:type="dxa"/>
          </w:tcPr>
          <w:p w14:paraId="15591933" w14:textId="77777777" w:rsidR="00CE72B2" w:rsidRDefault="00664501">
            <w:r>
              <w:t>4</w:t>
            </w:r>
          </w:p>
        </w:tc>
      </w:tr>
      <w:tr w:rsidR="00CE72B2" w14:paraId="7C272692" w14:textId="77777777">
        <w:tc>
          <w:tcPr>
            <w:tcW w:w="2480" w:type="dxa"/>
          </w:tcPr>
          <w:p w14:paraId="2757F7A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4C3C73B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5BF2A48" w14:textId="77777777" w:rsidR="00CE72B2" w:rsidRDefault="00664501">
            <w:r>
              <w:t>HTY-43UHD11B-HH25</w:t>
            </w:r>
          </w:p>
        </w:tc>
        <w:tc>
          <w:tcPr>
            <w:tcW w:w="2480" w:type="dxa"/>
          </w:tcPr>
          <w:p w14:paraId="61C5CBC5" w14:textId="77777777" w:rsidR="00CE72B2" w:rsidRDefault="00664501">
            <w:r>
              <w:t>4</w:t>
            </w:r>
          </w:p>
        </w:tc>
      </w:tr>
      <w:tr w:rsidR="00CE72B2" w14:paraId="716E484A" w14:textId="77777777">
        <w:tc>
          <w:tcPr>
            <w:tcW w:w="2480" w:type="dxa"/>
          </w:tcPr>
          <w:p w14:paraId="04FF9F5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D914AB0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29EB199B" w14:textId="77777777" w:rsidR="00CE72B2" w:rsidRDefault="00664501">
            <w:r>
              <w:t>HGTV-LED43FHDS100T2</w:t>
            </w:r>
          </w:p>
        </w:tc>
        <w:tc>
          <w:tcPr>
            <w:tcW w:w="2480" w:type="dxa"/>
          </w:tcPr>
          <w:p w14:paraId="3B4216B7" w14:textId="77777777" w:rsidR="00CE72B2" w:rsidRDefault="00664501">
            <w:r>
              <w:t>4</w:t>
            </w:r>
          </w:p>
        </w:tc>
      </w:tr>
      <w:tr w:rsidR="00CE72B2" w14:paraId="1CD1972A" w14:textId="77777777">
        <w:tc>
          <w:tcPr>
            <w:tcW w:w="2480" w:type="dxa"/>
          </w:tcPr>
          <w:p w14:paraId="2ED8289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59AA78A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091A1BD3" w14:textId="77777777" w:rsidR="00CE72B2" w:rsidRDefault="00664501">
            <w:r>
              <w:t>HGTV-LED43FHDS102T2</w:t>
            </w:r>
          </w:p>
        </w:tc>
        <w:tc>
          <w:tcPr>
            <w:tcW w:w="2480" w:type="dxa"/>
          </w:tcPr>
          <w:p w14:paraId="49AA1417" w14:textId="77777777" w:rsidR="00CE72B2" w:rsidRDefault="00664501">
            <w:r>
              <w:t>4</w:t>
            </w:r>
          </w:p>
        </w:tc>
      </w:tr>
      <w:tr w:rsidR="00CE72B2" w14:paraId="72657998" w14:textId="77777777">
        <w:tc>
          <w:tcPr>
            <w:tcW w:w="2480" w:type="dxa"/>
          </w:tcPr>
          <w:p w14:paraId="2FA0F3CF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CB625F6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02DB3F70" w14:textId="77777777" w:rsidR="00CE72B2" w:rsidRDefault="00664501">
            <w:r>
              <w:t>43U680T</w:t>
            </w:r>
          </w:p>
        </w:tc>
        <w:tc>
          <w:tcPr>
            <w:tcW w:w="2480" w:type="dxa"/>
          </w:tcPr>
          <w:p w14:paraId="301D62D6" w14:textId="77777777" w:rsidR="00CE72B2" w:rsidRDefault="00664501">
            <w:r>
              <w:t>4</w:t>
            </w:r>
          </w:p>
        </w:tc>
      </w:tr>
      <w:tr w:rsidR="00CE72B2" w14:paraId="29FCD167" w14:textId="77777777">
        <w:tc>
          <w:tcPr>
            <w:tcW w:w="2480" w:type="dxa"/>
          </w:tcPr>
          <w:p w14:paraId="39F6A27F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5C4B9BA" w14:textId="77777777" w:rsidR="00CE72B2" w:rsidRDefault="00664501">
            <w:r>
              <w:t>LERAN</w:t>
            </w:r>
          </w:p>
        </w:tc>
        <w:tc>
          <w:tcPr>
            <w:tcW w:w="2480" w:type="dxa"/>
          </w:tcPr>
          <w:p w14:paraId="2715FB60" w14:textId="77777777" w:rsidR="00CE72B2" w:rsidRDefault="00664501">
            <w:r>
              <w:t>43LN8600</w:t>
            </w:r>
          </w:p>
        </w:tc>
        <w:tc>
          <w:tcPr>
            <w:tcW w:w="2480" w:type="dxa"/>
          </w:tcPr>
          <w:p w14:paraId="11594D72" w14:textId="77777777" w:rsidR="00CE72B2" w:rsidRDefault="00664501">
            <w:r>
              <w:t>4</w:t>
            </w:r>
          </w:p>
        </w:tc>
      </w:tr>
      <w:tr w:rsidR="00CE72B2" w14:paraId="1266FEB8" w14:textId="77777777">
        <w:tc>
          <w:tcPr>
            <w:tcW w:w="2480" w:type="dxa"/>
          </w:tcPr>
          <w:p w14:paraId="62FA1EB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079BC42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4937FF07" w14:textId="77777777" w:rsidR="00CE72B2" w:rsidRDefault="00664501">
            <w:r>
              <w:t>HH40FSY25F</w:t>
            </w:r>
          </w:p>
        </w:tc>
        <w:tc>
          <w:tcPr>
            <w:tcW w:w="2480" w:type="dxa"/>
          </w:tcPr>
          <w:p w14:paraId="043F7B39" w14:textId="77777777" w:rsidR="00CE72B2" w:rsidRDefault="00664501">
            <w:r>
              <w:t>4</w:t>
            </w:r>
          </w:p>
        </w:tc>
      </w:tr>
      <w:tr w:rsidR="00CE72B2" w14:paraId="4F44F55D" w14:textId="77777777">
        <w:tc>
          <w:tcPr>
            <w:tcW w:w="2480" w:type="dxa"/>
          </w:tcPr>
          <w:p w14:paraId="1446977D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32E4430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50FAE4F7" w14:textId="77777777" w:rsidR="00CE72B2" w:rsidRDefault="00664501">
            <w:r>
              <w:t>40E55G</w:t>
            </w:r>
          </w:p>
        </w:tc>
        <w:tc>
          <w:tcPr>
            <w:tcW w:w="2480" w:type="dxa"/>
          </w:tcPr>
          <w:p w14:paraId="442EB790" w14:textId="77777777" w:rsidR="00CE72B2" w:rsidRDefault="00664501">
            <w:r>
              <w:t>4</w:t>
            </w:r>
          </w:p>
        </w:tc>
      </w:tr>
      <w:tr w:rsidR="00CE72B2" w14:paraId="53FF0BDC" w14:textId="77777777">
        <w:tc>
          <w:tcPr>
            <w:tcW w:w="2480" w:type="dxa"/>
          </w:tcPr>
          <w:p w14:paraId="2385D9C3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0FFD3AC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51685269" w14:textId="77777777" w:rsidR="00CE72B2" w:rsidRDefault="00664501">
            <w:r>
              <w:t>55SXE9000</w:t>
            </w:r>
          </w:p>
        </w:tc>
        <w:tc>
          <w:tcPr>
            <w:tcW w:w="2480" w:type="dxa"/>
          </w:tcPr>
          <w:p w14:paraId="2A2E79B0" w14:textId="77777777" w:rsidR="00CE72B2" w:rsidRDefault="00664501">
            <w:r>
              <w:t>4</w:t>
            </w:r>
          </w:p>
        </w:tc>
      </w:tr>
      <w:tr w:rsidR="00CE72B2" w14:paraId="7D5706B9" w14:textId="77777777">
        <w:tc>
          <w:tcPr>
            <w:tcW w:w="2480" w:type="dxa"/>
          </w:tcPr>
          <w:p w14:paraId="7A76D63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C057112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37CF9F13" w14:textId="77777777" w:rsidR="00CE72B2" w:rsidRDefault="00664501">
            <w:r>
              <w:t>TD43UFBHH12</w:t>
            </w:r>
          </w:p>
        </w:tc>
        <w:tc>
          <w:tcPr>
            <w:tcW w:w="2480" w:type="dxa"/>
          </w:tcPr>
          <w:p w14:paraId="33166615" w14:textId="77777777" w:rsidR="00CE72B2" w:rsidRDefault="00664501">
            <w:r>
              <w:t>4</w:t>
            </w:r>
          </w:p>
        </w:tc>
      </w:tr>
      <w:tr w:rsidR="00CE72B2" w14:paraId="00740786" w14:textId="77777777">
        <w:tc>
          <w:tcPr>
            <w:tcW w:w="2480" w:type="dxa"/>
          </w:tcPr>
          <w:p w14:paraId="0EA9D1E9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3E67DEF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5C7A0CB2" w14:textId="77777777" w:rsidR="00CE72B2" w:rsidRDefault="00664501">
            <w:r>
              <w:t>50LU8120T</w:t>
            </w:r>
          </w:p>
        </w:tc>
        <w:tc>
          <w:tcPr>
            <w:tcW w:w="2480" w:type="dxa"/>
          </w:tcPr>
          <w:p w14:paraId="5145DE75" w14:textId="77777777" w:rsidR="00CE72B2" w:rsidRDefault="00664501">
            <w:r>
              <w:t>3</w:t>
            </w:r>
          </w:p>
        </w:tc>
      </w:tr>
      <w:tr w:rsidR="00CE72B2" w14:paraId="3CAF21AA" w14:textId="77777777">
        <w:tc>
          <w:tcPr>
            <w:tcW w:w="2480" w:type="dxa"/>
          </w:tcPr>
          <w:p w14:paraId="7E514B0F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FB9852D" w14:textId="77777777" w:rsidR="00CE72B2" w:rsidRDefault="00664501">
            <w:r>
              <w:t>CARRERA</w:t>
            </w:r>
          </w:p>
        </w:tc>
        <w:tc>
          <w:tcPr>
            <w:tcW w:w="2480" w:type="dxa"/>
          </w:tcPr>
          <w:p w14:paraId="5B36BEA0" w14:textId="77777777" w:rsidR="00CE72B2" w:rsidRDefault="00664501">
            <w:r>
              <w:t>CRLG508</w:t>
            </w:r>
          </w:p>
        </w:tc>
        <w:tc>
          <w:tcPr>
            <w:tcW w:w="2480" w:type="dxa"/>
          </w:tcPr>
          <w:p w14:paraId="5E3BF191" w14:textId="77777777" w:rsidR="00CE72B2" w:rsidRDefault="00664501">
            <w:r>
              <w:t>3</w:t>
            </w:r>
          </w:p>
        </w:tc>
      </w:tr>
      <w:tr w:rsidR="00CE72B2" w14:paraId="049F7206" w14:textId="77777777">
        <w:tc>
          <w:tcPr>
            <w:tcW w:w="2480" w:type="dxa"/>
          </w:tcPr>
          <w:p w14:paraId="25AB565E" w14:textId="77777777" w:rsidR="00CE72B2" w:rsidRDefault="00664501">
            <w:r>
              <w:lastRenderedPageBreak/>
              <w:t>Телевизоры 40-55</w:t>
            </w:r>
          </w:p>
        </w:tc>
        <w:tc>
          <w:tcPr>
            <w:tcW w:w="2480" w:type="dxa"/>
          </w:tcPr>
          <w:p w14:paraId="391D254C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2E2CA396" w14:textId="77777777" w:rsidR="00CE72B2" w:rsidRDefault="00664501">
            <w:r>
              <w:t>HTA-43QLED11B-HH24</w:t>
            </w:r>
          </w:p>
        </w:tc>
        <w:tc>
          <w:tcPr>
            <w:tcW w:w="2480" w:type="dxa"/>
          </w:tcPr>
          <w:p w14:paraId="018C7635" w14:textId="77777777" w:rsidR="00CE72B2" w:rsidRDefault="00664501">
            <w:r>
              <w:t>3</w:t>
            </w:r>
          </w:p>
        </w:tc>
      </w:tr>
      <w:tr w:rsidR="00CE72B2" w14:paraId="02925B32" w14:textId="77777777">
        <w:tc>
          <w:tcPr>
            <w:tcW w:w="2480" w:type="dxa"/>
          </w:tcPr>
          <w:p w14:paraId="73E60E7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BC50E93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31CD1237" w14:textId="77777777" w:rsidR="00CE72B2" w:rsidRDefault="00664501">
            <w:r>
              <w:t>HTY-50UHDO11G-HC22</w:t>
            </w:r>
          </w:p>
        </w:tc>
        <w:tc>
          <w:tcPr>
            <w:tcW w:w="2480" w:type="dxa"/>
          </w:tcPr>
          <w:p w14:paraId="2340A8A4" w14:textId="77777777" w:rsidR="00CE72B2" w:rsidRDefault="00664501">
            <w:r>
              <w:t>3</w:t>
            </w:r>
          </w:p>
        </w:tc>
      </w:tr>
      <w:tr w:rsidR="00CE72B2" w14:paraId="0988C03F" w14:textId="77777777">
        <w:tc>
          <w:tcPr>
            <w:tcW w:w="2480" w:type="dxa"/>
          </w:tcPr>
          <w:p w14:paraId="43C148CF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912F727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7A08EBA" w14:textId="77777777" w:rsidR="00CE72B2" w:rsidRDefault="00664501">
            <w:r>
              <w:t>HTY-50UHDO11MG-HC22</w:t>
            </w:r>
          </w:p>
        </w:tc>
        <w:tc>
          <w:tcPr>
            <w:tcW w:w="2480" w:type="dxa"/>
          </w:tcPr>
          <w:p w14:paraId="05903D35" w14:textId="77777777" w:rsidR="00CE72B2" w:rsidRDefault="00664501">
            <w:r>
              <w:t>3</w:t>
            </w:r>
          </w:p>
        </w:tc>
      </w:tr>
      <w:tr w:rsidR="00CE72B2" w14:paraId="104AB3F8" w14:textId="77777777">
        <w:tc>
          <w:tcPr>
            <w:tcW w:w="2480" w:type="dxa"/>
          </w:tcPr>
          <w:p w14:paraId="5E43E7E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E23AF60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6A0BF3C1" w14:textId="77777777" w:rsidR="00CE72B2" w:rsidRDefault="00664501">
            <w:r>
              <w:t>HGTV-LED43FHDS103T2</w:t>
            </w:r>
          </w:p>
        </w:tc>
        <w:tc>
          <w:tcPr>
            <w:tcW w:w="2480" w:type="dxa"/>
          </w:tcPr>
          <w:p w14:paraId="679312F2" w14:textId="77777777" w:rsidR="00CE72B2" w:rsidRDefault="00664501">
            <w:r>
              <w:t>3</w:t>
            </w:r>
          </w:p>
        </w:tc>
      </w:tr>
      <w:tr w:rsidR="00CE72B2" w14:paraId="64F5986E" w14:textId="77777777">
        <w:tc>
          <w:tcPr>
            <w:tcW w:w="2480" w:type="dxa"/>
          </w:tcPr>
          <w:p w14:paraId="1CE6F3B5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3202C96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645B5B6B" w14:textId="77777777" w:rsidR="00CE72B2" w:rsidRDefault="00664501">
            <w:r>
              <w:t>HGTV-LED50UHDS102T2</w:t>
            </w:r>
          </w:p>
        </w:tc>
        <w:tc>
          <w:tcPr>
            <w:tcW w:w="2480" w:type="dxa"/>
          </w:tcPr>
          <w:p w14:paraId="1FCF0B6A" w14:textId="77777777" w:rsidR="00CE72B2" w:rsidRDefault="00664501">
            <w:r>
              <w:t>3</w:t>
            </w:r>
          </w:p>
        </w:tc>
      </w:tr>
      <w:tr w:rsidR="00CE72B2" w14:paraId="6FC7F7FF" w14:textId="77777777">
        <w:tc>
          <w:tcPr>
            <w:tcW w:w="2480" w:type="dxa"/>
          </w:tcPr>
          <w:p w14:paraId="3CE59345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E4F99B4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5EC86DD9" w14:textId="77777777" w:rsidR="00CE72B2" w:rsidRDefault="00664501">
            <w:r>
              <w:t>50UHDS25BY</w:t>
            </w:r>
          </w:p>
        </w:tc>
        <w:tc>
          <w:tcPr>
            <w:tcW w:w="2480" w:type="dxa"/>
          </w:tcPr>
          <w:p w14:paraId="4A2B0768" w14:textId="77777777" w:rsidR="00CE72B2" w:rsidRDefault="00664501">
            <w:r>
              <w:t>3</w:t>
            </w:r>
          </w:p>
        </w:tc>
      </w:tr>
      <w:tr w:rsidR="00CE72B2" w14:paraId="09EEE8AF" w14:textId="77777777">
        <w:tc>
          <w:tcPr>
            <w:tcW w:w="2480" w:type="dxa"/>
          </w:tcPr>
          <w:p w14:paraId="6581DBF5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1E03C9E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5282417B" w14:textId="77777777" w:rsidR="00CE72B2" w:rsidRDefault="00664501">
            <w:r>
              <w:t>HS-43U01FB</w:t>
            </w:r>
          </w:p>
        </w:tc>
        <w:tc>
          <w:tcPr>
            <w:tcW w:w="2480" w:type="dxa"/>
          </w:tcPr>
          <w:p w14:paraId="6A16DB7B" w14:textId="77777777" w:rsidR="00CE72B2" w:rsidRDefault="00664501">
            <w:r>
              <w:t>3</w:t>
            </w:r>
          </w:p>
        </w:tc>
      </w:tr>
      <w:tr w:rsidR="00CE72B2" w14:paraId="3C4DBDA3" w14:textId="77777777">
        <w:tc>
          <w:tcPr>
            <w:tcW w:w="2480" w:type="dxa"/>
          </w:tcPr>
          <w:p w14:paraId="2D6143BD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7706C0D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7EEDDFA6" w14:textId="77777777" w:rsidR="00CE72B2" w:rsidRDefault="00664501">
            <w:r>
              <w:t>43G66G</w:t>
            </w:r>
          </w:p>
        </w:tc>
        <w:tc>
          <w:tcPr>
            <w:tcW w:w="2480" w:type="dxa"/>
          </w:tcPr>
          <w:p w14:paraId="06A9D49A" w14:textId="77777777" w:rsidR="00CE72B2" w:rsidRDefault="00664501">
            <w:r>
              <w:t>3</w:t>
            </w:r>
          </w:p>
        </w:tc>
      </w:tr>
      <w:tr w:rsidR="00CE72B2" w14:paraId="78AC8133" w14:textId="77777777">
        <w:tc>
          <w:tcPr>
            <w:tcW w:w="2480" w:type="dxa"/>
          </w:tcPr>
          <w:p w14:paraId="0D70D7B5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D0FE4CA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25C8EF67" w14:textId="77777777" w:rsidR="00CE72B2" w:rsidRDefault="00664501">
            <w:r>
              <w:t>55SUE9500</w:t>
            </w:r>
          </w:p>
        </w:tc>
        <w:tc>
          <w:tcPr>
            <w:tcW w:w="2480" w:type="dxa"/>
          </w:tcPr>
          <w:p w14:paraId="289509FA" w14:textId="77777777" w:rsidR="00CE72B2" w:rsidRDefault="00664501">
            <w:r>
              <w:t>3</w:t>
            </w:r>
          </w:p>
        </w:tc>
      </w:tr>
      <w:tr w:rsidR="00CE72B2" w14:paraId="43279535" w14:textId="77777777">
        <w:tc>
          <w:tcPr>
            <w:tcW w:w="2480" w:type="dxa"/>
          </w:tcPr>
          <w:p w14:paraId="0CE58960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CD3E77D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4864886B" w14:textId="77777777" w:rsidR="00CE72B2" w:rsidRDefault="00664501">
            <w:r>
              <w:t>TQ50UFGHH11</w:t>
            </w:r>
          </w:p>
        </w:tc>
        <w:tc>
          <w:tcPr>
            <w:tcW w:w="2480" w:type="dxa"/>
          </w:tcPr>
          <w:p w14:paraId="53D23AD3" w14:textId="77777777" w:rsidR="00CE72B2" w:rsidRDefault="00664501">
            <w:r>
              <w:t>3</w:t>
            </w:r>
          </w:p>
        </w:tc>
      </w:tr>
      <w:tr w:rsidR="00CE72B2" w14:paraId="236F136D" w14:textId="77777777">
        <w:tc>
          <w:tcPr>
            <w:tcW w:w="2480" w:type="dxa"/>
          </w:tcPr>
          <w:p w14:paraId="6093E2F3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476762C" w14:textId="77777777" w:rsidR="00CE72B2" w:rsidRDefault="00664501">
            <w:r>
              <w:t>Триколор</w:t>
            </w:r>
          </w:p>
        </w:tc>
        <w:tc>
          <w:tcPr>
            <w:tcW w:w="2480" w:type="dxa"/>
          </w:tcPr>
          <w:p w14:paraId="6FA02D0E" w14:textId="77777777" w:rsidR="00CE72B2" w:rsidRDefault="00664501">
            <w:r>
              <w:t>H50U5500SA</w:t>
            </w:r>
          </w:p>
        </w:tc>
        <w:tc>
          <w:tcPr>
            <w:tcW w:w="2480" w:type="dxa"/>
          </w:tcPr>
          <w:p w14:paraId="6EED5F54" w14:textId="77777777" w:rsidR="00CE72B2" w:rsidRDefault="00664501">
            <w:r>
              <w:t>3</w:t>
            </w:r>
          </w:p>
        </w:tc>
      </w:tr>
      <w:tr w:rsidR="00CE72B2" w14:paraId="16C99B83" w14:textId="77777777">
        <w:tc>
          <w:tcPr>
            <w:tcW w:w="2480" w:type="dxa"/>
          </w:tcPr>
          <w:p w14:paraId="77490473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73CB766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7F549533" w14:textId="77777777" w:rsidR="00CE72B2" w:rsidRDefault="00664501">
            <w:r>
              <w:t>43LF5020T</w:t>
            </w:r>
          </w:p>
        </w:tc>
        <w:tc>
          <w:tcPr>
            <w:tcW w:w="2480" w:type="dxa"/>
          </w:tcPr>
          <w:p w14:paraId="6AECBADD" w14:textId="77777777" w:rsidR="00CE72B2" w:rsidRDefault="00664501">
            <w:r>
              <w:t>2</w:t>
            </w:r>
          </w:p>
        </w:tc>
      </w:tr>
      <w:tr w:rsidR="00CE72B2" w14:paraId="1C6DCE4C" w14:textId="77777777">
        <w:tc>
          <w:tcPr>
            <w:tcW w:w="2480" w:type="dxa"/>
          </w:tcPr>
          <w:p w14:paraId="4F5FA15E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2BE7681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7FD50727" w14:textId="77777777" w:rsidR="00CE72B2" w:rsidRDefault="00664501">
            <w:r>
              <w:t>43LU5011T</w:t>
            </w:r>
          </w:p>
        </w:tc>
        <w:tc>
          <w:tcPr>
            <w:tcW w:w="2480" w:type="dxa"/>
          </w:tcPr>
          <w:p w14:paraId="2A8070A2" w14:textId="77777777" w:rsidR="00CE72B2" w:rsidRDefault="00664501">
            <w:r>
              <w:t>2</w:t>
            </w:r>
          </w:p>
        </w:tc>
      </w:tr>
      <w:tr w:rsidR="00CE72B2" w14:paraId="10CDC7DD" w14:textId="77777777">
        <w:tc>
          <w:tcPr>
            <w:tcW w:w="2480" w:type="dxa"/>
          </w:tcPr>
          <w:p w14:paraId="3B8FEC1D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B61D859" w14:textId="77777777" w:rsidR="00CE72B2" w:rsidRDefault="00664501">
            <w:r>
              <w:t>CARRERA</w:t>
            </w:r>
          </w:p>
        </w:tc>
        <w:tc>
          <w:tcPr>
            <w:tcW w:w="2480" w:type="dxa"/>
          </w:tcPr>
          <w:p w14:paraId="13B59092" w14:textId="77777777" w:rsidR="00CE72B2" w:rsidRDefault="00664501">
            <w:r>
              <w:t>CRLG558</w:t>
            </w:r>
          </w:p>
        </w:tc>
        <w:tc>
          <w:tcPr>
            <w:tcW w:w="2480" w:type="dxa"/>
          </w:tcPr>
          <w:p w14:paraId="3777FA65" w14:textId="77777777" w:rsidR="00CE72B2" w:rsidRDefault="00664501">
            <w:r>
              <w:t>2</w:t>
            </w:r>
          </w:p>
        </w:tc>
      </w:tr>
      <w:tr w:rsidR="00CE72B2" w14:paraId="4C72C63D" w14:textId="77777777">
        <w:tc>
          <w:tcPr>
            <w:tcW w:w="2480" w:type="dxa"/>
          </w:tcPr>
          <w:p w14:paraId="4179349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1E34D62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681CA235" w14:textId="77777777" w:rsidR="00CE72B2" w:rsidRDefault="00664501">
            <w:r>
              <w:t>40KF29</w:t>
            </w:r>
          </w:p>
        </w:tc>
        <w:tc>
          <w:tcPr>
            <w:tcW w:w="2480" w:type="dxa"/>
          </w:tcPr>
          <w:p w14:paraId="2D87C3E4" w14:textId="77777777" w:rsidR="00CE72B2" w:rsidRDefault="00664501">
            <w:r>
              <w:t>2</w:t>
            </w:r>
          </w:p>
        </w:tc>
      </w:tr>
      <w:tr w:rsidR="00CE72B2" w14:paraId="53FE2725" w14:textId="77777777">
        <w:tc>
          <w:tcPr>
            <w:tcW w:w="2480" w:type="dxa"/>
          </w:tcPr>
          <w:p w14:paraId="6A2BE5C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11AF868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72B883F2" w14:textId="77777777" w:rsidR="00CE72B2" w:rsidRDefault="00664501">
            <w:r>
              <w:t>evo tv 55 Black New</w:t>
            </w:r>
          </w:p>
        </w:tc>
        <w:tc>
          <w:tcPr>
            <w:tcW w:w="2480" w:type="dxa"/>
          </w:tcPr>
          <w:p w14:paraId="2BAAD6C6" w14:textId="77777777" w:rsidR="00CE72B2" w:rsidRDefault="00664501">
            <w:r>
              <w:t>2</w:t>
            </w:r>
          </w:p>
        </w:tc>
      </w:tr>
      <w:tr w:rsidR="00CE72B2" w14:paraId="65D3881F" w14:textId="77777777">
        <w:tc>
          <w:tcPr>
            <w:tcW w:w="2480" w:type="dxa"/>
          </w:tcPr>
          <w:p w14:paraId="58309FA4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C693151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4A95C8FE" w14:textId="77777777" w:rsidR="00CE72B2" w:rsidRDefault="00664501">
            <w:r>
              <w:t>GE50LQY2_32962</w:t>
            </w:r>
          </w:p>
        </w:tc>
        <w:tc>
          <w:tcPr>
            <w:tcW w:w="2480" w:type="dxa"/>
          </w:tcPr>
          <w:p w14:paraId="6F4C8692" w14:textId="77777777" w:rsidR="00CE72B2" w:rsidRDefault="00664501">
            <w:r>
              <w:t>2</w:t>
            </w:r>
          </w:p>
        </w:tc>
      </w:tr>
      <w:tr w:rsidR="00CE72B2" w14:paraId="18271913" w14:textId="77777777">
        <w:tc>
          <w:tcPr>
            <w:tcW w:w="2480" w:type="dxa"/>
          </w:tcPr>
          <w:p w14:paraId="7F19FB7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2D17EF1" w14:textId="77777777" w:rsidR="00CE72B2" w:rsidRDefault="00664501">
            <w:r>
              <w:t xml:space="preserve">General </w:t>
            </w:r>
            <w:r>
              <w:t>Electronics (GE)</w:t>
            </w:r>
          </w:p>
        </w:tc>
        <w:tc>
          <w:tcPr>
            <w:tcW w:w="2480" w:type="dxa"/>
          </w:tcPr>
          <w:p w14:paraId="59FFB4B2" w14:textId="77777777" w:rsidR="00CE72B2" w:rsidRDefault="00664501">
            <w:r>
              <w:t>GE55LUY2_32962</w:t>
            </w:r>
          </w:p>
        </w:tc>
        <w:tc>
          <w:tcPr>
            <w:tcW w:w="2480" w:type="dxa"/>
          </w:tcPr>
          <w:p w14:paraId="41C40601" w14:textId="77777777" w:rsidR="00CE72B2" w:rsidRDefault="00664501">
            <w:r>
              <w:t>2</w:t>
            </w:r>
          </w:p>
        </w:tc>
      </w:tr>
      <w:tr w:rsidR="00CE72B2" w14:paraId="5A423787" w14:textId="77777777">
        <w:tc>
          <w:tcPr>
            <w:tcW w:w="2480" w:type="dxa"/>
          </w:tcPr>
          <w:p w14:paraId="2EF9B709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CEF9289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4DD5696F" w14:textId="77777777" w:rsidR="00CE72B2" w:rsidRDefault="00664501">
            <w:r>
              <w:t>HTA-55QLED11B-HH24</w:t>
            </w:r>
          </w:p>
        </w:tc>
        <w:tc>
          <w:tcPr>
            <w:tcW w:w="2480" w:type="dxa"/>
          </w:tcPr>
          <w:p w14:paraId="0F3AB519" w14:textId="77777777" w:rsidR="00CE72B2" w:rsidRDefault="00664501">
            <w:r>
              <w:t>2</w:t>
            </w:r>
          </w:p>
        </w:tc>
      </w:tr>
      <w:tr w:rsidR="00CE72B2" w14:paraId="61E08E6E" w14:textId="77777777">
        <w:tc>
          <w:tcPr>
            <w:tcW w:w="2480" w:type="dxa"/>
          </w:tcPr>
          <w:p w14:paraId="39591FC4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B24875C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33699024" w14:textId="77777777" w:rsidR="00CE72B2" w:rsidRDefault="00664501">
            <w:r>
              <w:t>HTY-50UHD11B-HH25</w:t>
            </w:r>
          </w:p>
        </w:tc>
        <w:tc>
          <w:tcPr>
            <w:tcW w:w="2480" w:type="dxa"/>
          </w:tcPr>
          <w:p w14:paraId="73CB85FF" w14:textId="77777777" w:rsidR="00CE72B2" w:rsidRDefault="00664501">
            <w:r>
              <w:t>2</w:t>
            </w:r>
          </w:p>
        </w:tc>
      </w:tr>
      <w:tr w:rsidR="00CE72B2" w14:paraId="0F7245F8" w14:textId="77777777">
        <w:tc>
          <w:tcPr>
            <w:tcW w:w="2480" w:type="dxa"/>
          </w:tcPr>
          <w:p w14:paraId="7EC50978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80935EE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4466D6AF" w14:textId="77777777" w:rsidR="00CE72B2" w:rsidRDefault="00664501">
            <w:r>
              <w:t>HTY-55UHD11B-HH25</w:t>
            </w:r>
          </w:p>
        </w:tc>
        <w:tc>
          <w:tcPr>
            <w:tcW w:w="2480" w:type="dxa"/>
          </w:tcPr>
          <w:p w14:paraId="3846CEA4" w14:textId="77777777" w:rsidR="00CE72B2" w:rsidRDefault="00664501">
            <w:r>
              <w:t>2</w:t>
            </w:r>
          </w:p>
        </w:tc>
      </w:tr>
      <w:tr w:rsidR="00CE72B2" w14:paraId="2EF5D5F5" w14:textId="77777777">
        <w:tc>
          <w:tcPr>
            <w:tcW w:w="2480" w:type="dxa"/>
          </w:tcPr>
          <w:p w14:paraId="2DF2ED2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B808B2B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6D67CB95" w14:textId="77777777" w:rsidR="00CE72B2" w:rsidRDefault="00664501">
            <w:r>
              <w:t>HTY-55UHDO11G-HC22</w:t>
            </w:r>
          </w:p>
        </w:tc>
        <w:tc>
          <w:tcPr>
            <w:tcW w:w="2480" w:type="dxa"/>
          </w:tcPr>
          <w:p w14:paraId="41FA0099" w14:textId="77777777" w:rsidR="00CE72B2" w:rsidRDefault="00664501">
            <w:r>
              <w:t>2</w:t>
            </w:r>
          </w:p>
        </w:tc>
      </w:tr>
      <w:tr w:rsidR="00CE72B2" w14:paraId="2A3F97D7" w14:textId="77777777">
        <w:tc>
          <w:tcPr>
            <w:tcW w:w="2480" w:type="dxa"/>
          </w:tcPr>
          <w:p w14:paraId="281DF2D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FF91B76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329F480C" w14:textId="77777777" w:rsidR="00CE72B2" w:rsidRDefault="00664501">
            <w:r>
              <w:t>HGTV-LED43UHDS102T2</w:t>
            </w:r>
          </w:p>
        </w:tc>
        <w:tc>
          <w:tcPr>
            <w:tcW w:w="2480" w:type="dxa"/>
          </w:tcPr>
          <w:p w14:paraId="239BC775" w14:textId="77777777" w:rsidR="00CE72B2" w:rsidRDefault="00664501">
            <w:r>
              <w:t>2</w:t>
            </w:r>
          </w:p>
        </w:tc>
      </w:tr>
      <w:tr w:rsidR="00CE72B2" w14:paraId="3CC9ED32" w14:textId="77777777">
        <w:tc>
          <w:tcPr>
            <w:tcW w:w="2480" w:type="dxa"/>
          </w:tcPr>
          <w:p w14:paraId="64B0DFC1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084E858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35D27420" w14:textId="77777777" w:rsidR="00CE72B2" w:rsidRDefault="00664501">
            <w:r>
              <w:t>HGTV-LED50UHDS103T2</w:t>
            </w:r>
          </w:p>
        </w:tc>
        <w:tc>
          <w:tcPr>
            <w:tcW w:w="2480" w:type="dxa"/>
          </w:tcPr>
          <w:p w14:paraId="65BDC8B6" w14:textId="77777777" w:rsidR="00CE72B2" w:rsidRDefault="00664501">
            <w:r>
              <w:t>2</w:t>
            </w:r>
          </w:p>
        </w:tc>
      </w:tr>
      <w:tr w:rsidR="00CE72B2" w14:paraId="7F0FE352" w14:textId="77777777">
        <w:tc>
          <w:tcPr>
            <w:tcW w:w="2480" w:type="dxa"/>
          </w:tcPr>
          <w:p w14:paraId="299D736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86100E6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5C6C4029" w14:textId="77777777" w:rsidR="00CE72B2" w:rsidRDefault="00664501">
            <w:r>
              <w:t>HGTV-LED55UHDS103T2</w:t>
            </w:r>
          </w:p>
        </w:tc>
        <w:tc>
          <w:tcPr>
            <w:tcW w:w="2480" w:type="dxa"/>
          </w:tcPr>
          <w:p w14:paraId="3FE63F1C" w14:textId="77777777" w:rsidR="00CE72B2" w:rsidRDefault="00664501">
            <w:r>
              <w:t>2</w:t>
            </w:r>
          </w:p>
        </w:tc>
      </w:tr>
      <w:tr w:rsidR="00CE72B2" w14:paraId="51F449C8" w14:textId="77777777">
        <w:tc>
          <w:tcPr>
            <w:tcW w:w="2480" w:type="dxa"/>
          </w:tcPr>
          <w:p w14:paraId="1F90ABF0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C20E670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65351EC4" w14:textId="77777777" w:rsidR="00CE72B2" w:rsidRDefault="00664501">
            <w:r>
              <w:t>43LE7052D</w:t>
            </w:r>
          </w:p>
        </w:tc>
        <w:tc>
          <w:tcPr>
            <w:tcW w:w="2480" w:type="dxa"/>
          </w:tcPr>
          <w:p w14:paraId="41EA3B5E" w14:textId="77777777" w:rsidR="00CE72B2" w:rsidRDefault="00664501">
            <w:r>
              <w:t>2</w:t>
            </w:r>
          </w:p>
        </w:tc>
      </w:tr>
      <w:tr w:rsidR="00CE72B2" w14:paraId="7643C62A" w14:textId="77777777">
        <w:tc>
          <w:tcPr>
            <w:tcW w:w="2480" w:type="dxa"/>
          </w:tcPr>
          <w:p w14:paraId="23BF662F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0BFDB77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5B531528" w14:textId="77777777" w:rsidR="00CE72B2" w:rsidRDefault="00664501">
            <w:r>
              <w:t>HT-40F01FB</w:t>
            </w:r>
          </w:p>
        </w:tc>
        <w:tc>
          <w:tcPr>
            <w:tcW w:w="2480" w:type="dxa"/>
          </w:tcPr>
          <w:p w14:paraId="1D5F90D4" w14:textId="77777777" w:rsidR="00CE72B2" w:rsidRDefault="00664501">
            <w:r>
              <w:t>2</w:t>
            </w:r>
          </w:p>
        </w:tc>
      </w:tr>
      <w:tr w:rsidR="00CE72B2" w14:paraId="23ED0F80" w14:textId="77777777">
        <w:tc>
          <w:tcPr>
            <w:tcW w:w="2480" w:type="dxa"/>
          </w:tcPr>
          <w:p w14:paraId="21163F75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D8D2B44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5BC1BFA5" w14:textId="77777777" w:rsidR="00CE72B2" w:rsidRDefault="00664501">
            <w:r>
              <w:t>RX-43U01FB</w:t>
            </w:r>
          </w:p>
        </w:tc>
        <w:tc>
          <w:tcPr>
            <w:tcW w:w="2480" w:type="dxa"/>
          </w:tcPr>
          <w:p w14:paraId="32E2052B" w14:textId="77777777" w:rsidR="00CE72B2" w:rsidRDefault="00664501">
            <w:r>
              <w:t>2</w:t>
            </w:r>
          </w:p>
        </w:tc>
      </w:tr>
      <w:tr w:rsidR="00CE72B2" w14:paraId="21DEBF6F" w14:textId="77777777">
        <w:tc>
          <w:tcPr>
            <w:tcW w:w="2480" w:type="dxa"/>
          </w:tcPr>
          <w:p w14:paraId="587862E9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D777471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0ABAC6D4" w14:textId="77777777" w:rsidR="00CE72B2" w:rsidRDefault="00664501">
            <w:r>
              <w:t>40F250T</w:t>
            </w:r>
          </w:p>
        </w:tc>
        <w:tc>
          <w:tcPr>
            <w:tcW w:w="2480" w:type="dxa"/>
          </w:tcPr>
          <w:p w14:paraId="3A6A7A33" w14:textId="77777777" w:rsidR="00CE72B2" w:rsidRDefault="00664501">
            <w:r>
              <w:t>2</w:t>
            </w:r>
          </w:p>
        </w:tc>
      </w:tr>
      <w:tr w:rsidR="00CE72B2" w14:paraId="5B8B3D10" w14:textId="77777777">
        <w:tc>
          <w:tcPr>
            <w:tcW w:w="2480" w:type="dxa"/>
          </w:tcPr>
          <w:p w14:paraId="7962D50B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F941163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4E6BEFAF" w14:textId="77777777" w:rsidR="00CE72B2" w:rsidRDefault="00664501">
            <w:r>
              <w:t>40F541T</w:t>
            </w:r>
          </w:p>
        </w:tc>
        <w:tc>
          <w:tcPr>
            <w:tcW w:w="2480" w:type="dxa"/>
          </w:tcPr>
          <w:p w14:paraId="1DD6FBEC" w14:textId="77777777" w:rsidR="00CE72B2" w:rsidRDefault="00664501">
            <w:r>
              <w:t>2</w:t>
            </w:r>
          </w:p>
        </w:tc>
      </w:tr>
      <w:tr w:rsidR="00CE72B2" w14:paraId="5A5B14ED" w14:textId="77777777">
        <w:tc>
          <w:tcPr>
            <w:tcW w:w="2480" w:type="dxa"/>
          </w:tcPr>
          <w:p w14:paraId="07B26EB9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34E75DD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540C8423" w14:textId="77777777" w:rsidR="00CE72B2" w:rsidRDefault="00664501">
            <w:r>
              <w:t>43F691T</w:t>
            </w:r>
          </w:p>
        </w:tc>
        <w:tc>
          <w:tcPr>
            <w:tcW w:w="2480" w:type="dxa"/>
          </w:tcPr>
          <w:p w14:paraId="7F361F48" w14:textId="77777777" w:rsidR="00CE72B2" w:rsidRDefault="00664501">
            <w:r>
              <w:t>2</w:t>
            </w:r>
          </w:p>
        </w:tc>
      </w:tr>
      <w:tr w:rsidR="00CE72B2" w14:paraId="3EE41C82" w14:textId="77777777">
        <w:tc>
          <w:tcPr>
            <w:tcW w:w="2480" w:type="dxa"/>
          </w:tcPr>
          <w:p w14:paraId="733EA70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59ABD11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5C540306" w14:textId="77777777" w:rsidR="00CE72B2" w:rsidRDefault="00664501">
            <w:r>
              <w:t>50U691T</w:t>
            </w:r>
          </w:p>
        </w:tc>
        <w:tc>
          <w:tcPr>
            <w:tcW w:w="2480" w:type="dxa"/>
          </w:tcPr>
          <w:p w14:paraId="1E04F2D2" w14:textId="77777777" w:rsidR="00CE72B2" w:rsidRDefault="00664501">
            <w:r>
              <w:t>2</w:t>
            </w:r>
          </w:p>
        </w:tc>
      </w:tr>
      <w:tr w:rsidR="00CE72B2" w14:paraId="19B150C8" w14:textId="77777777">
        <w:tc>
          <w:tcPr>
            <w:tcW w:w="2480" w:type="dxa"/>
          </w:tcPr>
          <w:p w14:paraId="5026863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0F891EC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0B02FAAE" w14:textId="77777777" w:rsidR="00CE72B2" w:rsidRDefault="00664501">
            <w:r>
              <w:t>55U540S</w:t>
            </w:r>
          </w:p>
        </w:tc>
        <w:tc>
          <w:tcPr>
            <w:tcW w:w="2480" w:type="dxa"/>
          </w:tcPr>
          <w:p w14:paraId="0C57A714" w14:textId="77777777" w:rsidR="00CE72B2" w:rsidRDefault="00664501">
            <w:r>
              <w:t>2</w:t>
            </w:r>
          </w:p>
        </w:tc>
      </w:tr>
      <w:tr w:rsidR="00CE72B2" w14:paraId="6F700F16" w14:textId="77777777">
        <w:tc>
          <w:tcPr>
            <w:tcW w:w="2480" w:type="dxa"/>
          </w:tcPr>
          <w:p w14:paraId="4274CA1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578DDF9" w14:textId="77777777" w:rsidR="00CE72B2" w:rsidRDefault="00664501">
            <w:r>
              <w:t>LERAN</w:t>
            </w:r>
          </w:p>
        </w:tc>
        <w:tc>
          <w:tcPr>
            <w:tcW w:w="2480" w:type="dxa"/>
          </w:tcPr>
          <w:p w14:paraId="58E84D3B" w14:textId="77777777" w:rsidR="00CE72B2" w:rsidRDefault="00664501">
            <w:r>
              <w:t>50LN8600</w:t>
            </w:r>
          </w:p>
        </w:tc>
        <w:tc>
          <w:tcPr>
            <w:tcW w:w="2480" w:type="dxa"/>
          </w:tcPr>
          <w:p w14:paraId="62E7BDFA" w14:textId="77777777" w:rsidR="00CE72B2" w:rsidRDefault="00664501">
            <w:r>
              <w:t>2</w:t>
            </w:r>
          </w:p>
        </w:tc>
      </w:tr>
      <w:tr w:rsidR="00CE72B2" w14:paraId="3F7AF1B4" w14:textId="77777777">
        <w:tc>
          <w:tcPr>
            <w:tcW w:w="2480" w:type="dxa"/>
          </w:tcPr>
          <w:p w14:paraId="38FFB514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4D2A44C" w14:textId="77777777" w:rsidR="00CE72B2" w:rsidRDefault="00664501">
            <w:r>
              <w:t>LERAN</w:t>
            </w:r>
          </w:p>
        </w:tc>
        <w:tc>
          <w:tcPr>
            <w:tcW w:w="2480" w:type="dxa"/>
          </w:tcPr>
          <w:p w14:paraId="5FF5BDE4" w14:textId="77777777" w:rsidR="00CE72B2" w:rsidRDefault="00664501">
            <w:r>
              <w:t>55LN8600</w:t>
            </w:r>
          </w:p>
        </w:tc>
        <w:tc>
          <w:tcPr>
            <w:tcW w:w="2480" w:type="dxa"/>
          </w:tcPr>
          <w:p w14:paraId="7182BC33" w14:textId="77777777" w:rsidR="00CE72B2" w:rsidRDefault="00664501">
            <w:r>
              <w:t>2</w:t>
            </w:r>
          </w:p>
        </w:tc>
      </w:tr>
      <w:tr w:rsidR="00CE72B2" w14:paraId="32418BE9" w14:textId="77777777">
        <w:tc>
          <w:tcPr>
            <w:tcW w:w="2480" w:type="dxa"/>
          </w:tcPr>
          <w:p w14:paraId="6A9765E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D2DFF47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78A719E3" w14:textId="77777777" w:rsidR="00CE72B2" w:rsidRDefault="00664501">
            <w:r>
              <w:t>C50USS25F</w:t>
            </w:r>
          </w:p>
        </w:tc>
        <w:tc>
          <w:tcPr>
            <w:tcW w:w="2480" w:type="dxa"/>
          </w:tcPr>
          <w:p w14:paraId="3D99042A" w14:textId="77777777" w:rsidR="00CE72B2" w:rsidRDefault="00664501">
            <w:r>
              <w:t>2</w:t>
            </w:r>
          </w:p>
        </w:tc>
      </w:tr>
      <w:tr w:rsidR="00CE72B2" w14:paraId="32350D9E" w14:textId="77777777">
        <w:tc>
          <w:tcPr>
            <w:tcW w:w="2480" w:type="dxa"/>
          </w:tcPr>
          <w:p w14:paraId="17A13C85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F9B69C0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28349D67" w14:textId="77777777" w:rsidR="00CE72B2" w:rsidRDefault="00664501">
            <w:r>
              <w:t>HC43FSY26FC</w:t>
            </w:r>
          </w:p>
        </w:tc>
        <w:tc>
          <w:tcPr>
            <w:tcW w:w="2480" w:type="dxa"/>
          </w:tcPr>
          <w:p w14:paraId="05874A2B" w14:textId="77777777" w:rsidR="00CE72B2" w:rsidRDefault="00664501">
            <w:r>
              <w:t>2</w:t>
            </w:r>
          </w:p>
        </w:tc>
      </w:tr>
      <w:tr w:rsidR="00CE72B2" w14:paraId="1068A003" w14:textId="77777777">
        <w:tc>
          <w:tcPr>
            <w:tcW w:w="2480" w:type="dxa"/>
          </w:tcPr>
          <w:p w14:paraId="38583081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A4990FE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634C28BA" w14:textId="77777777" w:rsidR="00CE72B2" w:rsidRDefault="00664501">
            <w:r>
              <w:t>HC50USY26F</w:t>
            </w:r>
          </w:p>
        </w:tc>
        <w:tc>
          <w:tcPr>
            <w:tcW w:w="2480" w:type="dxa"/>
          </w:tcPr>
          <w:p w14:paraId="7BC35A35" w14:textId="77777777" w:rsidR="00CE72B2" w:rsidRDefault="00664501">
            <w:r>
              <w:t>2</w:t>
            </w:r>
          </w:p>
        </w:tc>
      </w:tr>
      <w:tr w:rsidR="00CE72B2" w14:paraId="390C0625" w14:textId="77777777">
        <w:tc>
          <w:tcPr>
            <w:tcW w:w="2480" w:type="dxa"/>
          </w:tcPr>
          <w:p w14:paraId="18CF5734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5511DA3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73EAD572" w14:textId="77777777" w:rsidR="00CE72B2" w:rsidRDefault="00664501">
            <w:r>
              <w:t>HE43FSS25F</w:t>
            </w:r>
          </w:p>
        </w:tc>
        <w:tc>
          <w:tcPr>
            <w:tcW w:w="2480" w:type="dxa"/>
          </w:tcPr>
          <w:p w14:paraId="130B7173" w14:textId="77777777" w:rsidR="00CE72B2" w:rsidRDefault="00664501">
            <w:r>
              <w:t>2</w:t>
            </w:r>
          </w:p>
        </w:tc>
      </w:tr>
      <w:tr w:rsidR="00CE72B2" w14:paraId="449CB8E8" w14:textId="77777777">
        <w:tc>
          <w:tcPr>
            <w:tcW w:w="2480" w:type="dxa"/>
          </w:tcPr>
          <w:p w14:paraId="1D548A3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F47327A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79684BA2" w14:textId="77777777" w:rsidR="00CE72B2" w:rsidRDefault="00664501">
            <w:r>
              <w:t>HH40F25F</w:t>
            </w:r>
          </w:p>
        </w:tc>
        <w:tc>
          <w:tcPr>
            <w:tcW w:w="2480" w:type="dxa"/>
          </w:tcPr>
          <w:p w14:paraId="312A7379" w14:textId="77777777" w:rsidR="00CE72B2" w:rsidRDefault="00664501">
            <w:r>
              <w:t>2</w:t>
            </w:r>
          </w:p>
        </w:tc>
      </w:tr>
      <w:tr w:rsidR="00CE72B2" w14:paraId="5F779C36" w14:textId="77777777">
        <w:tc>
          <w:tcPr>
            <w:tcW w:w="2480" w:type="dxa"/>
          </w:tcPr>
          <w:p w14:paraId="4B6E6ED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69F817A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10370ED3" w14:textId="77777777" w:rsidR="00CE72B2" w:rsidRDefault="00664501">
            <w:r>
              <w:t>HH43FSY25F</w:t>
            </w:r>
          </w:p>
        </w:tc>
        <w:tc>
          <w:tcPr>
            <w:tcW w:w="2480" w:type="dxa"/>
          </w:tcPr>
          <w:p w14:paraId="2B405E8A" w14:textId="77777777" w:rsidR="00CE72B2" w:rsidRDefault="00664501">
            <w:r>
              <w:t>2</w:t>
            </w:r>
          </w:p>
        </w:tc>
      </w:tr>
      <w:tr w:rsidR="00CE72B2" w14:paraId="147CEFB3" w14:textId="77777777">
        <w:tc>
          <w:tcPr>
            <w:tcW w:w="2480" w:type="dxa"/>
          </w:tcPr>
          <w:p w14:paraId="0AB0B9C8" w14:textId="77777777" w:rsidR="00CE72B2" w:rsidRDefault="00664501">
            <w:r>
              <w:lastRenderedPageBreak/>
              <w:t>Телевизоры 40-55</w:t>
            </w:r>
          </w:p>
        </w:tc>
        <w:tc>
          <w:tcPr>
            <w:tcW w:w="2480" w:type="dxa"/>
          </w:tcPr>
          <w:p w14:paraId="38D3F24B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3602E969" w14:textId="77777777" w:rsidR="00CE72B2" w:rsidRDefault="00664501">
            <w:r>
              <w:t>HH50USY25F</w:t>
            </w:r>
          </w:p>
        </w:tc>
        <w:tc>
          <w:tcPr>
            <w:tcW w:w="2480" w:type="dxa"/>
          </w:tcPr>
          <w:p w14:paraId="28C12388" w14:textId="77777777" w:rsidR="00CE72B2" w:rsidRDefault="00664501">
            <w:r>
              <w:t>2</w:t>
            </w:r>
          </w:p>
        </w:tc>
      </w:tr>
      <w:tr w:rsidR="00CE72B2" w14:paraId="1F315A41" w14:textId="77777777">
        <w:tc>
          <w:tcPr>
            <w:tcW w:w="2480" w:type="dxa"/>
          </w:tcPr>
          <w:p w14:paraId="180470F5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D6E330D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07A987F1" w14:textId="77777777" w:rsidR="00CE72B2" w:rsidRDefault="00664501">
            <w:r>
              <w:t>HH55USY25F</w:t>
            </w:r>
          </w:p>
        </w:tc>
        <w:tc>
          <w:tcPr>
            <w:tcW w:w="2480" w:type="dxa"/>
          </w:tcPr>
          <w:p w14:paraId="0DD0D2BD" w14:textId="77777777" w:rsidR="00CE72B2" w:rsidRDefault="00664501">
            <w:r>
              <w:t>2</w:t>
            </w:r>
          </w:p>
        </w:tc>
      </w:tr>
      <w:tr w:rsidR="00CE72B2" w14:paraId="7D9421C6" w14:textId="77777777">
        <w:tc>
          <w:tcPr>
            <w:tcW w:w="2480" w:type="dxa"/>
          </w:tcPr>
          <w:p w14:paraId="43602EEE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BF52698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66D66FA8" w14:textId="77777777" w:rsidR="00CE72B2" w:rsidRDefault="00664501">
            <w:r>
              <w:t>43Q67H</w:t>
            </w:r>
          </w:p>
        </w:tc>
        <w:tc>
          <w:tcPr>
            <w:tcW w:w="2480" w:type="dxa"/>
          </w:tcPr>
          <w:p w14:paraId="4B866316" w14:textId="77777777" w:rsidR="00CE72B2" w:rsidRDefault="00664501">
            <w:r>
              <w:t>2</w:t>
            </w:r>
          </w:p>
        </w:tc>
      </w:tr>
      <w:tr w:rsidR="00CE72B2" w14:paraId="3CCA5206" w14:textId="77777777">
        <w:tc>
          <w:tcPr>
            <w:tcW w:w="2480" w:type="dxa"/>
          </w:tcPr>
          <w:p w14:paraId="36E0A084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27ABDE5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19D3E125" w14:textId="77777777" w:rsidR="00CE72B2" w:rsidRDefault="00664501">
            <w:r>
              <w:t>50Q66G</w:t>
            </w:r>
          </w:p>
        </w:tc>
        <w:tc>
          <w:tcPr>
            <w:tcW w:w="2480" w:type="dxa"/>
          </w:tcPr>
          <w:p w14:paraId="707111F2" w14:textId="77777777" w:rsidR="00CE72B2" w:rsidRDefault="00664501">
            <w:r>
              <w:t>2</w:t>
            </w:r>
          </w:p>
        </w:tc>
      </w:tr>
      <w:tr w:rsidR="00CE72B2" w14:paraId="72763F9A" w14:textId="77777777">
        <w:tc>
          <w:tcPr>
            <w:tcW w:w="2480" w:type="dxa"/>
          </w:tcPr>
          <w:p w14:paraId="38B9733E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D86DACE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7984DD09" w14:textId="77777777" w:rsidR="00CE72B2" w:rsidRDefault="00664501">
            <w:r>
              <w:t>TDTV43ES13U_BK</w:t>
            </w:r>
          </w:p>
        </w:tc>
        <w:tc>
          <w:tcPr>
            <w:tcW w:w="2480" w:type="dxa"/>
          </w:tcPr>
          <w:p w14:paraId="7920980E" w14:textId="77777777" w:rsidR="00CE72B2" w:rsidRDefault="00664501">
            <w:r>
              <w:t>2</w:t>
            </w:r>
          </w:p>
        </w:tc>
      </w:tr>
      <w:tr w:rsidR="00CE72B2" w14:paraId="0E90C7E9" w14:textId="77777777">
        <w:tc>
          <w:tcPr>
            <w:tcW w:w="2480" w:type="dxa"/>
          </w:tcPr>
          <w:p w14:paraId="3D72F42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E0D43B9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5DEBFBF4" w14:textId="77777777" w:rsidR="00CE72B2" w:rsidRDefault="00664501">
            <w:r>
              <w:t>TDTV50CS08U_BK</w:t>
            </w:r>
          </w:p>
        </w:tc>
        <w:tc>
          <w:tcPr>
            <w:tcW w:w="2480" w:type="dxa"/>
          </w:tcPr>
          <w:p w14:paraId="412DA146" w14:textId="77777777" w:rsidR="00CE72B2" w:rsidRDefault="00664501">
            <w:r>
              <w:t>2</w:t>
            </w:r>
          </w:p>
        </w:tc>
      </w:tr>
      <w:tr w:rsidR="00CE72B2" w14:paraId="57500552" w14:textId="77777777">
        <w:tc>
          <w:tcPr>
            <w:tcW w:w="2480" w:type="dxa"/>
          </w:tcPr>
          <w:p w14:paraId="6351E213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75AE817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5586977E" w14:textId="77777777" w:rsidR="00CE72B2" w:rsidRDefault="00664501">
            <w:r>
              <w:t>TDTV50ES13U_BK</w:t>
            </w:r>
          </w:p>
        </w:tc>
        <w:tc>
          <w:tcPr>
            <w:tcW w:w="2480" w:type="dxa"/>
          </w:tcPr>
          <w:p w14:paraId="276E8E26" w14:textId="77777777" w:rsidR="00CE72B2" w:rsidRDefault="00664501">
            <w:r>
              <w:t>2</w:t>
            </w:r>
          </w:p>
        </w:tc>
      </w:tr>
      <w:tr w:rsidR="00CE72B2" w14:paraId="67677C1F" w14:textId="77777777">
        <w:tc>
          <w:tcPr>
            <w:tcW w:w="2480" w:type="dxa"/>
          </w:tcPr>
          <w:p w14:paraId="33E8F980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BB86DC2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3D575F2D" w14:textId="77777777" w:rsidR="00CE72B2" w:rsidRDefault="00664501">
            <w:r>
              <w:t>TDTV55ES13U_BK</w:t>
            </w:r>
          </w:p>
        </w:tc>
        <w:tc>
          <w:tcPr>
            <w:tcW w:w="2480" w:type="dxa"/>
          </w:tcPr>
          <w:p w14:paraId="5BEB27EC" w14:textId="77777777" w:rsidR="00CE72B2" w:rsidRDefault="00664501">
            <w:r>
              <w:t>2</w:t>
            </w:r>
          </w:p>
        </w:tc>
      </w:tr>
      <w:tr w:rsidR="00CE72B2" w14:paraId="47974A31" w14:textId="77777777">
        <w:tc>
          <w:tcPr>
            <w:tcW w:w="2480" w:type="dxa"/>
          </w:tcPr>
          <w:p w14:paraId="0811A6F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83F8602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2804D59E" w14:textId="77777777" w:rsidR="00CE72B2" w:rsidRDefault="00664501">
            <w:r>
              <w:t>TDWC43BF2110V</w:t>
            </w:r>
          </w:p>
        </w:tc>
        <w:tc>
          <w:tcPr>
            <w:tcW w:w="2480" w:type="dxa"/>
          </w:tcPr>
          <w:p w14:paraId="5C83CE89" w14:textId="77777777" w:rsidR="00CE72B2" w:rsidRDefault="00664501">
            <w:r>
              <w:t>2</w:t>
            </w:r>
          </w:p>
        </w:tc>
      </w:tr>
      <w:tr w:rsidR="00CE72B2" w14:paraId="3C49D139" w14:textId="77777777">
        <w:tc>
          <w:tcPr>
            <w:tcW w:w="2480" w:type="dxa"/>
          </w:tcPr>
          <w:p w14:paraId="12060D4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D37F73F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3714E3EF" w14:textId="77777777" w:rsidR="00CE72B2" w:rsidRDefault="00664501">
            <w:r>
              <w:t>TD50UFBHH11</w:t>
            </w:r>
          </w:p>
        </w:tc>
        <w:tc>
          <w:tcPr>
            <w:tcW w:w="2480" w:type="dxa"/>
          </w:tcPr>
          <w:p w14:paraId="37791C92" w14:textId="77777777" w:rsidR="00CE72B2" w:rsidRDefault="00664501">
            <w:r>
              <w:t>2</w:t>
            </w:r>
          </w:p>
        </w:tc>
      </w:tr>
      <w:tr w:rsidR="00CE72B2" w14:paraId="45D06758" w14:textId="77777777">
        <w:tc>
          <w:tcPr>
            <w:tcW w:w="2480" w:type="dxa"/>
          </w:tcPr>
          <w:p w14:paraId="76EC5CC8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4B06621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5E4AFB65" w14:textId="77777777" w:rsidR="00CE72B2" w:rsidRDefault="00664501">
            <w:r>
              <w:t>TD55UFBHH11</w:t>
            </w:r>
          </w:p>
        </w:tc>
        <w:tc>
          <w:tcPr>
            <w:tcW w:w="2480" w:type="dxa"/>
          </w:tcPr>
          <w:p w14:paraId="7D9B31BF" w14:textId="77777777" w:rsidR="00CE72B2" w:rsidRDefault="00664501">
            <w:r>
              <w:t>2</w:t>
            </w:r>
          </w:p>
        </w:tc>
      </w:tr>
      <w:tr w:rsidR="00CE72B2" w14:paraId="6F5BECB7" w14:textId="77777777">
        <w:tc>
          <w:tcPr>
            <w:tcW w:w="2480" w:type="dxa"/>
          </w:tcPr>
          <w:p w14:paraId="671977A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71035F5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23F2CE40" w14:textId="77777777" w:rsidR="00CE72B2" w:rsidRDefault="00664501">
            <w:r>
              <w:t>40LF1110T</w:t>
            </w:r>
          </w:p>
        </w:tc>
        <w:tc>
          <w:tcPr>
            <w:tcW w:w="2480" w:type="dxa"/>
          </w:tcPr>
          <w:p w14:paraId="34DF2359" w14:textId="77777777" w:rsidR="00CE72B2" w:rsidRDefault="00664501">
            <w:r>
              <w:t>1</w:t>
            </w:r>
          </w:p>
        </w:tc>
      </w:tr>
      <w:tr w:rsidR="00CE72B2" w14:paraId="2CAC9FD1" w14:textId="77777777">
        <w:tc>
          <w:tcPr>
            <w:tcW w:w="2480" w:type="dxa"/>
          </w:tcPr>
          <w:p w14:paraId="34950B1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4D72654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5CE64E76" w14:textId="77777777" w:rsidR="00CE72B2" w:rsidRDefault="00664501">
            <w:r>
              <w:t>40LF7010T</w:t>
            </w:r>
          </w:p>
        </w:tc>
        <w:tc>
          <w:tcPr>
            <w:tcW w:w="2480" w:type="dxa"/>
          </w:tcPr>
          <w:p w14:paraId="0A5CFEEE" w14:textId="77777777" w:rsidR="00CE72B2" w:rsidRDefault="00664501">
            <w:r>
              <w:t>1</w:t>
            </w:r>
          </w:p>
        </w:tc>
      </w:tr>
      <w:tr w:rsidR="00CE72B2" w14:paraId="2D486E1F" w14:textId="77777777">
        <w:tc>
          <w:tcPr>
            <w:tcW w:w="2480" w:type="dxa"/>
          </w:tcPr>
          <w:p w14:paraId="757BE6F8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D58B454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3F0AB449" w14:textId="77777777" w:rsidR="00CE72B2" w:rsidRDefault="00664501">
            <w:r>
              <w:t>42LF1010T</w:t>
            </w:r>
          </w:p>
        </w:tc>
        <w:tc>
          <w:tcPr>
            <w:tcW w:w="2480" w:type="dxa"/>
          </w:tcPr>
          <w:p w14:paraId="18B33016" w14:textId="77777777" w:rsidR="00CE72B2" w:rsidRDefault="00664501">
            <w:r>
              <w:t>1</w:t>
            </w:r>
          </w:p>
        </w:tc>
      </w:tr>
      <w:tr w:rsidR="00CE72B2" w14:paraId="1FA692C9" w14:textId="77777777">
        <w:tc>
          <w:tcPr>
            <w:tcW w:w="2480" w:type="dxa"/>
          </w:tcPr>
          <w:p w14:paraId="4EB56298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F943810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1437854C" w14:textId="77777777" w:rsidR="00CE72B2" w:rsidRDefault="00664501">
            <w:r>
              <w:t>43LF1110T</w:t>
            </w:r>
          </w:p>
        </w:tc>
        <w:tc>
          <w:tcPr>
            <w:tcW w:w="2480" w:type="dxa"/>
          </w:tcPr>
          <w:p w14:paraId="31017307" w14:textId="77777777" w:rsidR="00CE72B2" w:rsidRDefault="00664501">
            <w:r>
              <w:t>1</w:t>
            </w:r>
          </w:p>
        </w:tc>
      </w:tr>
      <w:tr w:rsidR="00CE72B2" w14:paraId="66CBA8F1" w14:textId="77777777">
        <w:tc>
          <w:tcPr>
            <w:tcW w:w="2480" w:type="dxa"/>
          </w:tcPr>
          <w:p w14:paraId="5459E82F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82D31A3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18D5F689" w14:textId="77777777" w:rsidR="00CE72B2" w:rsidRDefault="00664501">
            <w:r>
              <w:t>43LF5011T</w:t>
            </w:r>
          </w:p>
        </w:tc>
        <w:tc>
          <w:tcPr>
            <w:tcW w:w="2480" w:type="dxa"/>
          </w:tcPr>
          <w:p w14:paraId="635FA1B6" w14:textId="77777777" w:rsidR="00CE72B2" w:rsidRDefault="00664501">
            <w:r>
              <w:t>1</w:t>
            </w:r>
          </w:p>
        </w:tc>
      </w:tr>
      <w:tr w:rsidR="00CE72B2" w14:paraId="329000DA" w14:textId="77777777">
        <w:tc>
          <w:tcPr>
            <w:tcW w:w="2480" w:type="dxa"/>
          </w:tcPr>
          <w:p w14:paraId="2E1D1FF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E60D8BF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5467D4D4" w14:textId="77777777" w:rsidR="00CE72B2" w:rsidRDefault="00664501">
            <w:r>
              <w:t>43LF7202T</w:t>
            </w:r>
          </w:p>
        </w:tc>
        <w:tc>
          <w:tcPr>
            <w:tcW w:w="2480" w:type="dxa"/>
          </w:tcPr>
          <w:p w14:paraId="2E5CA0C2" w14:textId="77777777" w:rsidR="00CE72B2" w:rsidRDefault="00664501">
            <w:r>
              <w:t>1</w:t>
            </w:r>
          </w:p>
        </w:tc>
      </w:tr>
      <w:tr w:rsidR="00CE72B2" w14:paraId="20B2DB4F" w14:textId="77777777">
        <w:tc>
          <w:tcPr>
            <w:tcW w:w="2480" w:type="dxa"/>
          </w:tcPr>
          <w:p w14:paraId="597D84E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F5FBC33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56C3D228" w14:textId="77777777" w:rsidR="00CE72B2" w:rsidRDefault="00664501">
            <w:r>
              <w:t>43LU6000T</w:t>
            </w:r>
          </w:p>
        </w:tc>
        <w:tc>
          <w:tcPr>
            <w:tcW w:w="2480" w:type="dxa"/>
          </w:tcPr>
          <w:p w14:paraId="31623C5F" w14:textId="77777777" w:rsidR="00CE72B2" w:rsidRDefault="00664501">
            <w:r>
              <w:t>1</w:t>
            </w:r>
          </w:p>
        </w:tc>
      </w:tr>
      <w:tr w:rsidR="00CE72B2" w14:paraId="1ED1091F" w14:textId="77777777">
        <w:tc>
          <w:tcPr>
            <w:tcW w:w="2480" w:type="dxa"/>
          </w:tcPr>
          <w:p w14:paraId="0894348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8AFD5D1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4CAA844C" w14:textId="77777777" w:rsidR="00CE72B2" w:rsidRDefault="00664501">
            <w:r>
              <w:t>55LU5030T</w:t>
            </w:r>
          </w:p>
        </w:tc>
        <w:tc>
          <w:tcPr>
            <w:tcW w:w="2480" w:type="dxa"/>
          </w:tcPr>
          <w:p w14:paraId="44A23B7D" w14:textId="77777777" w:rsidR="00CE72B2" w:rsidRDefault="00664501">
            <w:r>
              <w:t>1</w:t>
            </w:r>
          </w:p>
        </w:tc>
      </w:tr>
      <w:tr w:rsidR="00CE72B2" w14:paraId="6972E12C" w14:textId="77777777">
        <w:tc>
          <w:tcPr>
            <w:tcW w:w="2480" w:type="dxa"/>
          </w:tcPr>
          <w:p w14:paraId="5457B484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3B50604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12B4AE08" w14:textId="77777777" w:rsidR="00CE72B2" w:rsidRDefault="00664501">
            <w:r>
              <w:t>55LU8130S</w:t>
            </w:r>
          </w:p>
        </w:tc>
        <w:tc>
          <w:tcPr>
            <w:tcW w:w="2480" w:type="dxa"/>
          </w:tcPr>
          <w:p w14:paraId="388535EF" w14:textId="77777777" w:rsidR="00CE72B2" w:rsidRDefault="00664501">
            <w:r>
              <w:t>1</w:t>
            </w:r>
          </w:p>
        </w:tc>
      </w:tr>
      <w:tr w:rsidR="00CE72B2" w14:paraId="0FB6CC61" w14:textId="77777777">
        <w:tc>
          <w:tcPr>
            <w:tcW w:w="2480" w:type="dxa"/>
          </w:tcPr>
          <w:p w14:paraId="77353C88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0602EA8" w14:textId="77777777" w:rsidR="00CE72B2" w:rsidRDefault="00664501">
            <w:r>
              <w:t>CARRERA</w:t>
            </w:r>
          </w:p>
        </w:tc>
        <w:tc>
          <w:tcPr>
            <w:tcW w:w="2480" w:type="dxa"/>
          </w:tcPr>
          <w:p w14:paraId="14EAC99C" w14:textId="77777777" w:rsidR="00CE72B2" w:rsidRDefault="00664501">
            <w:r>
              <w:t>CRL430</w:t>
            </w:r>
          </w:p>
        </w:tc>
        <w:tc>
          <w:tcPr>
            <w:tcW w:w="2480" w:type="dxa"/>
          </w:tcPr>
          <w:p w14:paraId="0E4532B4" w14:textId="77777777" w:rsidR="00CE72B2" w:rsidRDefault="00664501">
            <w:r>
              <w:t>1</w:t>
            </w:r>
          </w:p>
        </w:tc>
      </w:tr>
      <w:tr w:rsidR="00CE72B2" w14:paraId="6EA9C9E7" w14:textId="77777777">
        <w:tc>
          <w:tcPr>
            <w:tcW w:w="2480" w:type="dxa"/>
          </w:tcPr>
          <w:p w14:paraId="72CB666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0253E7D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2FDB01A0" w14:textId="77777777" w:rsidR="00CE72B2" w:rsidRDefault="00664501">
            <w:r>
              <w:t>50KUS86</w:t>
            </w:r>
          </w:p>
        </w:tc>
        <w:tc>
          <w:tcPr>
            <w:tcW w:w="2480" w:type="dxa"/>
          </w:tcPr>
          <w:p w14:paraId="7FDA2426" w14:textId="77777777" w:rsidR="00CE72B2" w:rsidRDefault="00664501">
            <w:r>
              <w:t>1</w:t>
            </w:r>
          </w:p>
        </w:tc>
      </w:tr>
      <w:tr w:rsidR="00CE72B2" w14:paraId="5772F3DC" w14:textId="77777777">
        <w:tc>
          <w:tcPr>
            <w:tcW w:w="2480" w:type="dxa"/>
          </w:tcPr>
          <w:p w14:paraId="02B385C1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C1EE0B4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079F3DF3" w14:textId="77777777" w:rsidR="00CE72B2" w:rsidRDefault="00664501">
            <w:r>
              <w:t>55KUS86</w:t>
            </w:r>
          </w:p>
        </w:tc>
        <w:tc>
          <w:tcPr>
            <w:tcW w:w="2480" w:type="dxa"/>
          </w:tcPr>
          <w:p w14:paraId="0318549E" w14:textId="77777777" w:rsidR="00CE72B2" w:rsidRDefault="00664501">
            <w:r>
              <w:t>1</w:t>
            </w:r>
          </w:p>
        </w:tc>
      </w:tr>
      <w:tr w:rsidR="00CE72B2" w14:paraId="2776CBEB" w14:textId="77777777">
        <w:tc>
          <w:tcPr>
            <w:tcW w:w="2480" w:type="dxa"/>
          </w:tcPr>
          <w:p w14:paraId="70021D2E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C2671E3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09EBD4D4" w14:textId="77777777" w:rsidR="00CE72B2" w:rsidRDefault="00664501">
            <w:r>
              <w:t>evo tv 43 QLED New</w:t>
            </w:r>
          </w:p>
        </w:tc>
        <w:tc>
          <w:tcPr>
            <w:tcW w:w="2480" w:type="dxa"/>
          </w:tcPr>
          <w:p w14:paraId="375087CE" w14:textId="77777777" w:rsidR="00CE72B2" w:rsidRDefault="00664501">
            <w:r>
              <w:t>1</w:t>
            </w:r>
          </w:p>
        </w:tc>
      </w:tr>
      <w:tr w:rsidR="00CE72B2" w14:paraId="2688E7E0" w14:textId="77777777">
        <w:tc>
          <w:tcPr>
            <w:tcW w:w="2480" w:type="dxa"/>
          </w:tcPr>
          <w:p w14:paraId="1379C74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1DF68AE" w14:textId="77777777" w:rsidR="00CE72B2" w:rsidRDefault="00664501">
            <w:r>
              <w:t>EVO</w:t>
            </w:r>
          </w:p>
        </w:tc>
        <w:tc>
          <w:tcPr>
            <w:tcW w:w="2480" w:type="dxa"/>
          </w:tcPr>
          <w:p w14:paraId="32BFAC49" w14:textId="77777777" w:rsidR="00CE72B2" w:rsidRDefault="00664501">
            <w:r>
              <w:t>evo tv 50 Black New</w:t>
            </w:r>
          </w:p>
        </w:tc>
        <w:tc>
          <w:tcPr>
            <w:tcW w:w="2480" w:type="dxa"/>
          </w:tcPr>
          <w:p w14:paraId="7E413486" w14:textId="77777777" w:rsidR="00CE72B2" w:rsidRDefault="00664501">
            <w:r>
              <w:t>1</w:t>
            </w:r>
          </w:p>
        </w:tc>
      </w:tr>
      <w:tr w:rsidR="00CE72B2" w14:paraId="566BD640" w14:textId="77777777">
        <w:tc>
          <w:tcPr>
            <w:tcW w:w="2480" w:type="dxa"/>
          </w:tcPr>
          <w:p w14:paraId="6D344521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94CEB24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66E58A22" w14:textId="77777777" w:rsidR="00CE72B2" w:rsidRDefault="00664501">
            <w:r>
              <w:t>GE50LUS2_8962</w:t>
            </w:r>
          </w:p>
        </w:tc>
        <w:tc>
          <w:tcPr>
            <w:tcW w:w="2480" w:type="dxa"/>
          </w:tcPr>
          <w:p w14:paraId="0EF13430" w14:textId="77777777" w:rsidR="00CE72B2" w:rsidRDefault="00664501">
            <w:r>
              <w:t>1</w:t>
            </w:r>
          </w:p>
        </w:tc>
      </w:tr>
      <w:tr w:rsidR="00CE72B2" w14:paraId="5A49CB48" w14:textId="77777777">
        <w:tc>
          <w:tcPr>
            <w:tcW w:w="2480" w:type="dxa"/>
          </w:tcPr>
          <w:p w14:paraId="020733A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6955AF23" w14:textId="77777777" w:rsidR="00CE72B2" w:rsidRDefault="00664501">
            <w:r>
              <w:t xml:space="preserve">General </w:t>
            </w:r>
            <w:r>
              <w:t>Electronics (GE)</w:t>
            </w:r>
          </w:p>
        </w:tc>
        <w:tc>
          <w:tcPr>
            <w:tcW w:w="2480" w:type="dxa"/>
          </w:tcPr>
          <w:p w14:paraId="172CBC45" w14:textId="77777777" w:rsidR="00CE72B2" w:rsidRDefault="00664501">
            <w:r>
              <w:t>GE55LQY2_32962</w:t>
            </w:r>
          </w:p>
        </w:tc>
        <w:tc>
          <w:tcPr>
            <w:tcW w:w="2480" w:type="dxa"/>
          </w:tcPr>
          <w:p w14:paraId="2A3F526C" w14:textId="77777777" w:rsidR="00CE72B2" w:rsidRDefault="00664501">
            <w:r>
              <w:t>1</w:t>
            </w:r>
          </w:p>
        </w:tc>
      </w:tr>
      <w:tr w:rsidR="00CE72B2" w14:paraId="0B152354" w14:textId="77777777">
        <w:tc>
          <w:tcPr>
            <w:tcW w:w="2480" w:type="dxa"/>
          </w:tcPr>
          <w:p w14:paraId="5C085F0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832492A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4C2D9DE2" w14:textId="77777777" w:rsidR="00CE72B2" w:rsidRDefault="00664501">
            <w:r>
              <w:t>GE55LUS2_32962</w:t>
            </w:r>
          </w:p>
        </w:tc>
        <w:tc>
          <w:tcPr>
            <w:tcW w:w="2480" w:type="dxa"/>
          </w:tcPr>
          <w:p w14:paraId="0D0EC7D6" w14:textId="77777777" w:rsidR="00CE72B2" w:rsidRDefault="00664501">
            <w:r>
              <w:t>1</w:t>
            </w:r>
          </w:p>
        </w:tc>
      </w:tr>
      <w:tr w:rsidR="00CE72B2" w14:paraId="73B1BDFD" w14:textId="77777777">
        <w:tc>
          <w:tcPr>
            <w:tcW w:w="2480" w:type="dxa"/>
          </w:tcPr>
          <w:p w14:paraId="44F9050A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0431AF7" w14:textId="77777777" w:rsidR="00CE72B2" w:rsidRDefault="00664501">
            <w:r>
              <w:t>H</w:t>
            </w:r>
          </w:p>
        </w:tc>
        <w:tc>
          <w:tcPr>
            <w:tcW w:w="2480" w:type="dxa"/>
          </w:tcPr>
          <w:p w14:paraId="496E3066" w14:textId="77777777" w:rsidR="00CE72B2" w:rsidRDefault="00664501">
            <w:r>
              <w:t>50LE7563D</w:t>
            </w:r>
          </w:p>
        </w:tc>
        <w:tc>
          <w:tcPr>
            <w:tcW w:w="2480" w:type="dxa"/>
          </w:tcPr>
          <w:p w14:paraId="23439B83" w14:textId="77777777" w:rsidR="00CE72B2" w:rsidRDefault="00664501">
            <w:r>
              <w:t>1</w:t>
            </w:r>
          </w:p>
        </w:tc>
      </w:tr>
      <w:tr w:rsidR="00CE72B2" w14:paraId="1C11C260" w14:textId="77777777">
        <w:tc>
          <w:tcPr>
            <w:tcW w:w="2480" w:type="dxa"/>
          </w:tcPr>
          <w:p w14:paraId="04D2851B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B490965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5BFA1E17" w14:textId="77777777" w:rsidR="00CE72B2" w:rsidRDefault="00664501">
            <w:r>
              <w:t>HTA-50QLED11B-HH24</w:t>
            </w:r>
          </w:p>
        </w:tc>
        <w:tc>
          <w:tcPr>
            <w:tcW w:w="2480" w:type="dxa"/>
          </w:tcPr>
          <w:p w14:paraId="25612D40" w14:textId="77777777" w:rsidR="00CE72B2" w:rsidRDefault="00664501">
            <w:r>
              <w:t>1</w:t>
            </w:r>
          </w:p>
        </w:tc>
      </w:tr>
      <w:tr w:rsidR="00CE72B2" w14:paraId="5846D8B7" w14:textId="77777777">
        <w:tc>
          <w:tcPr>
            <w:tcW w:w="2480" w:type="dxa"/>
          </w:tcPr>
          <w:p w14:paraId="705A9358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DD39931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9A8E151" w14:textId="77777777" w:rsidR="00CE72B2" w:rsidRDefault="00664501">
            <w:r>
              <w:t>HTA-50UHD11B-HH24</w:t>
            </w:r>
          </w:p>
        </w:tc>
        <w:tc>
          <w:tcPr>
            <w:tcW w:w="2480" w:type="dxa"/>
          </w:tcPr>
          <w:p w14:paraId="7ED8A535" w14:textId="77777777" w:rsidR="00CE72B2" w:rsidRDefault="00664501">
            <w:r>
              <w:t>1</w:t>
            </w:r>
          </w:p>
        </w:tc>
      </w:tr>
      <w:tr w:rsidR="00CE72B2" w14:paraId="088264DB" w14:textId="77777777">
        <w:tc>
          <w:tcPr>
            <w:tcW w:w="2480" w:type="dxa"/>
          </w:tcPr>
          <w:p w14:paraId="30F4C510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938D5D3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546FBF6A" w14:textId="77777777" w:rsidR="00CE72B2" w:rsidRDefault="00664501">
            <w:r>
              <w:t>HGTV-LED43FHDS101T2</w:t>
            </w:r>
          </w:p>
        </w:tc>
        <w:tc>
          <w:tcPr>
            <w:tcW w:w="2480" w:type="dxa"/>
          </w:tcPr>
          <w:p w14:paraId="5E0F3573" w14:textId="77777777" w:rsidR="00CE72B2" w:rsidRDefault="00664501">
            <w:r>
              <w:t>1</w:t>
            </w:r>
          </w:p>
        </w:tc>
      </w:tr>
      <w:tr w:rsidR="00CE72B2" w14:paraId="2EEBD581" w14:textId="77777777">
        <w:tc>
          <w:tcPr>
            <w:tcW w:w="2480" w:type="dxa"/>
          </w:tcPr>
          <w:p w14:paraId="0D63E480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C41CC27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1341E337" w14:textId="77777777" w:rsidR="00CE72B2" w:rsidRDefault="00664501">
            <w:r>
              <w:t>HGTV-LED55UHDS102T2</w:t>
            </w:r>
          </w:p>
        </w:tc>
        <w:tc>
          <w:tcPr>
            <w:tcW w:w="2480" w:type="dxa"/>
          </w:tcPr>
          <w:p w14:paraId="61B66FCC" w14:textId="77777777" w:rsidR="00CE72B2" w:rsidRDefault="00664501">
            <w:r>
              <w:t>1</w:t>
            </w:r>
          </w:p>
        </w:tc>
      </w:tr>
      <w:tr w:rsidR="00CE72B2" w14:paraId="0A3CDAD0" w14:textId="77777777">
        <w:tc>
          <w:tcPr>
            <w:tcW w:w="2480" w:type="dxa"/>
          </w:tcPr>
          <w:p w14:paraId="286A7B0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7FE61C2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14F91B62" w14:textId="77777777" w:rsidR="00CE72B2" w:rsidRDefault="00664501">
            <w:r>
              <w:t>43FHDS25BG</w:t>
            </w:r>
          </w:p>
        </w:tc>
        <w:tc>
          <w:tcPr>
            <w:tcW w:w="2480" w:type="dxa"/>
          </w:tcPr>
          <w:p w14:paraId="339C3227" w14:textId="77777777" w:rsidR="00CE72B2" w:rsidRDefault="00664501">
            <w:r>
              <w:t>1</w:t>
            </w:r>
          </w:p>
        </w:tc>
      </w:tr>
      <w:tr w:rsidR="00CE72B2" w14:paraId="0E3CEC5B" w14:textId="77777777">
        <w:tc>
          <w:tcPr>
            <w:tcW w:w="2480" w:type="dxa"/>
          </w:tcPr>
          <w:p w14:paraId="5BA30C7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9222632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4E201465" w14:textId="77777777" w:rsidR="00CE72B2" w:rsidRDefault="00664501">
            <w:r>
              <w:t>50LE7053D</w:t>
            </w:r>
          </w:p>
        </w:tc>
        <w:tc>
          <w:tcPr>
            <w:tcW w:w="2480" w:type="dxa"/>
          </w:tcPr>
          <w:p w14:paraId="3FBB446D" w14:textId="77777777" w:rsidR="00CE72B2" w:rsidRDefault="00664501">
            <w:r>
              <w:t>1</w:t>
            </w:r>
          </w:p>
        </w:tc>
      </w:tr>
      <w:tr w:rsidR="00CE72B2" w14:paraId="7069DDB5" w14:textId="77777777">
        <w:tc>
          <w:tcPr>
            <w:tcW w:w="2480" w:type="dxa"/>
          </w:tcPr>
          <w:p w14:paraId="524421F8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AD808CE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6CD674EA" w14:textId="77777777" w:rsidR="00CE72B2" w:rsidRDefault="00664501">
            <w:r>
              <w:t>55LE7053D</w:t>
            </w:r>
          </w:p>
        </w:tc>
        <w:tc>
          <w:tcPr>
            <w:tcW w:w="2480" w:type="dxa"/>
          </w:tcPr>
          <w:p w14:paraId="7A502A0B" w14:textId="77777777" w:rsidR="00CE72B2" w:rsidRDefault="00664501">
            <w:r>
              <w:t>1</w:t>
            </w:r>
          </w:p>
        </w:tc>
      </w:tr>
      <w:tr w:rsidR="00CE72B2" w14:paraId="6D97F0E3" w14:textId="77777777">
        <w:tc>
          <w:tcPr>
            <w:tcW w:w="2480" w:type="dxa"/>
          </w:tcPr>
          <w:p w14:paraId="286B506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7F77B2C" w14:textId="77777777" w:rsidR="00CE72B2" w:rsidRDefault="00664501">
            <w:r>
              <w:t>Hikers</w:t>
            </w:r>
          </w:p>
        </w:tc>
        <w:tc>
          <w:tcPr>
            <w:tcW w:w="2480" w:type="dxa"/>
          </w:tcPr>
          <w:p w14:paraId="2C3D09F9" w14:textId="77777777" w:rsidR="00CE72B2" w:rsidRDefault="00664501">
            <w:r>
              <w:t>43HTQ01</w:t>
            </w:r>
          </w:p>
        </w:tc>
        <w:tc>
          <w:tcPr>
            <w:tcW w:w="2480" w:type="dxa"/>
          </w:tcPr>
          <w:p w14:paraId="3CB457C5" w14:textId="77777777" w:rsidR="00CE72B2" w:rsidRDefault="00664501">
            <w:r>
              <w:t>1</w:t>
            </w:r>
          </w:p>
        </w:tc>
      </w:tr>
      <w:tr w:rsidR="00CE72B2" w14:paraId="107AB044" w14:textId="77777777">
        <w:tc>
          <w:tcPr>
            <w:tcW w:w="2480" w:type="dxa"/>
          </w:tcPr>
          <w:p w14:paraId="790129E0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CB0687E" w14:textId="77777777" w:rsidR="00CE72B2" w:rsidRDefault="00664501">
            <w:r>
              <w:t>Hikers</w:t>
            </w:r>
          </w:p>
        </w:tc>
        <w:tc>
          <w:tcPr>
            <w:tcW w:w="2480" w:type="dxa"/>
          </w:tcPr>
          <w:p w14:paraId="56A575D3" w14:textId="77777777" w:rsidR="00CE72B2" w:rsidRDefault="00664501">
            <w:r>
              <w:t>43HTU01</w:t>
            </w:r>
          </w:p>
        </w:tc>
        <w:tc>
          <w:tcPr>
            <w:tcW w:w="2480" w:type="dxa"/>
          </w:tcPr>
          <w:p w14:paraId="24A60781" w14:textId="77777777" w:rsidR="00CE72B2" w:rsidRDefault="00664501">
            <w:r>
              <w:t>1</w:t>
            </w:r>
          </w:p>
        </w:tc>
      </w:tr>
      <w:tr w:rsidR="00CE72B2" w14:paraId="095D2270" w14:textId="77777777">
        <w:tc>
          <w:tcPr>
            <w:tcW w:w="2480" w:type="dxa"/>
          </w:tcPr>
          <w:p w14:paraId="4DC8D05B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BEE20FB" w14:textId="77777777" w:rsidR="00CE72B2" w:rsidRDefault="00664501">
            <w:r>
              <w:t>KION</w:t>
            </w:r>
          </w:p>
        </w:tc>
        <w:tc>
          <w:tcPr>
            <w:tcW w:w="2480" w:type="dxa"/>
          </w:tcPr>
          <w:p w14:paraId="69740291" w14:textId="77777777" w:rsidR="00CE72B2" w:rsidRDefault="00664501">
            <w:r>
              <w:t>50U7H32KN</w:t>
            </w:r>
          </w:p>
        </w:tc>
        <w:tc>
          <w:tcPr>
            <w:tcW w:w="2480" w:type="dxa"/>
          </w:tcPr>
          <w:p w14:paraId="22935629" w14:textId="77777777" w:rsidR="00CE72B2" w:rsidRDefault="00664501">
            <w:r>
              <w:t>1</w:t>
            </w:r>
          </w:p>
        </w:tc>
      </w:tr>
      <w:tr w:rsidR="00CE72B2" w14:paraId="40D982E4" w14:textId="77777777">
        <w:tc>
          <w:tcPr>
            <w:tcW w:w="2480" w:type="dxa"/>
          </w:tcPr>
          <w:p w14:paraId="54FED75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F98D8DC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35C4541A" w14:textId="77777777" w:rsidR="00CE72B2" w:rsidRDefault="00664501">
            <w:r>
              <w:t>43F550T</w:t>
            </w:r>
          </w:p>
        </w:tc>
        <w:tc>
          <w:tcPr>
            <w:tcW w:w="2480" w:type="dxa"/>
          </w:tcPr>
          <w:p w14:paraId="47DB3DAA" w14:textId="77777777" w:rsidR="00CE72B2" w:rsidRDefault="00664501">
            <w:r>
              <w:t>1</w:t>
            </w:r>
          </w:p>
        </w:tc>
      </w:tr>
      <w:tr w:rsidR="00CE72B2" w14:paraId="5709E8A0" w14:textId="77777777">
        <w:tc>
          <w:tcPr>
            <w:tcW w:w="2480" w:type="dxa"/>
          </w:tcPr>
          <w:p w14:paraId="737F4063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3D614D1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76E983B1" w14:textId="77777777" w:rsidR="00CE72B2" w:rsidRDefault="00664501">
            <w:r>
              <w:t>55U570T</w:t>
            </w:r>
          </w:p>
        </w:tc>
        <w:tc>
          <w:tcPr>
            <w:tcW w:w="2480" w:type="dxa"/>
          </w:tcPr>
          <w:p w14:paraId="776E218C" w14:textId="77777777" w:rsidR="00CE72B2" w:rsidRDefault="00664501">
            <w:r>
              <w:t>1</w:t>
            </w:r>
          </w:p>
        </w:tc>
      </w:tr>
      <w:tr w:rsidR="00CE72B2" w14:paraId="32F95C76" w14:textId="77777777">
        <w:tc>
          <w:tcPr>
            <w:tcW w:w="2480" w:type="dxa"/>
          </w:tcPr>
          <w:p w14:paraId="322E2A34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015CBD5" w14:textId="77777777" w:rsidR="00CE72B2" w:rsidRDefault="00664501">
            <w:r>
              <w:t>LEFF</w:t>
            </w:r>
          </w:p>
        </w:tc>
        <w:tc>
          <w:tcPr>
            <w:tcW w:w="2480" w:type="dxa"/>
          </w:tcPr>
          <w:p w14:paraId="4F397408" w14:textId="77777777" w:rsidR="00CE72B2" w:rsidRDefault="00664501">
            <w:r>
              <w:t>55U680T</w:t>
            </w:r>
          </w:p>
        </w:tc>
        <w:tc>
          <w:tcPr>
            <w:tcW w:w="2480" w:type="dxa"/>
          </w:tcPr>
          <w:p w14:paraId="6A2545F3" w14:textId="77777777" w:rsidR="00CE72B2" w:rsidRDefault="00664501">
            <w:r>
              <w:t>1</w:t>
            </w:r>
          </w:p>
        </w:tc>
      </w:tr>
      <w:tr w:rsidR="00CE72B2" w14:paraId="583B66AF" w14:textId="77777777">
        <w:tc>
          <w:tcPr>
            <w:tcW w:w="2480" w:type="dxa"/>
          </w:tcPr>
          <w:p w14:paraId="235CE4E6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DC610B7" w14:textId="77777777" w:rsidR="00CE72B2" w:rsidRDefault="00664501">
            <w:r>
              <w:t>MERELY</w:t>
            </w:r>
          </w:p>
        </w:tc>
        <w:tc>
          <w:tcPr>
            <w:tcW w:w="2480" w:type="dxa"/>
          </w:tcPr>
          <w:p w14:paraId="727C090E" w14:textId="77777777" w:rsidR="00CE72B2" w:rsidRDefault="00664501">
            <w:r>
              <w:t>MRL-LED40FHDS101T2</w:t>
            </w:r>
          </w:p>
        </w:tc>
        <w:tc>
          <w:tcPr>
            <w:tcW w:w="2480" w:type="dxa"/>
          </w:tcPr>
          <w:p w14:paraId="1B74505B" w14:textId="77777777" w:rsidR="00CE72B2" w:rsidRDefault="00664501">
            <w:r>
              <w:t>1</w:t>
            </w:r>
          </w:p>
        </w:tc>
      </w:tr>
      <w:tr w:rsidR="00CE72B2" w14:paraId="24D77915" w14:textId="77777777">
        <w:tc>
          <w:tcPr>
            <w:tcW w:w="2480" w:type="dxa"/>
          </w:tcPr>
          <w:p w14:paraId="79DF272E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0EF073A" w14:textId="77777777" w:rsidR="00CE72B2" w:rsidRDefault="00664501">
            <w:r>
              <w:t>MERELY</w:t>
            </w:r>
          </w:p>
        </w:tc>
        <w:tc>
          <w:tcPr>
            <w:tcW w:w="2480" w:type="dxa"/>
          </w:tcPr>
          <w:p w14:paraId="6CF4E4C1" w14:textId="77777777" w:rsidR="00CE72B2" w:rsidRDefault="00664501">
            <w:r>
              <w:t>MRL-LED40FHDS102T2</w:t>
            </w:r>
          </w:p>
        </w:tc>
        <w:tc>
          <w:tcPr>
            <w:tcW w:w="2480" w:type="dxa"/>
          </w:tcPr>
          <w:p w14:paraId="09F8B229" w14:textId="77777777" w:rsidR="00CE72B2" w:rsidRDefault="00664501">
            <w:r>
              <w:t>1</w:t>
            </w:r>
          </w:p>
        </w:tc>
      </w:tr>
      <w:tr w:rsidR="00CE72B2" w14:paraId="54ED6C72" w14:textId="77777777">
        <w:tc>
          <w:tcPr>
            <w:tcW w:w="2480" w:type="dxa"/>
          </w:tcPr>
          <w:p w14:paraId="794CD837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40FC206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3B932663" w14:textId="77777777" w:rsidR="00CE72B2" w:rsidRDefault="00664501">
            <w:r>
              <w:t>C50QSY25F</w:t>
            </w:r>
          </w:p>
        </w:tc>
        <w:tc>
          <w:tcPr>
            <w:tcW w:w="2480" w:type="dxa"/>
          </w:tcPr>
          <w:p w14:paraId="17348560" w14:textId="77777777" w:rsidR="00CE72B2" w:rsidRDefault="00664501">
            <w:r>
              <w:t>1</w:t>
            </w:r>
          </w:p>
        </w:tc>
      </w:tr>
      <w:tr w:rsidR="00CE72B2" w14:paraId="296080F7" w14:textId="77777777">
        <w:tc>
          <w:tcPr>
            <w:tcW w:w="2480" w:type="dxa"/>
          </w:tcPr>
          <w:p w14:paraId="33663093" w14:textId="77777777" w:rsidR="00CE72B2" w:rsidRDefault="00664501">
            <w:r>
              <w:lastRenderedPageBreak/>
              <w:t>Телевизоры 40-55</w:t>
            </w:r>
          </w:p>
        </w:tc>
        <w:tc>
          <w:tcPr>
            <w:tcW w:w="2480" w:type="dxa"/>
          </w:tcPr>
          <w:p w14:paraId="7262451A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3F01DE25" w14:textId="77777777" w:rsidR="00CE72B2" w:rsidRDefault="00664501">
            <w:r>
              <w:t>C55USS24F</w:t>
            </w:r>
          </w:p>
        </w:tc>
        <w:tc>
          <w:tcPr>
            <w:tcW w:w="2480" w:type="dxa"/>
          </w:tcPr>
          <w:p w14:paraId="45B41A44" w14:textId="77777777" w:rsidR="00CE72B2" w:rsidRDefault="00664501">
            <w:r>
              <w:t>1</w:t>
            </w:r>
          </w:p>
        </w:tc>
      </w:tr>
      <w:tr w:rsidR="00CE72B2" w14:paraId="2830C152" w14:textId="77777777">
        <w:tc>
          <w:tcPr>
            <w:tcW w:w="2480" w:type="dxa"/>
          </w:tcPr>
          <w:p w14:paraId="76404A89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B785C90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7383BE46" w14:textId="77777777" w:rsidR="00CE72B2" w:rsidRDefault="00664501">
            <w:r>
              <w:t>HC55USS26F</w:t>
            </w:r>
          </w:p>
        </w:tc>
        <w:tc>
          <w:tcPr>
            <w:tcW w:w="2480" w:type="dxa"/>
          </w:tcPr>
          <w:p w14:paraId="20278BF4" w14:textId="77777777" w:rsidR="00CE72B2" w:rsidRDefault="00664501">
            <w:r>
              <w:t>1</w:t>
            </w:r>
          </w:p>
        </w:tc>
      </w:tr>
      <w:tr w:rsidR="00CE72B2" w14:paraId="42DEC3EA" w14:textId="77777777">
        <w:tc>
          <w:tcPr>
            <w:tcW w:w="2480" w:type="dxa"/>
          </w:tcPr>
          <w:p w14:paraId="71752AA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6F2F80E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2222F666" w14:textId="77777777" w:rsidR="00CE72B2" w:rsidRDefault="00664501">
            <w:r>
              <w:t>43E55G</w:t>
            </w:r>
          </w:p>
        </w:tc>
        <w:tc>
          <w:tcPr>
            <w:tcW w:w="2480" w:type="dxa"/>
          </w:tcPr>
          <w:p w14:paraId="32535B35" w14:textId="77777777" w:rsidR="00CE72B2" w:rsidRDefault="00664501">
            <w:r>
              <w:t>1</w:t>
            </w:r>
          </w:p>
        </w:tc>
      </w:tr>
      <w:tr w:rsidR="00CE72B2" w14:paraId="7A2E8ACE" w14:textId="77777777">
        <w:tc>
          <w:tcPr>
            <w:tcW w:w="2480" w:type="dxa"/>
          </w:tcPr>
          <w:p w14:paraId="770EC2AB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C4F1216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50758220" w14:textId="77777777" w:rsidR="00CE72B2" w:rsidRDefault="00664501">
            <w:r>
              <w:t>43Q66G</w:t>
            </w:r>
          </w:p>
        </w:tc>
        <w:tc>
          <w:tcPr>
            <w:tcW w:w="2480" w:type="dxa"/>
          </w:tcPr>
          <w:p w14:paraId="470DDEF0" w14:textId="77777777" w:rsidR="00CE72B2" w:rsidRDefault="00664501">
            <w:r>
              <w:t>1</w:t>
            </w:r>
          </w:p>
        </w:tc>
      </w:tr>
      <w:tr w:rsidR="00CE72B2" w14:paraId="7798EA30" w14:textId="77777777">
        <w:tc>
          <w:tcPr>
            <w:tcW w:w="2480" w:type="dxa"/>
          </w:tcPr>
          <w:p w14:paraId="668FF71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3C065FA8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5B907C02" w14:textId="77777777" w:rsidR="00CE72B2" w:rsidRDefault="00664501">
            <w:r>
              <w:t>50SUE9500</w:t>
            </w:r>
          </w:p>
        </w:tc>
        <w:tc>
          <w:tcPr>
            <w:tcW w:w="2480" w:type="dxa"/>
          </w:tcPr>
          <w:p w14:paraId="50F2399C" w14:textId="77777777" w:rsidR="00CE72B2" w:rsidRDefault="00664501">
            <w:r>
              <w:t>1</w:t>
            </w:r>
          </w:p>
        </w:tc>
      </w:tr>
      <w:tr w:rsidR="00CE72B2" w14:paraId="62CFA720" w14:textId="77777777">
        <w:tc>
          <w:tcPr>
            <w:tcW w:w="2480" w:type="dxa"/>
          </w:tcPr>
          <w:p w14:paraId="405D2F7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1F1F391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4A19E2A2" w14:textId="77777777" w:rsidR="00CE72B2" w:rsidRDefault="00664501">
            <w:r>
              <w:t>55Q66G</w:t>
            </w:r>
          </w:p>
        </w:tc>
        <w:tc>
          <w:tcPr>
            <w:tcW w:w="2480" w:type="dxa"/>
          </w:tcPr>
          <w:p w14:paraId="5E183C56" w14:textId="77777777" w:rsidR="00CE72B2" w:rsidRDefault="00664501">
            <w:r>
              <w:t>1</w:t>
            </w:r>
          </w:p>
        </w:tc>
      </w:tr>
      <w:tr w:rsidR="00CE72B2" w14:paraId="299E16EE" w14:textId="77777777">
        <w:tc>
          <w:tcPr>
            <w:tcW w:w="2480" w:type="dxa"/>
          </w:tcPr>
          <w:p w14:paraId="534B6871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EF28D85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0A2BF253" w14:textId="77777777" w:rsidR="00CE72B2" w:rsidRDefault="00664501">
            <w:r>
              <w:t>55Q67H</w:t>
            </w:r>
          </w:p>
        </w:tc>
        <w:tc>
          <w:tcPr>
            <w:tcW w:w="2480" w:type="dxa"/>
          </w:tcPr>
          <w:p w14:paraId="52FC06CF" w14:textId="77777777" w:rsidR="00CE72B2" w:rsidRDefault="00664501">
            <w:r>
              <w:t>1</w:t>
            </w:r>
          </w:p>
        </w:tc>
      </w:tr>
      <w:tr w:rsidR="00CE72B2" w14:paraId="31C7DEEA" w14:textId="77777777">
        <w:tc>
          <w:tcPr>
            <w:tcW w:w="2480" w:type="dxa"/>
          </w:tcPr>
          <w:p w14:paraId="30E2793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7B51C54A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0B0AA790" w14:textId="77777777" w:rsidR="00CE72B2" w:rsidRDefault="00664501">
            <w:r>
              <w:t>55SXF9800</w:t>
            </w:r>
          </w:p>
        </w:tc>
        <w:tc>
          <w:tcPr>
            <w:tcW w:w="2480" w:type="dxa"/>
          </w:tcPr>
          <w:p w14:paraId="32CB0692" w14:textId="77777777" w:rsidR="00CE72B2" w:rsidRDefault="00664501">
            <w:r>
              <w:t>1</w:t>
            </w:r>
          </w:p>
        </w:tc>
      </w:tr>
      <w:tr w:rsidR="00CE72B2" w14:paraId="0F4106C1" w14:textId="77777777">
        <w:tc>
          <w:tcPr>
            <w:tcW w:w="2480" w:type="dxa"/>
          </w:tcPr>
          <w:p w14:paraId="5BBF829C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D027F13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43D1E507" w14:textId="77777777" w:rsidR="00CE72B2" w:rsidRDefault="00664501">
            <w:r>
              <w:t>55SXF9850</w:t>
            </w:r>
          </w:p>
        </w:tc>
        <w:tc>
          <w:tcPr>
            <w:tcW w:w="2480" w:type="dxa"/>
          </w:tcPr>
          <w:p w14:paraId="664C1150" w14:textId="77777777" w:rsidR="00CE72B2" w:rsidRDefault="00664501">
            <w:r>
              <w:t>1</w:t>
            </w:r>
          </w:p>
        </w:tc>
      </w:tr>
      <w:tr w:rsidR="00CE72B2" w14:paraId="489A2461" w14:textId="77777777">
        <w:tc>
          <w:tcPr>
            <w:tcW w:w="2480" w:type="dxa"/>
          </w:tcPr>
          <w:p w14:paraId="4CACC1AD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1A8EE018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7637AED0" w14:textId="77777777" w:rsidR="00CE72B2" w:rsidRDefault="00664501">
            <w:r>
              <w:t>TDHTV43WFD_BK</w:t>
            </w:r>
          </w:p>
        </w:tc>
        <w:tc>
          <w:tcPr>
            <w:tcW w:w="2480" w:type="dxa"/>
          </w:tcPr>
          <w:p w14:paraId="513A674F" w14:textId="77777777" w:rsidR="00CE72B2" w:rsidRDefault="00664501">
            <w:r>
              <w:t>1</w:t>
            </w:r>
          </w:p>
        </w:tc>
      </w:tr>
      <w:tr w:rsidR="00CE72B2" w14:paraId="612FA2B9" w14:textId="77777777">
        <w:tc>
          <w:tcPr>
            <w:tcW w:w="2480" w:type="dxa"/>
          </w:tcPr>
          <w:p w14:paraId="5C727F8B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2F93DD53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569E8D39" w14:textId="77777777" w:rsidR="00CE72B2" w:rsidRDefault="00664501">
            <w:r>
              <w:t>TDTV50CS08U_WE</w:t>
            </w:r>
          </w:p>
        </w:tc>
        <w:tc>
          <w:tcPr>
            <w:tcW w:w="2480" w:type="dxa"/>
          </w:tcPr>
          <w:p w14:paraId="1B9C95E8" w14:textId="77777777" w:rsidR="00CE72B2" w:rsidRDefault="00664501">
            <w:r>
              <w:t>1</w:t>
            </w:r>
          </w:p>
        </w:tc>
      </w:tr>
      <w:tr w:rsidR="00CE72B2" w14:paraId="5A246EF1" w14:textId="77777777">
        <w:tc>
          <w:tcPr>
            <w:tcW w:w="2480" w:type="dxa"/>
          </w:tcPr>
          <w:p w14:paraId="7B826AF2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554DBAA7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21FE7282" w14:textId="77777777" w:rsidR="00CE72B2" w:rsidRDefault="00664501">
            <w:r>
              <w:t>TDWC43BF5260V</w:t>
            </w:r>
          </w:p>
        </w:tc>
        <w:tc>
          <w:tcPr>
            <w:tcW w:w="2480" w:type="dxa"/>
          </w:tcPr>
          <w:p w14:paraId="397BB6E6" w14:textId="77777777" w:rsidR="00CE72B2" w:rsidRDefault="00664501">
            <w:r>
              <w:t>1</w:t>
            </w:r>
          </w:p>
        </w:tc>
      </w:tr>
      <w:tr w:rsidR="00CE72B2" w14:paraId="3C25C710" w14:textId="77777777">
        <w:tc>
          <w:tcPr>
            <w:tcW w:w="2480" w:type="dxa"/>
          </w:tcPr>
          <w:p w14:paraId="42C10824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026218D6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085F6F5C" w14:textId="77777777" w:rsidR="00CE72B2" w:rsidRDefault="00664501">
            <w:r>
              <w:t>TQ55UFGHH11</w:t>
            </w:r>
          </w:p>
        </w:tc>
        <w:tc>
          <w:tcPr>
            <w:tcW w:w="2480" w:type="dxa"/>
          </w:tcPr>
          <w:p w14:paraId="503FD6F1" w14:textId="77777777" w:rsidR="00CE72B2" w:rsidRDefault="00664501">
            <w:r>
              <w:t>1</w:t>
            </w:r>
          </w:p>
        </w:tc>
      </w:tr>
      <w:tr w:rsidR="00CE72B2" w14:paraId="5E2EE760" w14:textId="77777777">
        <w:tc>
          <w:tcPr>
            <w:tcW w:w="2480" w:type="dxa"/>
          </w:tcPr>
          <w:p w14:paraId="10529478" w14:textId="77777777" w:rsidR="00CE72B2" w:rsidRDefault="00664501">
            <w:r>
              <w:t>Телевизоры 40-55</w:t>
            </w:r>
          </w:p>
        </w:tc>
        <w:tc>
          <w:tcPr>
            <w:tcW w:w="2480" w:type="dxa"/>
          </w:tcPr>
          <w:p w14:paraId="4B168966" w14:textId="77777777" w:rsidR="00CE72B2" w:rsidRDefault="00664501">
            <w:r>
              <w:t>Триколор</w:t>
            </w:r>
          </w:p>
        </w:tc>
        <w:tc>
          <w:tcPr>
            <w:tcW w:w="2480" w:type="dxa"/>
          </w:tcPr>
          <w:p w14:paraId="3AA1E4AC" w14:textId="77777777" w:rsidR="00CE72B2" w:rsidRDefault="00664501">
            <w:r>
              <w:t>H55UC2</w:t>
            </w:r>
          </w:p>
        </w:tc>
        <w:tc>
          <w:tcPr>
            <w:tcW w:w="2480" w:type="dxa"/>
          </w:tcPr>
          <w:p w14:paraId="6FCE736C" w14:textId="77777777" w:rsidR="00CE72B2" w:rsidRDefault="00664501">
            <w:r>
              <w:t>1</w:t>
            </w:r>
          </w:p>
        </w:tc>
      </w:tr>
      <w:tr w:rsidR="00CE72B2" w14:paraId="30EA611C" w14:textId="77777777">
        <w:tc>
          <w:tcPr>
            <w:tcW w:w="2480" w:type="dxa"/>
          </w:tcPr>
          <w:p w14:paraId="486F3281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6CF15687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019166D1" w14:textId="77777777" w:rsidR="00CE72B2" w:rsidRDefault="00664501">
            <w:r>
              <w:t>TD65UFBHH11</w:t>
            </w:r>
          </w:p>
        </w:tc>
        <w:tc>
          <w:tcPr>
            <w:tcW w:w="2480" w:type="dxa"/>
          </w:tcPr>
          <w:p w14:paraId="42221773" w14:textId="77777777" w:rsidR="00CE72B2" w:rsidRDefault="00664501">
            <w:r>
              <w:t>14</w:t>
            </w:r>
          </w:p>
        </w:tc>
      </w:tr>
      <w:tr w:rsidR="00CE72B2" w14:paraId="65EEDD19" w14:textId="77777777">
        <w:tc>
          <w:tcPr>
            <w:tcW w:w="2480" w:type="dxa"/>
          </w:tcPr>
          <w:p w14:paraId="2A9C354E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45B5CBC6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6A574DFC" w14:textId="77777777" w:rsidR="00CE72B2" w:rsidRDefault="00664501">
            <w:r>
              <w:t>TD65UFBHH12</w:t>
            </w:r>
          </w:p>
        </w:tc>
        <w:tc>
          <w:tcPr>
            <w:tcW w:w="2480" w:type="dxa"/>
          </w:tcPr>
          <w:p w14:paraId="32579B55" w14:textId="77777777" w:rsidR="00CE72B2" w:rsidRDefault="00664501">
            <w:r>
              <w:t>14</w:t>
            </w:r>
          </w:p>
        </w:tc>
      </w:tr>
      <w:tr w:rsidR="00CE72B2" w14:paraId="0159B21D" w14:textId="77777777">
        <w:tc>
          <w:tcPr>
            <w:tcW w:w="2480" w:type="dxa"/>
          </w:tcPr>
          <w:p w14:paraId="17A50464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30A630EB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72AF70DF" w14:textId="77777777" w:rsidR="00CE72B2" w:rsidRDefault="00664501">
            <w:r>
              <w:t>HX-65U01FB</w:t>
            </w:r>
          </w:p>
        </w:tc>
        <w:tc>
          <w:tcPr>
            <w:tcW w:w="2480" w:type="dxa"/>
          </w:tcPr>
          <w:p w14:paraId="4F8A227B" w14:textId="77777777" w:rsidR="00CE72B2" w:rsidRDefault="00664501">
            <w:r>
              <w:t>8</w:t>
            </w:r>
          </w:p>
        </w:tc>
      </w:tr>
      <w:tr w:rsidR="00CE72B2" w14:paraId="28F178DF" w14:textId="77777777">
        <w:tc>
          <w:tcPr>
            <w:tcW w:w="2480" w:type="dxa"/>
          </w:tcPr>
          <w:p w14:paraId="6912A573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0B621F59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4E594DDB" w14:textId="77777777" w:rsidR="00CE72B2" w:rsidRDefault="00664501">
            <w:r>
              <w:t>HY-65U01FB</w:t>
            </w:r>
          </w:p>
        </w:tc>
        <w:tc>
          <w:tcPr>
            <w:tcW w:w="2480" w:type="dxa"/>
          </w:tcPr>
          <w:p w14:paraId="530CB10F" w14:textId="77777777" w:rsidR="00CE72B2" w:rsidRDefault="00664501">
            <w:r>
              <w:t>6</w:t>
            </w:r>
          </w:p>
        </w:tc>
      </w:tr>
      <w:tr w:rsidR="00CE72B2" w14:paraId="7F52D04E" w14:textId="77777777">
        <w:tc>
          <w:tcPr>
            <w:tcW w:w="2480" w:type="dxa"/>
          </w:tcPr>
          <w:p w14:paraId="52B6D67B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4B4F13DC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33B9BD55" w14:textId="77777777" w:rsidR="00CE72B2" w:rsidRDefault="00664501">
            <w:r>
              <w:t>TM65UFBCH51</w:t>
            </w:r>
          </w:p>
        </w:tc>
        <w:tc>
          <w:tcPr>
            <w:tcW w:w="2480" w:type="dxa"/>
          </w:tcPr>
          <w:p w14:paraId="77A13A9F" w14:textId="77777777" w:rsidR="00CE72B2" w:rsidRDefault="00664501">
            <w:r>
              <w:t>6</w:t>
            </w:r>
          </w:p>
        </w:tc>
      </w:tr>
      <w:tr w:rsidR="00CE72B2" w14:paraId="77FAB5A6" w14:textId="77777777">
        <w:tc>
          <w:tcPr>
            <w:tcW w:w="2480" w:type="dxa"/>
          </w:tcPr>
          <w:p w14:paraId="270E4BEE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6A83AC38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5872DA7A" w14:textId="77777777" w:rsidR="00CE72B2" w:rsidRDefault="00664501">
            <w:r>
              <w:t>TQ65UFGHH13</w:t>
            </w:r>
          </w:p>
        </w:tc>
        <w:tc>
          <w:tcPr>
            <w:tcW w:w="2480" w:type="dxa"/>
          </w:tcPr>
          <w:p w14:paraId="49345702" w14:textId="77777777" w:rsidR="00CE72B2" w:rsidRDefault="00664501">
            <w:r>
              <w:t>6</w:t>
            </w:r>
          </w:p>
        </w:tc>
      </w:tr>
      <w:tr w:rsidR="00CE72B2" w14:paraId="04042611" w14:textId="77777777">
        <w:tc>
          <w:tcPr>
            <w:tcW w:w="2480" w:type="dxa"/>
          </w:tcPr>
          <w:p w14:paraId="68179DE9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6D11D02E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5F6C5B10" w14:textId="77777777" w:rsidR="00CE72B2" w:rsidRDefault="00664501">
            <w:r>
              <w:t>HGTV-LED65UHDSQ100T2</w:t>
            </w:r>
          </w:p>
        </w:tc>
        <w:tc>
          <w:tcPr>
            <w:tcW w:w="2480" w:type="dxa"/>
          </w:tcPr>
          <w:p w14:paraId="5AEE5372" w14:textId="77777777" w:rsidR="00CE72B2" w:rsidRDefault="00664501">
            <w:r>
              <w:t>5</w:t>
            </w:r>
          </w:p>
        </w:tc>
      </w:tr>
      <w:tr w:rsidR="00CE72B2" w14:paraId="62F37070" w14:textId="77777777">
        <w:tc>
          <w:tcPr>
            <w:tcW w:w="2480" w:type="dxa"/>
          </w:tcPr>
          <w:p w14:paraId="2E351200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450049D7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371D8DA7" w14:textId="77777777" w:rsidR="00CE72B2" w:rsidRDefault="00664501">
            <w:r>
              <w:t>TM55UFBCH51</w:t>
            </w:r>
          </w:p>
        </w:tc>
        <w:tc>
          <w:tcPr>
            <w:tcW w:w="2480" w:type="dxa"/>
          </w:tcPr>
          <w:p w14:paraId="03D023A0" w14:textId="77777777" w:rsidR="00CE72B2" w:rsidRDefault="00664501">
            <w:r>
              <w:t>5</w:t>
            </w:r>
          </w:p>
        </w:tc>
      </w:tr>
      <w:tr w:rsidR="00CE72B2" w14:paraId="605A7ACA" w14:textId="77777777">
        <w:tc>
          <w:tcPr>
            <w:tcW w:w="2480" w:type="dxa"/>
          </w:tcPr>
          <w:p w14:paraId="302D652F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588F9683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178E02A6" w14:textId="77777777" w:rsidR="00CE72B2" w:rsidRDefault="00664501">
            <w:r>
              <w:t>65KUS65</w:t>
            </w:r>
          </w:p>
        </w:tc>
        <w:tc>
          <w:tcPr>
            <w:tcW w:w="2480" w:type="dxa"/>
          </w:tcPr>
          <w:p w14:paraId="3E0852BA" w14:textId="77777777" w:rsidR="00CE72B2" w:rsidRDefault="00664501">
            <w:r>
              <w:t>3</w:t>
            </w:r>
          </w:p>
        </w:tc>
      </w:tr>
      <w:tr w:rsidR="00CE72B2" w14:paraId="7E16AAF8" w14:textId="77777777">
        <w:tc>
          <w:tcPr>
            <w:tcW w:w="2480" w:type="dxa"/>
          </w:tcPr>
          <w:p w14:paraId="0A2593B1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5E9FADE3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2EDECD56" w14:textId="77777777" w:rsidR="00CE72B2" w:rsidRDefault="00664501">
            <w:r>
              <w:t>65SXE9000</w:t>
            </w:r>
          </w:p>
        </w:tc>
        <w:tc>
          <w:tcPr>
            <w:tcW w:w="2480" w:type="dxa"/>
          </w:tcPr>
          <w:p w14:paraId="347816FD" w14:textId="77777777" w:rsidR="00CE72B2" w:rsidRDefault="00664501">
            <w:r>
              <w:t>3</w:t>
            </w:r>
          </w:p>
        </w:tc>
      </w:tr>
      <w:tr w:rsidR="00CE72B2" w14:paraId="4C654058" w14:textId="77777777">
        <w:tc>
          <w:tcPr>
            <w:tcW w:w="2480" w:type="dxa"/>
          </w:tcPr>
          <w:p w14:paraId="46A9DBBD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7D5FAE02" w14:textId="77777777" w:rsidR="00CE72B2" w:rsidRDefault="00664501">
            <w:r>
              <w:t>ASANO</w:t>
            </w:r>
          </w:p>
        </w:tc>
        <w:tc>
          <w:tcPr>
            <w:tcW w:w="2480" w:type="dxa"/>
          </w:tcPr>
          <w:p w14:paraId="5AA38673" w14:textId="77777777" w:rsidR="00CE72B2" w:rsidRDefault="00664501">
            <w:r>
              <w:t>65LU5030T</w:t>
            </w:r>
          </w:p>
        </w:tc>
        <w:tc>
          <w:tcPr>
            <w:tcW w:w="2480" w:type="dxa"/>
          </w:tcPr>
          <w:p w14:paraId="4E69D034" w14:textId="77777777" w:rsidR="00CE72B2" w:rsidRDefault="00664501">
            <w:r>
              <w:t>2</w:t>
            </w:r>
          </w:p>
        </w:tc>
      </w:tr>
      <w:tr w:rsidR="00CE72B2" w14:paraId="11CB9CA1" w14:textId="77777777">
        <w:tc>
          <w:tcPr>
            <w:tcW w:w="2480" w:type="dxa"/>
          </w:tcPr>
          <w:p w14:paraId="6362478F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4C601FC0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EAEEAAF" w14:textId="77777777" w:rsidR="00CE72B2" w:rsidRDefault="00664501">
            <w:r>
              <w:t>HTA-65QLED11B-HH24</w:t>
            </w:r>
          </w:p>
        </w:tc>
        <w:tc>
          <w:tcPr>
            <w:tcW w:w="2480" w:type="dxa"/>
          </w:tcPr>
          <w:p w14:paraId="376DFE90" w14:textId="77777777" w:rsidR="00CE72B2" w:rsidRDefault="00664501">
            <w:r>
              <w:t>2</w:t>
            </w:r>
          </w:p>
        </w:tc>
      </w:tr>
      <w:tr w:rsidR="00CE72B2" w14:paraId="7B52507C" w14:textId="77777777">
        <w:tc>
          <w:tcPr>
            <w:tcW w:w="2480" w:type="dxa"/>
          </w:tcPr>
          <w:p w14:paraId="4B447673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1C80E8D4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870D8B2" w14:textId="77777777" w:rsidR="00CE72B2" w:rsidRDefault="00664501">
            <w:r>
              <w:t>HTA-65UHD11B-HH24</w:t>
            </w:r>
          </w:p>
        </w:tc>
        <w:tc>
          <w:tcPr>
            <w:tcW w:w="2480" w:type="dxa"/>
          </w:tcPr>
          <w:p w14:paraId="3C35E9AC" w14:textId="77777777" w:rsidR="00CE72B2" w:rsidRDefault="00664501">
            <w:r>
              <w:t>2</w:t>
            </w:r>
          </w:p>
        </w:tc>
      </w:tr>
      <w:tr w:rsidR="00CE72B2" w14:paraId="4BB017EC" w14:textId="77777777">
        <w:tc>
          <w:tcPr>
            <w:tcW w:w="2480" w:type="dxa"/>
          </w:tcPr>
          <w:p w14:paraId="1FE69F8F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6D83E3D3" w14:textId="77777777" w:rsidR="00CE72B2" w:rsidRDefault="00664501">
            <w:r>
              <w:t>HOLLEBERG</w:t>
            </w:r>
          </w:p>
        </w:tc>
        <w:tc>
          <w:tcPr>
            <w:tcW w:w="2480" w:type="dxa"/>
          </w:tcPr>
          <w:p w14:paraId="77C7FC4D" w14:textId="77777777" w:rsidR="00CE72B2" w:rsidRDefault="00664501">
            <w:r>
              <w:t>HGTV-LED65UHDS101T2</w:t>
            </w:r>
          </w:p>
        </w:tc>
        <w:tc>
          <w:tcPr>
            <w:tcW w:w="2480" w:type="dxa"/>
          </w:tcPr>
          <w:p w14:paraId="4E27107B" w14:textId="77777777" w:rsidR="00CE72B2" w:rsidRDefault="00664501">
            <w:r>
              <w:t>2</w:t>
            </w:r>
          </w:p>
        </w:tc>
      </w:tr>
      <w:tr w:rsidR="00CE72B2" w14:paraId="2F46F9CF" w14:textId="77777777">
        <w:tc>
          <w:tcPr>
            <w:tcW w:w="2480" w:type="dxa"/>
          </w:tcPr>
          <w:p w14:paraId="3D929F63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3CF96CF6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47D5E498" w14:textId="77777777" w:rsidR="00CE72B2" w:rsidRDefault="00664501">
            <w:r>
              <w:t>65Q77G</w:t>
            </w:r>
          </w:p>
        </w:tc>
        <w:tc>
          <w:tcPr>
            <w:tcW w:w="2480" w:type="dxa"/>
          </w:tcPr>
          <w:p w14:paraId="73AF8324" w14:textId="77777777" w:rsidR="00CE72B2" w:rsidRDefault="00664501">
            <w:r>
              <w:t>2</w:t>
            </w:r>
          </w:p>
        </w:tc>
      </w:tr>
      <w:tr w:rsidR="00CE72B2" w14:paraId="3C5B727D" w14:textId="77777777">
        <w:tc>
          <w:tcPr>
            <w:tcW w:w="2480" w:type="dxa"/>
          </w:tcPr>
          <w:p w14:paraId="50EA4C3F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477BE2C1" w14:textId="77777777" w:rsidR="00CE72B2" w:rsidRDefault="00664501">
            <w:r>
              <w:t>TOPDEVICE</w:t>
            </w:r>
          </w:p>
        </w:tc>
        <w:tc>
          <w:tcPr>
            <w:tcW w:w="2480" w:type="dxa"/>
          </w:tcPr>
          <w:p w14:paraId="76B6E618" w14:textId="77777777" w:rsidR="00CE72B2" w:rsidRDefault="00664501">
            <w:r>
              <w:t>TDTV65ES13U_BK</w:t>
            </w:r>
          </w:p>
        </w:tc>
        <w:tc>
          <w:tcPr>
            <w:tcW w:w="2480" w:type="dxa"/>
          </w:tcPr>
          <w:p w14:paraId="61A61AB5" w14:textId="77777777" w:rsidR="00CE72B2" w:rsidRDefault="00664501">
            <w:r>
              <w:t>2</w:t>
            </w:r>
          </w:p>
        </w:tc>
      </w:tr>
      <w:tr w:rsidR="00CE72B2" w14:paraId="1F123C31" w14:textId="77777777">
        <w:tc>
          <w:tcPr>
            <w:tcW w:w="2480" w:type="dxa"/>
          </w:tcPr>
          <w:p w14:paraId="1B43EBFF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17C14D29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6DB9E839" w14:textId="77777777" w:rsidR="00CE72B2" w:rsidRDefault="00664501">
            <w:r>
              <w:t>TQ65UFGHH11</w:t>
            </w:r>
          </w:p>
        </w:tc>
        <w:tc>
          <w:tcPr>
            <w:tcW w:w="2480" w:type="dxa"/>
          </w:tcPr>
          <w:p w14:paraId="100EB3BE" w14:textId="77777777" w:rsidR="00CE72B2" w:rsidRDefault="00664501">
            <w:r>
              <w:t>2</w:t>
            </w:r>
          </w:p>
        </w:tc>
      </w:tr>
      <w:tr w:rsidR="00CE72B2" w14:paraId="4E5DF3A7" w14:textId="77777777">
        <w:tc>
          <w:tcPr>
            <w:tcW w:w="2480" w:type="dxa"/>
          </w:tcPr>
          <w:p w14:paraId="199BF82C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0F8C77B2" w14:textId="77777777" w:rsidR="00CE72B2" w:rsidRDefault="00664501">
            <w:r>
              <w:t>DOFFLER</w:t>
            </w:r>
          </w:p>
        </w:tc>
        <w:tc>
          <w:tcPr>
            <w:tcW w:w="2480" w:type="dxa"/>
          </w:tcPr>
          <w:p w14:paraId="1AD894A0" w14:textId="77777777" w:rsidR="00CE72B2" w:rsidRDefault="00664501">
            <w:r>
              <w:t>65KUS86</w:t>
            </w:r>
          </w:p>
        </w:tc>
        <w:tc>
          <w:tcPr>
            <w:tcW w:w="2480" w:type="dxa"/>
          </w:tcPr>
          <w:p w14:paraId="01CA7101" w14:textId="77777777" w:rsidR="00CE72B2" w:rsidRDefault="00664501">
            <w:r>
              <w:t>1</w:t>
            </w:r>
          </w:p>
        </w:tc>
      </w:tr>
      <w:tr w:rsidR="00CE72B2" w14:paraId="2DC56D4D" w14:textId="77777777">
        <w:tc>
          <w:tcPr>
            <w:tcW w:w="2480" w:type="dxa"/>
          </w:tcPr>
          <w:p w14:paraId="055921AB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476D58FD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48FBC0C5" w14:textId="77777777" w:rsidR="00CE72B2" w:rsidRDefault="00664501">
            <w:r>
              <w:t>GE65LQS2_32962</w:t>
            </w:r>
          </w:p>
        </w:tc>
        <w:tc>
          <w:tcPr>
            <w:tcW w:w="2480" w:type="dxa"/>
          </w:tcPr>
          <w:p w14:paraId="7D1F1DC1" w14:textId="77777777" w:rsidR="00CE72B2" w:rsidRDefault="00664501">
            <w:r>
              <w:t>1</w:t>
            </w:r>
          </w:p>
        </w:tc>
      </w:tr>
      <w:tr w:rsidR="00CE72B2" w14:paraId="4AA11601" w14:textId="77777777">
        <w:tc>
          <w:tcPr>
            <w:tcW w:w="2480" w:type="dxa"/>
          </w:tcPr>
          <w:p w14:paraId="09FEE3F0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127B342C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1B8D487D" w14:textId="77777777" w:rsidR="00CE72B2" w:rsidRDefault="00664501">
            <w:r>
              <w:t>HTY-65UHD11B-HA22</w:t>
            </w:r>
          </w:p>
        </w:tc>
        <w:tc>
          <w:tcPr>
            <w:tcW w:w="2480" w:type="dxa"/>
          </w:tcPr>
          <w:p w14:paraId="1622A859" w14:textId="77777777" w:rsidR="00CE72B2" w:rsidRDefault="00664501">
            <w:r>
              <w:t>1</w:t>
            </w:r>
          </w:p>
        </w:tc>
      </w:tr>
      <w:tr w:rsidR="00CE72B2" w14:paraId="3D9E1867" w14:textId="77777777">
        <w:tc>
          <w:tcPr>
            <w:tcW w:w="2480" w:type="dxa"/>
          </w:tcPr>
          <w:p w14:paraId="20D5FCA2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4C498547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3B8AD800" w14:textId="77777777" w:rsidR="00CE72B2" w:rsidRDefault="00664501">
            <w:r>
              <w:t>HTY-75UHD11B-HH25</w:t>
            </w:r>
          </w:p>
        </w:tc>
        <w:tc>
          <w:tcPr>
            <w:tcW w:w="2480" w:type="dxa"/>
          </w:tcPr>
          <w:p w14:paraId="588D3E5B" w14:textId="77777777" w:rsidR="00CE72B2" w:rsidRDefault="00664501">
            <w:r>
              <w:t>1</w:t>
            </w:r>
          </w:p>
        </w:tc>
      </w:tr>
      <w:tr w:rsidR="00CE72B2" w14:paraId="7BBE8E14" w14:textId="77777777">
        <w:tc>
          <w:tcPr>
            <w:tcW w:w="2480" w:type="dxa"/>
          </w:tcPr>
          <w:p w14:paraId="751AFE1B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27935815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5AA6E449" w14:textId="77777777" w:rsidR="00CE72B2" w:rsidRDefault="00664501">
            <w:r>
              <w:t>65LE7053D</w:t>
            </w:r>
          </w:p>
        </w:tc>
        <w:tc>
          <w:tcPr>
            <w:tcW w:w="2480" w:type="dxa"/>
          </w:tcPr>
          <w:p w14:paraId="4F90A95F" w14:textId="77777777" w:rsidR="00CE72B2" w:rsidRDefault="00664501">
            <w:r>
              <w:t>1</w:t>
            </w:r>
          </w:p>
        </w:tc>
      </w:tr>
      <w:tr w:rsidR="00CE72B2" w14:paraId="345395F0" w14:textId="77777777">
        <w:tc>
          <w:tcPr>
            <w:tcW w:w="2480" w:type="dxa"/>
          </w:tcPr>
          <w:p w14:paraId="585D9D09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1A5E4135" w14:textId="77777777" w:rsidR="00CE72B2" w:rsidRDefault="00664501">
            <w:r>
              <w:t>HORIZONT</w:t>
            </w:r>
          </w:p>
        </w:tc>
        <w:tc>
          <w:tcPr>
            <w:tcW w:w="2480" w:type="dxa"/>
          </w:tcPr>
          <w:p w14:paraId="2CF8470D" w14:textId="77777777" w:rsidR="00CE72B2" w:rsidRDefault="00664501">
            <w:r>
              <w:t>65UHDS25BG</w:t>
            </w:r>
          </w:p>
        </w:tc>
        <w:tc>
          <w:tcPr>
            <w:tcW w:w="2480" w:type="dxa"/>
          </w:tcPr>
          <w:p w14:paraId="4BCA8B6C" w14:textId="77777777" w:rsidR="00CE72B2" w:rsidRDefault="00664501">
            <w:r>
              <w:t>1</w:t>
            </w:r>
          </w:p>
        </w:tc>
      </w:tr>
      <w:tr w:rsidR="00CE72B2" w14:paraId="486F3C49" w14:textId="77777777">
        <w:tc>
          <w:tcPr>
            <w:tcW w:w="2480" w:type="dxa"/>
          </w:tcPr>
          <w:p w14:paraId="05ABDAA7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2CEFF091" w14:textId="77777777" w:rsidR="00CE72B2" w:rsidRDefault="00664501">
            <w:r>
              <w:t>Hikers</w:t>
            </w:r>
          </w:p>
        </w:tc>
        <w:tc>
          <w:tcPr>
            <w:tcW w:w="2480" w:type="dxa"/>
          </w:tcPr>
          <w:p w14:paraId="0BECB17D" w14:textId="77777777" w:rsidR="00CE72B2" w:rsidRDefault="00664501">
            <w:r>
              <w:t>75HTQ01</w:t>
            </w:r>
          </w:p>
        </w:tc>
        <w:tc>
          <w:tcPr>
            <w:tcW w:w="2480" w:type="dxa"/>
          </w:tcPr>
          <w:p w14:paraId="1261AE7A" w14:textId="77777777" w:rsidR="00CE72B2" w:rsidRDefault="00664501">
            <w:r>
              <w:t>1</w:t>
            </w:r>
          </w:p>
        </w:tc>
      </w:tr>
      <w:tr w:rsidR="00CE72B2" w14:paraId="3FB9DFA8" w14:textId="77777777">
        <w:tc>
          <w:tcPr>
            <w:tcW w:w="2480" w:type="dxa"/>
          </w:tcPr>
          <w:p w14:paraId="6E689EAC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3E9C2ABD" w14:textId="77777777" w:rsidR="00CE72B2" w:rsidRDefault="00664501">
            <w:r>
              <w:t>RAZZ</w:t>
            </w:r>
          </w:p>
        </w:tc>
        <w:tc>
          <w:tcPr>
            <w:tcW w:w="2480" w:type="dxa"/>
          </w:tcPr>
          <w:p w14:paraId="0820710D" w14:textId="77777777" w:rsidR="00CE72B2" w:rsidRDefault="00664501">
            <w:r>
              <w:t>HH65QSY25F</w:t>
            </w:r>
          </w:p>
        </w:tc>
        <w:tc>
          <w:tcPr>
            <w:tcW w:w="2480" w:type="dxa"/>
          </w:tcPr>
          <w:p w14:paraId="5F9DB1C6" w14:textId="77777777" w:rsidR="00CE72B2" w:rsidRDefault="00664501">
            <w:r>
              <w:t>1</w:t>
            </w:r>
          </w:p>
        </w:tc>
      </w:tr>
      <w:tr w:rsidR="00CE72B2" w14:paraId="3EC7B55E" w14:textId="77777777">
        <w:tc>
          <w:tcPr>
            <w:tcW w:w="2480" w:type="dxa"/>
          </w:tcPr>
          <w:p w14:paraId="58C60AFE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40A09FBE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6D1D2452" w14:textId="77777777" w:rsidR="00CE72B2" w:rsidRDefault="00664501">
            <w:r>
              <w:t>60Q66H</w:t>
            </w:r>
          </w:p>
        </w:tc>
        <w:tc>
          <w:tcPr>
            <w:tcW w:w="2480" w:type="dxa"/>
          </w:tcPr>
          <w:p w14:paraId="12075800" w14:textId="77777777" w:rsidR="00CE72B2" w:rsidRDefault="00664501">
            <w:r>
              <w:t>1</w:t>
            </w:r>
          </w:p>
        </w:tc>
      </w:tr>
      <w:tr w:rsidR="00CE72B2" w14:paraId="79C9CC99" w14:textId="77777777">
        <w:tc>
          <w:tcPr>
            <w:tcW w:w="2480" w:type="dxa"/>
          </w:tcPr>
          <w:p w14:paraId="0E85A7ED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3887DB3B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4EF23FBF" w14:textId="77777777" w:rsidR="00CE72B2" w:rsidRDefault="00664501">
            <w:r>
              <w:t>65Q67H</w:t>
            </w:r>
          </w:p>
        </w:tc>
        <w:tc>
          <w:tcPr>
            <w:tcW w:w="2480" w:type="dxa"/>
          </w:tcPr>
          <w:p w14:paraId="3E847002" w14:textId="77777777" w:rsidR="00CE72B2" w:rsidRDefault="00664501">
            <w:r>
              <w:t>1</w:t>
            </w:r>
          </w:p>
        </w:tc>
      </w:tr>
      <w:tr w:rsidR="00CE72B2" w14:paraId="6483A2E3" w14:textId="77777777">
        <w:tc>
          <w:tcPr>
            <w:tcW w:w="2480" w:type="dxa"/>
          </w:tcPr>
          <w:p w14:paraId="4DBAFB8C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19510E57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559FE955" w14:textId="77777777" w:rsidR="00CE72B2" w:rsidRDefault="00664501">
            <w:r>
              <w:t>65SUE9500</w:t>
            </w:r>
          </w:p>
        </w:tc>
        <w:tc>
          <w:tcPr>
            <w:tcW w:w="2480" w:type="dxa"/>
          </w:tcPr>
          <w:p w14:paraId="72C757E3" w14:textId="77777777" w:rsidR="00CE72B2" w:rsidRDefault="00664501">
            <w:r>
              <w:t>1</w:t>
            </w:r>
          </w:p>
        </w:tc>
      </w:tr>
      <w:tr w:rsidR="00CE72B2" w14:paraId="3C2425E6" w14:textId="77777777">
        <w:tc>
          <w:tcPr>
            <w:tcW w:w="2480" w:type="dxa"/>
          </w:tcPr>
          <w:p w14:paraId="290CCF62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6B7CB22C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29CC3E71" w14:textId="77777777" w:rsidR="00CE72B2" w:rsidRDefault="00664501">
            <w:r>
              <w:t>65X66H</w:t>
            </w:r>
          </w:p>
        </w:tc>
        <w:tc>
          <w:tcPr>
            <w:tcW w:w="2480" w:type="dxa"/>
          </w:tcPr>
          <w:p w14:paraId="1B8443A7" w14:textId="77777777" w:rsidR="00CE72B2" w:rsidRDefault="00664501">
            <w:r>
              <w:t>1</w:t>
            </w:r>
          </w:p>
        </w:tc>
      </w:tr>
      <w:tr w:rsidR="00CE72B2" w14:paraId="6A236557" w14:textId="77777777">
        <w:tc>
          <w:tcPr>
            <w:tcW w:w="2480" w:type="dxa"/>
          </w:tcPr>
          <w:p w14:paraId="51CEC64A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0499E7A4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1F58417E" w14:textId="77777777" w:rsidR="00CE72B2" w:rsidRDefault="00664501">
            <w:r>
              <w:t>65X85G</w:t>
            </w:r>
          </w:p>
        </w:tc>
        <w:tc>
          <w:tcPr>
            <w:tcW w:w="2480" w:type="dxa"/>
          </w:tcPr>
          <w:p w14:paraId="17D53A1F" w14:textId="77777777" w:rsidR="00CE72B2" w:rsidRDefault="00664501">
            <w:r>
              <w:t>1</w:t>
            </w:r>
          </w:p>
        </w:tc>
      </w:tr>
      <w:tr w:rsidR="00CE72B2" w14:paraId="3D822A9B" w14:textId="77777777">
        <w:tc>
          <w:tcPr>
            <w:tcW w:w="2480" w:type="dxa"/>
          </w:tcPr>
          <w:p w14:paraId="6AF3AFA4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21A61C25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7C926AC4" w14:textId="77777777" w:rsidR="00CE72B2" w:rsidRDefault="00664501">
            <w:r>
              <w:t>75X85G</w:t>
            </w:r>
          </w:p>
        </w:tc>
        <w:tc>
          <w:tcPr>
            <w:tcW w:w="2480" w:type="dxa"/>
          </w:tcPr>
          <w:p w14:paraId="1816CB4E" w14:textId="77777777" w:rsidR="00CE72B2" w:rsidRDefault="00664501">
            <w:r>
              <w:t>1</w:t>
            </w:r>
          </w:p>
        </w:tc>
      </w:tr>
      <w:tr w:rsidR="00CE72B2" w14:paraId="43521DE9" w14:textId="77777777">
        <w:tc>
          <w:tcPr>
            <w:tcW w:w="2480" w:type="dxa"/>
          </w:tcPr>
          <w:p w14:paraId="45A949C9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0A8076D2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7D5AFEBF" w14:textId="77777777" w:rsidR="00CE72B2" w:rsidRDefault="00664501">
            <w:r>
              <w:t>77SXF9850</w:t>
            </w:r>
          </w:p>
        </w:tc>
        <w:tc>
          <w:tcPr>
            <w:tcW w:w="2480" w:type="dxa"/>
          </w:tcPr>
          <w:p w14:paraId="26EBE8E3" w14:textId="77777777" w:rsidR="00CE72B2" w:rsidRDefault="00664501">
            <w:r>
              <w:t>1</w:t>
            </w:r>
          </w:p>
        </w:tc>
      </w:tr>
      <w:tr w:rsidR="00CE72B2" w14:paraId="2ED16DB2" w14:textId="77777777">
        <w:tc>
          <w:tcPr>
            <w:tcW w:w="2480" w:type="dxa"/>
          </w:tcPr>
          <w:p w14:paraId="40525E7E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32FFE25D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1D9BD46B" w14:textId="77777777" w:rsidR="00CE72B2" w:rsidRDefault="00664501">
            <w:r>
              <w:t>TD75UFBHH12</w:t>
            </w:r>
          </w:p>
        </w:tc>
        <w:tc>
          <w:tcPr>
            <w:tcW w:w="2480" w:type="dxa"/>
          </w:tcPr>
          <w:p w14:paraId="7E30BD0C" w14:textId="77777777" w:rsidR="00CE72B2" w:rsidRDefault="00664501">
            <w:r>
              <w:t>1</w:t>
            </w:r>
          </w:p>
        </w:tc>
      </w:tr>
      <w:tr w:rsidR="00CE72B2" w14:paraId="5ACBC8E1" w14:textId="77777777">
        <w:tc>
          <w:tcPr>
            <w:tcW w:w="2480" w:type="dxa"/>
          </w:tcPr>
          <w:p w14:paraId="336A14B7" w14:textId="77777777" w:rsidR="00CE72B2" w:rsidRDefault="00664501">
            <w:r>
              <w:t>Телевизоры 65-77</w:t>
            </w:r>
          </w:p>
        </w:tc>
        <w:tc>
          <w:tcPr>
            <w:tcW w:w="2480" w:type="dxa"/>
          </w:tcPr>
          <w:p w14:paraId="07A97C29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0C0CF5E8" w14:textId="77777777" w:rsidR="00CE72B2" w:rsidRDefault="00664501">
            <w:r>
              <w:t>TM75UFBCH51</w:t>
            </w:r>
          </w:p>
        </w:tc>
        <w:tc>
          <w:tcPr>
            <w:tcW w:w="2480" w:type="dxa"/>
          </w:tcPr>
          <w:p w14:paraId="684283EB" w14:textId="77777777" w:rsidR="00CE72B2" w:rsidRDefault="00664501">
            <w:r>
              <w:t>1</w:t>
            </w:r>
          </w:p>
        </w:tc>
      </w:tr>
      <w:tr w:rsidR="00CE72B2" w14:paraId="544C4A35" w14:textId="77777777">
        <w:tc>
          <w:tcPr>
            <w:tcW w:w="2480" w:type="dxa"/>
          </w:tcPr>
          <w:p w14:paraId="56E638E7" w14:textId="77777777" w:rsidR="00CE72B2" w:rsidRDefault="00664501">
            <w:r>
              <w:lastRenderedPageBreak/>
              <w:t>Телевизоры 85-100</w:t>
            </w:r>
          </w:p>
        </w:tc>
        <w:tc>
          <w:tcPr>
            <w:tcW w:w="2480" w:type="dxa"/>
          </w:tcPr>
          <w:p w14:paraId="5921D59A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020C4D11" w14:textId="77777777" w:rsidR="00CE72B2" w:rsidRDefault="00664501">
            <w:r>
              <w:t>TD85UFBHH11</w:t>
            </w:r>
          </w:p>
        </w:tc>
        <w:tc>
          <w:tcPr>
            <w:tcW w:w="2480" w:type="dxa"/>
          </w:tcPr>
          <w:p w14:paraId="2CF529AB" w14:textId="77777777" w:rsidR="00CE72B2" w:rsidRDefault="00664501">
            <w:r>
              <w:t>2</w:t>
            </w:r>
          </w:p>
        </w:tc>
      </w:tr>
      <w:tr w:rsidR="00CE72B2" w14:paraId="1B3C67F2" w14:textId="77777777">
        <w:tc>
          <w:tcPr>
            <w:tcW w:w="2480" w:type="dxa"/>
          </w:tcPr>
          <w:p w14:paraId="0DC7AFDE" w14:textId="77777777" w:rsidR="00CE72B2" w:rsidRDefault="00664501">
            <w:r>
              <w:t>Телевизоры 85-100</w:t>
            </w:r>
          </w:p>
        </w:tc>
        <w:tc>
          <w:tcPr>
            <w:tcW w:w="2480" w:type="dxa"/>
          </w:tcPr>
          <w:p w14:paraId="40B29E9B" w14:textId="77777777" w:rsidR="00CE72B2" w:rsidRDefault="00664501">
            <w:r>
              <w:t>TUVIO</w:t>
            </w:r>
          </w:p>
        </w:tc>
        <w:tc>
          <w:tcPr>
            <w:tcW w:w="2480" w:type="dxa"/>
          </w:tcPr>
          <w:p w14:paraId="1F7B7AAD" w14:textId="77777777" w:rsidR="00CE72B2" w:rsidRDefault="00664501">
            <w:r>
              <w:t>TD100UFBHH11</w:t>
            </w:r>
          </w:p>
        </w:tc>
        <w:tc>
          <w:tcPr>
            <w:tcW w:w="2480" w:type="dxa"/>
          </w:tcPr>
          <w:p w14:paraId="5F1DF492" w14:textId="77777777" w:rsidR="00CE72B2" w:rsidRDefault="00664501">
            <w:r>
              <w:t>1</w:t>
            </w:r>
          </w:p>
        </w:tc>
      </w:tr>
      <w:tr w:rsidR="00CE72B2" w14:paraId="1CBD7AC5" w14:textId="77777777">
        <w:tc>
          <w:tcPr>
            <w:tcW w:w="2480" w:type="dxa"/>
          </w:tcPr>
          <w:p w14:paraId="776C7FC2" w14:textId="77777777" w:rsidR="00CE72B2" w:rsidRDefault="00664501">
            <w:r>
              <w:t>Холодильник</w:t>
            </w:r>
          </w:p>
        </w:tc>
        <w:tc>
          <w:tcPr>
            <w:tcW w:w="2480" w:type="dxa"/>
          </w:tcPr>
          <w:p w14:paraId="186E354F" w14:textId="77777777" w:rsidR="00CE72B2" w:rsidRDefault="00664501">
            <w:r>
              <w:t>General Electronics (GE)</w:t>
            </w:r>
          </w:p>
        </w:tc>
        <w:tc>
          <w:tcPr>
            <w:tcW w:w="2480" w:type="dxa"/>
          </w:tcPr>
          <w:p w14:paraId="56FFC6AE" w14:textId="77777777" w:rsidR="00CE72B2" w:rsidRDefault="00664501">
            <w:r>
              <w:t>GE-ID401S</w:t>
            </w:r>
          </w:p>
        </w:tc>
        <w:tc>
          <w:tcPr>
            <w:tcW w:w="2480" w:type="dxa"/>
          </w:tcPr>
          <w:p w14:paraId="2D75D6C8" w14:textId="77777777" w:rsidR="00CE72B2" w:rsidRDefault="00664501">
            <w:r>
              <w:t>1</w:t>
            </w:r>
          </w:p>
        </w:tc>
      </w:tr>
    </w:tbl>
    <w:p w14:paraId="2C1B8F51" w14:textId="77777777" w:rsidR="00CE72B2" w:rsidRDefault="00664501">
      <w:pPr>
        <w:pStyle w:val="1"/>
        <w:shd w:val="clear" w:color="auto" w:fill="1F3A68"/>
      </w:pPr>
      <w:r>
        <w:rPr>
          <w:rFonts w:ascii="Calibri" w:hAnsi="Calibri"/>
          <w:color w:val="FFFFFF"/>
          <w:sz w:val="32"/>
        </w:rPr>
        <w:t>2. Управленческое резюме</w:t>
      </w:r>
    </w:p>
    <w:p w14:paraId="3855CF4C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lang w:val="ru-RU"/>
        </w:rPr>
        <w:t>Представленные данные отражают фактическое количество ремонтируемой техники за период из целевого файла .</w:t>
      </w:r>
      <w:r>
        <w:rPr>
          <w:rFonts w:ascii="Calibri" w:hAnsi="Calibri"/>
        </w:rPr>
        <w:t>xlsx</w:t>
      </w:r>
      <w:r w:rsidRPr="0031063E">
        <w:rPr>
          <w:rFonts w:ascii="Calibri" w:hAnsi="Calibri"/>
          <w:lang w:val="ru-RU"/>
        </w:rPr>
        <w:t>. В текущем перио</w:t>
      </w:r>
      <w:r w:rsidRPr="0031063E">
        <w:rPr>
          <w:rFonts w:ascii="Calibri" w:hAnsi="Calibri"/>
          <w:lang w:val="ru-RU"/>
        </w:rPr>
        <w:t>де в обслуживании приняли участие 104 АСЦ из 67 регионов. Всего выполнено 1535 ремонтов (все ремонты проводились в рамках гарантийного обслуживания) на общую сумму 2 655 000 ₽. Средний срок ремонта по сети составил 12 дн. Суммарно зафиксировано 122 выездов</w:t>
      </w:r>
      <w:r w:rsidRPr="0031063E">
        <w:rPr>
          <w:rFonts w:ascii="Calibri" w:hAnsi="Calibri"/>
          <w:lang w:val="ru-RU"/>
        </w:rPr>
        <w:t xml:space="preserve"> на сумму 345 925 ₽. Запасные части использованы в 17 ремонтах на сумму 10 475 ₽. В ремонтном массиве представлена техника от 10 изготовителей, охватывающая 23 брендов и 366 уникальных моделей.</w:t>
      </w:r>
    </w:p>
    <w:p w14:paraId="4EFE6B47" w14:textId="77777777" w:rsidR="00CE72B2" w:rsidRPr="0031063E" w:rsidRDefault="00CE72B2">
      <w:pPr>
        <w:rPr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376"/>
        <w:gridCol w:w="2410"/>
        <w:gridCol w:w="2126"/>
        <w:gridCol w:w="2694"/>
      </w:tblGrid>
      <w:tr w:rsidR="00CE72B2" w14:paraId="77187AEC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1666660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07233B7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Текущий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836A7DB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Предыдущий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3D25520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Динамика</w:t>
            </w:r>
          </w:p>
        </w:tc>
      </w:tr>
      <w:tr w:rsidR="00CE72B2" w14:paraId="31E561CC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30A8D3" w14:textId="77777777" w:rsidR="00CE72B2" w:rsidRDefault="00664501">
            <w:r>
              <w:rPr>
                <w:sz w:val="20"/>
              </w:rPr>
              <w:t xml:space="preserve">Количество </w:t>
            </w:r>
            <w:r>
              <w:rPr>
                <w:sz w:val="20"/>
              </w:rPr>
              <w:t>ремонтов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C94825" w14:textId="77777777" w:rsidR="00CE72B2" w:rsidRDefault="00664501">
            <w:pPr>
              <w:jc w:val="right"/>
            </w:pPr>
            <w:r>
              <w:rPr>
                <w:sz w:val="20"/>
              </w:rPr>
              <w:t>1 535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E194B3" w14:textId="77777777" w:rsidR="00CE72B2" w:rsidRDefault="00664501">
            <w:pPr>
              <w:jc w:val="right"/>
            </w:pPr>
            <w:r>
              <w:rPr>
                <w:sz w:val="20"/>
              </w:rPr>
              <w:t>1 213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12737C" w14:textId="77777777" w:rsidR="00CE72B2" w:rsidRDefault="00664501">
            <w:pPr>
              <w:jc w:val="right"/>
            </w:pPr>
            <w:r>
              <w:rPr>
                <w:sz w:val="20"/>
              </w:rPr>
              <w:t>+322 (+26.5%)</w:t>
            </w:r>
          </w:p>
        </w:tc>
      </w:tr>
      <w:tr w:rsidR="00CE72B2" w14:paraId="66218AD9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7E58B6D" w14:textId="77777777" w:rsidR="00CE72B2" w:rsidRDefault="00664501">
            <w:r>
              <w:rPr>
                <w:sz w:val="20"/>
              </w:rPr>
              <w:t>Общая сумма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C22B6E7" w14:textId="77777777" w:rsidR="00CE72B2" w:rsidRDefault="00664501">
            <w:pPr>
              <w:jc w:val="right"/>
            </w:pPr>
            <w:r>
              <w:rPr>
                <w:sz w:val="20"/>
              </w:rPr>
              <w:t>2 655 000 ₽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ACFA1BE" w14:textId="77777777" w:rsidR="00CE72B2" w:rsidRDefault="00664501">
            <w:pPr>
              <w:jc w:val="right"/>
            </w:pPr>
            <w:r>
              <w:rPr>
                <w:sz w:val="20"/>
              </w:rPr>
              <w:t>2 086 875 ₽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A7CF075" w14:textId="77777777" w:rsidR="00CE72B2" w:rsidRDefault="00664501">
            <w:pPr>
              <w:jc w:val="right"/>
            </w:pPr>
            <w:r>
              <w:rPr>
                <w:sz w:val="20"/>
              </w:rPr>
              <w:t>+568 125 ₽ (+27.2%)</w:t>
            </w:r>
          </w:p>
        </w:tc>
      </w:tr>
      <w:tr w:rsidR="00CE72B2" w14:paraId="19C6EDD5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D89893" w14:textId="77777777" w:rsidR="00CE72B2" w:rsidRDefault="00664501">
            <w:r>
              <w:rPr>
                <w:sz w:val="20"/>
              </w:rPr>
              <w:t>Средний чек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620EE7" w14:textId="77777777" w:rsidR="00CE72B2" w:rsidRDefault="00664501">
            <w:pPr>
              <w:jc w:val="right"/>
            </w:pPr>
            <w:r>
              <w:rPr>
                <w:sz w:val="20"/>
              </w:rPr>
              <w:t>1 730 ₽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E2830C" w14:textId="77777777" w:rsidR="00CE72B2" w:rsidRDefault="00664501">
            <w:pPr>
              <w:jc w:val="right"/>
            </w:pPr>
            <w:r>
              <w:rPr>
                <w:sz w:val="20"/>
              </w:rPr>
              <w:t>1 720 ₽</w:t>
            </w:r>
          </w:p>
        </w:tc>
        <w:tc>
          <w:tcPr>
            <w:tcW w:w="2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CA0FA5" w14:textId="77777777" w:rsidR="00CE72B2" w:rsidRDefault="00664501">
            <w:pPr>
              <w:jc w:val="right"/>
            </w:pPr>
            <w:r>
              <w:rPr>
                <w:sz w:val="20"/>
              </w:rPr>
              <w:t>+9 ₽ (+0.5%)</w:t>
            </w:r>
          </w:p>
        </w:tc>
      </w:tr>
    </w:tbl>
    <w:p w14:paraId="7F9EC364" w14:textId="77777777" w:rsidR="00CE72B2" w:rsidRDefault="00664501">
      <w:r>
        <w:rPr>
          <w:noProof/>
        </w:rPr>
        <w:lastRenderedPageBreak/>
        <w:drawing>
          <wp:inline distT="0" distB="0" distL="0" distR="0" wp14:anchorId="764F45F2" wp14:editId="5A3B4408">
            <wp:extent cx="5486400" cy="5205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CA51" w14:textId="77777777" w:rsidR="00CE72B2" w:rsidRPr="0031063E" w:rsidRDefault="00664501">
      <w:pPr>
        <w:pStyle w:val="1"/>
        <w:shd w:val="clear" w:color="auto" w:fill="1F3A68"/>
        <w:rPr>
          <w:lang w:val="ru-RU"/>
        </w:rPr>
      </w:pPr>
      <w:r w:rsidRPr="0031063E">
        <w:rPr>
          <w:rFonts w:ascii="Calibri" w:hAnsi="Calibri"/>
          <w:color w:val="FFFFFF"/>
          <w:sz w:val="32"/>
          <w:lang w:val="ru-RU"/>
        </w:rPr>
        <w:t>3. Структура затрат по видам техники</w:t>
      </w:r>
    </w:p>
    <w:p w14:paraId="00F049FD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Затраты по категориям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2126"/>
        <w:gridCol w:w="2268"/>
        <w:gridCol w:w="1984"/>
      </w:tblGrid>
      <w:tr w:rsidR="00CE72B2" w14:paraId="6E448124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D532A1B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Вид техники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A831452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тек.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1AF49D8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пред.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CB0C092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Динамика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3D85BC0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тек.</w:t>
            </w:r>
          </w:p>
        </w:tc>
      </w:tr>
      <w:tr w:rsidR="00CE72B2" w14:paraId="317CF300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1B46F6" w14:textId="77777777" w:rsidR="00CE72B2" w:rsidRDefault="00664501">
            <w:r>
              <w:rPr>
                <w:sz w:val="20"/>
              </w:rPr>
              <w:t>ТВ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7E3DC9" w14:textId="77777777" w:rsidR="00CE72B2" w:rsidRDefault="00664501">
            <w:pPr>
              <w:jc w:val="right"/>
            </w:pPr>
            <w:r>
              <w:rPr>
                <w:sz w:val="20"/>
              </w:rPr>
              <w:t>1 344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150983" w14:textId="77777777" w:rsidR="00CE72B2" w:rsidRDefault="00664501">
            <w:pPr>
              <w:jc w:val="right"/>
            </w:pPr>
            <w:r>
              <w:rPr>
                <w:sz w:val="20"/>
              </w:rPr>
              <w:t>1 056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1A90A1" w14:textId="77777777" w:rsidR="00CE72B2" w:rsidRDefault="00664501">
            <w:pPr>
              <w:jc w:val="right"/>
            </w:pPr>
            <w:r>
              <w:rPr>
                <w:sz w:val="20"/>
              </w:rPr>
              <w:t>+288 (+27.3%)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2B2025" w14:textId="77777777" w:rsidR="00CE72B2" w:rsidRDefault="00664501">
            <w:pPr>
              <w:jc w:val="right"/>
            </w:pPr>
            <w:r>
              <w:rPr>
                <w:sz w:val="20"/>
              </w:rPr>
              <w:t>2 375 250 ₽</w:t>
            </w:r>
          </w:p>
        </w:tc>
      </w:tr>
      <w:tr w:rsidR="00CE72B2" w14:paraId="63F3E696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1830C63" w14:textId="77777777" w:rsidR="00CE72B2" w:rsidRDefault="00664501">
            <w:r>
              <w:rPr>
                <w:sz w:val="20"/>
              </w:rPr>
              <w:t>Мониторы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B7EED15" w14:textId="77777777" w:rsidR="00CE72B2" w:rsidRDefault="00664501">
            <w:pPr>
              <w:jc w:val="right"/>
            </w:pPr>
            <w:r>
              <w:rPr>
                <w:sz w:val="20"/>
              </w:rPr>
              <w:t>102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F5A2489" w14:textId="77777777" w:rsidR="00CE72B2" w:rsidRDefault="00664501">
            <w:pPr>
              <w:jc w:val="right"/>
            </w:pPr>
            <w:r>
              <w:rPr>
                <w:sz w:val="20"/>
              </w:rPr>
              <w:t>76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0385073" w14:textId="77777777" w:rsidR="00CE72B2" w:rsidRDefault="00664501">
            <w:pPr>
              <w:jc w:val="right"/>
            </w:pPr>
            <w:r>
              <w:rPr>
                <w:sz w:val="20"/>
              </w:rPr>
              <w:t>+26 (+34.2%)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B72F37D" w14:textId="77777777" w:rsidR="00CE72B2" w:rsidRDefault="00664501">
            <w:pPr>
              <w:jc w:val="right"/>
            </w:pPr>
            <w:r>
              <w:rPr>
                <w:sz w:val="20"/>
              </w:rPr>
              <w:t>135 275 ₽</w:t>
            </w:r>
          </w:p>
        </w:tc>
      </w:tr>
      <w:tr w:rsidR="00CE72B2" w14:paraId="58071FCF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E20314" w14:textId="77777777" w:rsidR="00CE72B2" w:rsidRDefault="00664501">
            <w:r>
              <w:rPr>
                <w:sz w:val="20"/>
              </w:rPr>
              <w:t>Ноутбук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9CD009" w14:textId="77777777" w:rsidR="00CE72B2" w:rsidRDefault="00664501">
            <w:pPr>
              <w:jc w:val="right"/>
            </w:pPr>
            <w:r>
              <w:rPr>
                <w:sz w:val="20"/>
              </w:rPr>
              <w:t>58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E5C4D6" w14:textId="77777777" w:rsidR="00CE72B2" w:rsidRDefault="00664501">
            <w:pPr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BCF7DF" w14:textId="77777777" w:rsidR="00CE72B2" w:rsidRDefault="00664501">
            <w:pPr>
              <w:jc w:val="right"/>
            </w:pPr>
            <w:r>
              <w:rPr>
                <w:sz w:val="20"/>
              </w:rPr>
              <w:t>+52 (+866.7%)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7DED57" w14:textId="77777777" w:rsidR="00CE72B2" w:rsidRDefault="00664501">
            <w:pPr>
              <w:jc w:val="right"/>
            </w:pPr>
            <w:r>
              <w:rPr>
                <w:sz w:val="20"/>
              </w:rPr>
              <w:t>97 200 ₽</w:t>
            </w:r>
          </w:p>
        </w:tc>
      </w:tr>
      <w:tr w:rsidR="00CE72B2" w14:paraId="293B8746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45C361F" w14:textId="77777777" w:rsidR="00CE72B2" w:rsidRDefault="00664501">
            <w:r>
              <w:rPr>
                <w:sz w:val="20"/>
              </w:rPr>
              <w:t>СВЧ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09508A6" w14:textId="77777777" w:rsidR="00CE72B2" w:rsidRDefault="00664501">
            <w:pPr>
              <w:jc w:val="right"/>
            </w:pPr>
            <w:r>
              <w:rPr>
                <w:sz w:val="20"/>
              </w:rPr>
              <w:t>20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079836C" w14:textId="77777777" w:rsidR="00CE72B2" w:rsidRDefault="00664501">
            <w:pPr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0B3AC24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3 (−13.0%)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7DFA14C" w14:textId="77777777" w:rsidR="00CE72B2" w:rsidRDefault="00664501">
            <w:pPr>
              <w:jc w:val="right"/>
            </w:pPr>
            <w:r>
              <w:rPr>
                <w:sz w:val="20"/>
              </w:rPr>
              <w:t>25 500 ₽</w:t>
            </w:r>
          </w:p>
        </w:tc>
      </w:tr>
      <w:tr w:rsidR="00CE72B2" w14:paraId="74C5B41C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C16347" w14:textId="77777777" w:rsidR="00CE72B2" w:rsidRDefault="00664501">
            <w:r>
              <w:rPr>
                <w:sz w:val="20"/>
              </w:rPr>
              <w:t>Стиральные машины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0A90FD" w14:textId="77777777" w:rsidR="00CE72B2" w:rsidRDefault="00664501">
            <w:pPr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693B9D" w14:textId="77777777" w:rsidR="00CE72B2" w:rsidRDefault="00664501">
            <w:pPr>
              <w:jc w:val="right"/>
            </w:pPr>
            <w:r>
              <w:rPr>
                <w:sz w:val="20"/>
              </w:rPr>
              <w:t>46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20B9B2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41 (−89.1%)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80BC53" w14:textId="77777777" w:rsidR="00CE72B2" w:rsidRDefault="00664501">
            <w:pPr>
              <w:jc w:val="right"/>
            </w:pPr>
            <w:r>
              <w:rPr>
                <w:sz w:val="20"/>
              </w:rPr>
              <w:t>13 575 ₽</w:t>
            </w:r>
          </w:p>
        </w:tc>
      </w:tr>
      <w:tr w:rsidR="00CE72B2" w14:paraId="1515A013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F9B8EF4" w14:textId="77777777" w:rsidR="00CE72B2" w:rsidRDefault="00664501">
            <w:r>
              <w:rPr>
                <w:sz w:val="20"/>
              </w:rPr>
              <w:t>Холодильники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DC81F59" w14:textId="77777777" w:rsidR="00CE72B2" w:rsidRDefault="00664501"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1678B13" w14:textId="77777777" w:rsidR="00CE72B2" w:rsidRDefault="00664501"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C4F278C" w14:textId="77777777" w:rsidR="00CE72B2" w:rsidRDefault="00664501">
            <w:pPr>
              <w:jc w:val="right"/>
            </w:pPr>
            <w:r>
              <w:rPr>
                <w:sz w:val="20"/>
              </w:rPr>
              <w:t>+1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3AD2949" w14:textId="77777777" w:rsidR="00CE72B2" w:rsidRDefault="00664501">
            <w:pPr>
              <w:jc w:val="right"/>
            </w:pPr>
            <w:r>
              <w:rPr>
                <w:sz w:val="20"/>
              </w:rPr>
              <w:t>4 200 ₽</w:t>
            </w:r>
          </w:p>
        </w:tc>
      </w:tr>
      <w:tr w:rsidR="00CE72B2" w14:paraId="32FB18ED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AAC879" w14:textId="77777777" w:rsidR="00CE72B2" w:rsidRDefault="00664501">
            <w:r>
              <w:rPr>
                <w:sz w:val="20"/>
              </w:rPr>
              <w:t>Планшет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D9C66A" w14:textId="77777777" w:rsidR="00CE72B2" w:rsidRDefault="00664501"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9D9F1B" w14:textId="77777777" w:rsidR="00CE72B2" w:rsidRDefault="00664501"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EDBD68" w14:textId="77777777" w:rsidR="00CE72B2" w:rsidRDefault="00664501">
            <w:pPr>
              <w:jc w:val="right"/>
            </w:pPr>
            <w:r>
              <w:rPr>
                <w:sz w:val="20"/>
              </w:rPr>
              <w:t xml:space="preserve">+1 </w:t>
            </w:r>
            <w:r>
              <w:rPr>
                <w:sz w:val="20"/>
              </w:rPr>
              <w:t>(+100.0%)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87F628" w14:textId="77777777" w:rsidR="00CE72B2" w:rsidRDefault="00664501">
            <w:pPr>
              <w:jc w:val="right"/>
            </w:pPr>
            <w:r>
              <w:rPr>
                <w:sz w:val="20"/>
              </w:rPr>
              <w:t>2 400 ₽</w:t>
            </w:r>
          </w:p>
        </w:tc>
      </w:tr>
      <w:tr w:rsidR="00CE72B2" w14:paraId="72379B07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5F81602" w14:textId="77777777" w:rsidR="00CE72B2" w:rsidRDefault="00664501">
            <w:r>
              <w:rPr>
                <w:sz w:val="20"/>
              </w:rPr>
              <w:t>Плиты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97149BA" w14:textId="77777777" w:rsidR="00CE72B2" w:rsidRDefault="00664501"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A266035" w14:textId="77777777" w:rsidR="00CE72B2" w:rsidRDefault="00664501"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D4579A3" w14:textId="77777777" w:rsidR="00CE72B2" w:rsidRDefault="00664501">
            <w:pPr>
              <w:jc w:val="right"/>
            </w:pPr>
            <w:r>
              <w:rPr>
                <w:sz w:val="20"/>
              </w:rPr>
              <w:t>+2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D585EBE" w14:textId="77777777" w:rsidR="00CE72B2" w:rsidRDefault="00664501">
            <w:pPr>
              <w:jc w:val="right"/>
            </w:pPr>
            <w:r>
              <w:rPr>
                <w:sz w:val="20"/>
              </w:rPr>
              <w:t>1 600 ₽</w:t>
            </w:r>
          </w:p>
        </w:tc>
      </w:tr>
      <w:tr w:rsidR="00CE72B2" w14:paraId="583FC689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434D0F" w14:textId="77777777" w:rsidR="00CE72B2" w:rsidRDefault="00664501">
            <w:r>
              <w:rPr>
                <w:sz w:val="20"/>
              </w:rPr>
              <w:lastRenderedPageBreak/>
              <w:t>nan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F0197B" w14:textId="77777777" w:rsidR="00CE72B2" w:rsidRDefault="00664501"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0E6624" w14:textId="77777777" w:rsidR="00CE72B2" w:rsidRDefault="00664501"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71407B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2 (−66.7%)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C37A83" w14:textId="77777777" w:rsidR="00CE72B2" w:rsidRDefault="00664501">
            <w:pPr>
              <w:jc w:val="right"/>
            </w:pPr>
            <w:r>
              <w:rPr>
                <w:sz w:val="20"/>
              </w:rPr>
              <w:t>0 ₽</w:t>
            </w:r>
          </w:p>
        </w:tc>
      </w:tr>
      <w:tr w:rsidR="00CE72B2" w14:paraId="47A869C7" w14:textId="77777777" w:rsidTr="0031063E">
        <w:tc>
          <w:tcPr>
            <w:tcW w:w="22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21B05288" w14:textId="77777777" w:rsidR="00CE72B2" w:rsidRDefault="00664501">
            <w:r>
              <w:rPr>
                <w:b/>
                <w:sz w:val="20"/>
              </w:rPr>
              <w:t>ИТОГ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045B004E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1 535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32275C18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1 213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2B04E18E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+322 (+26.5%)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754DE072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2 655 000 ₽</w:t>
            </w:r>
          </w:p>
        </w:tc>
      </w:tr>
    </w:tbl>
    <w:p w14:paraId="22EED495" w14:textId="77777777" w:rsidR="00CE72B2" w:rsidRDefault="00664501">
      <w:pPr>
        <w:jc w:val="center"/>
      </w:pPr>
      <w:r>
        <w:rPr>
          <w:noProof/>
        </w:rPr>
        <w:drawing>
          <wp:inline distT="0" distB="0" distL="0" distR="0" wp14:anchorId="2EADCF22" wp14:editId="5CF0183A">
            <wp:extent cx="5760000" cy="35011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by_category_su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1113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По категориям (в разрезе количества)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051"/>
        <w:gridCol w:w="2051"/>
        <w:gridCol w:w="2051"/>
        <w:gridCol w:w="2051"/>
      </w:tblGrid>
      <w:tr w:rsidR="00CE72B2" w14:paraId="69E1E5A8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6C1E18B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6F64A98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тек.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1986C6E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пред.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F848F2D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Динамика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B759BAB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тек.</w:t>
            </w:r>
          </w:p>
        </w:tc>
      </w:tr>
      <w:tr w:rsidR="00CE72B2" w14:paraId="1ACD893E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3445A9" w14:textId="77777777" w:rsidR="00CE72B2" w:rsidRDefault="00664501">
            <w:r>
              <w:rPr>
                <w:sz w:val="20"/>
              </w:rPr>
              <w:t>ТВ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611FE3" w14:textId="77777777" w:rsidR="00CE72B2" w:rsidRDefault="00664501">
            <w:pPr>
              <w:jc w:val="right"/>
            </w:pPr>
            <w:r>
              <w:rPr>
                <w:sz w:val="20"/>
              </w:rPr>
              <w:t>1 344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1129D9" w14:textId="77777777" w:rsidR="00CE72B2" w:rsidRDefault="00664501">
            <w:pPr>
              <w:jc w:val="right"/>
            </w:pPr>
            <w:r>
              <w:rPr>
                <w:sz w:val="20"/>
              </w:rPr>
              <w:t>1 056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7F3045" w14:textId="77777777" w:rsidR="00CE72B2" w:rsidRDefault="00664501">
            <w:pPr>
              <w:jc w:val="right"/>
            </w:pPr>
            <w:r>
              <w:rPr>
                <w:sz w:val="20"/>
              </w:rPr>
              <w:t>+288 (+27.3%)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6B70A7" w14:textId="77777777" w:rsidR="00CE72B2" w:rsidRDefault="00664501">
            <w:pPr>
              <w:jc w:val="right"/>
            </w:pPr>
            <w:r>
              <w:rPr>
                <w:sz w:val="20"/>
              </w:rPr>
              <w:t>2 375 250 ₽</w:t>
            </w:r>
          </w:p>
        </w:tc>
      </w:tr>
      <w:tr w:rsidR="00CE72B2" w14:paraId="57FCF5F5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A16C971" w14:textId="77777777" w:rsidR="00CE72B2" w:rsidRDefault="00664501">
            <w:r>
              <w:rPr>
                <w:sz w:val="20"/>
              </w:rPr>
              <w:t>Мониторы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73ADD8D" w14:textId="77777777" w:rsidR="00CE72B2" w:rsidRDefault="00664501">
            <w:pPr>
              <w:jc w:val="right"/>
            </w:pPr>
            <w:r>
              <w:rPr>
                <w:sz w:val="20"/>
              </w:rPr>
              <w:t>102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8523A78" w14:textId="77777777" w:rsidR="00CE72B2" w:rsidRDefault="00664501">
            <w:pPr>
              <w:jc w:val="right"/>
            </w:pPr>
            <w:r>
              <w:rPr>
                <w:sz w:val="20"/>
              </w:rPr>
              <w:t>76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599FC0A" w14:textId="77777777" w:rsidR="00CE72B2" w:rsidRDefault="00664501">
            <w:pPr>
              <w:jc w:val="right"/>
            </w:pPr>
            <w:r>
              <w:rPr>
                <w:sz w:val="20"/>
              </w:rPr>
              <w:t>+26 (+34.2%)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F66DB6E" w14:textId="77777777" w:rsidR="00CE72B2" w:rsidRDefault="00664501">
            <w:pPr>
              <w:jc w:val="right"/>
            </w:pPr>
            <w:r>
              <w:rPr>
                <w:sz w:val="20"/>
              </w:rPr>
              <w:t>135 275 ₽</w:t>
            </w:r>
          </w:p>
        </w:tc>
      </w:tr>
      <w:tr w:rsidR="00CE72B2" w14:paraId="7FC33D86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74A088" w14:textId="77777777" w:rsidR="00CE72B2" w:rsidRDefault="00664501">
            <w:r>
              <w:rPr>
                <w:sz w:val="20"/>
              </w:rPr>
              <w:t>Ноутбук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3F43CA" w14:textId="77777777" w:rsidR="00CE72B2" w:rsidRDefault="00664501">
            <w:pPr>
              <w:jc w:val="right"/>
            </w:pPr>
            <w:r>
              <w:rPr>
                <w:sz w:val="20"/>
              </w:rPr>
              <w:t>58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189A0A" w14:textId="77777777" w:rsidR="00CE72B2" w:rsidRDefault="00664501">
            <w:pPr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DA3CA2" w14:textId="77777777" w:rsidR="00CE72B2" w:rsidRDefault="00664501">
            <w:pPr>
              <w:jc w:val="right"/>
            </w:pPr>
            <w:r>
              <w:rPr>
                <w:sz w:val="20"/>
              </w:rPr>
              <w:t>+52 (+866.7%)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550C3C" w14:textId="77777777" w:rsidR="00CE72B2" w:rsidRDefault="00664501">
            <w:pPr>
              <w:jc w:val="right"/>
            </w:pPr>
            <w:r>
              <w:rPr>
                <w:sz w:val="20"/>
              </w:rPr>
              <w:t>97 200 ₽</w:t>
            </w:r>
          </w:p>
        </w:tc>
      </w:tr>
      <w:tr w:rsidR="00CE72B2" w14:paraId="304AB14C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01C34D2" w14:textId="77777777" w:rsidR="00CE72B2" w:rsidRDefault="00664501">
            <w:r>
              <w:rPr>
                <w:sz w:val="20"/>
              </w:rPr>
              <w:t>СВЧ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5230892" w14:textId="77777777" w:rsidR="00CE72B2" w:rsidRDefault="00664501">
            <w:pPr>
              <w:jc w:val="right"/>
            </w:pPr>
            <w:r>
              <w:rPr>
                <w:sz w:val="20"/>
              </w:rPr>
              <w:t>20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C0CB04B" w14:textId="77777777" w:rsidR="00CE72B2" w:rsidRDefault="00664501">
            <w:pPr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DD3FAA6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3 (−13.0%)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8437E22" w14:textId="77777777" w:rsidR="00CE72B2" w:rsidRDefault="00664501">
            <w:pPr>
              <w:jc w:val="right"/>
            </w:pPr>
            <w:r>
              <w:rPr>
                <w:sz w:val="20"/>
              </w:rPr>
              <w:t>25 500 ₽</w:t>
            </w:r>
          </w:p>
        </w:tc>
      </w:tr>
      <w:tr w:rsidR="00CE72B2" w14:paraId="1AC6C6F9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808D5F" w14:textId="77777777" w:rsidR="00CE72B2" w:rsidRDefault="00664501">
            <w:r>
              <w:rPr>
                <w:sz w:val="20"/>
              </w:rPr>
              <w:t>Стиральные машины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BC4A68" w14:textId="77777777" w:rsidR="00CE72B2" w:rsidRDefault="00664501">
            <w:pPr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7F49E8" w14:textId="77777777" w:rsidR="00CE72B2" w:rsidRDefault="00664501">
            <w:pPr>
              <w:jc w:val="right"/>
            </w:pPr>
            <w:r>
              <w:rPr>
                <w:sz w:val="20"/>
              </w:rPr>
              <w:t>46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42FFC0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41 (−89.1%)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5A6AFB" w14:textId="77777777" w:rsidR="00CE72B2" w:rsidRDefault="00664501">
            <w:pPr>
              <w:jc w:val="right"/>
            </w:pPr>
            <w:r>
              <w:rPr>
                <w:sz w:val="20"/>
              </w:rPr>
              <w:t>13 575 ₽</w:t>
            </w:r>
          </w:p>
        </w:tc>
      </w:tr>
      <w:tr w:rsidR="00CE72B2" w14:paraId="718ED2CD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6CC033D" w14:textId="77777777" w:rsidR="00CE72B2" w:rsidRDefault="00664501">
            <w:r>
              <w:rPr>
                <w:sz w:val="20"/>
              </w:rPr>
              <w:t>Плиты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BA5319F" w14:textId="77777777" w:rsidR="00CE72B2" w:rsidRDefault="00664501"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B6D8145" w14:textId="77777777" w:rsidR="00CE72B2" w:rsidRDefault="00664501"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3050C1B" w14:textId="77777777" w:rsidR="00CE72B2" w:rsidRDefault="00664501">
            <w:pPr>
              <w:jc w:val="right"/>
            </w:pPr>
            <w:r>
              <w:rPr>
                <w:sz w:val="20"/>
              </w:rPr>
              <w:t>+2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3AE520F" w14:textId="77777777" w:rsidR="00CE72B2" w:rsidRDefault="00664501">
            <w:pPr>
              <w:jc w:val="right"/>
            </w:pPr>
            <w:r>
              <w:rPr>
                <w:sz w:val="20"/>
              </w:rPr>
              <w:t>1 600 ₽</w:t>
            </w:r>
          </w:p>
        </w:tc>
      </w:tr>
      <w:tr w:rsidR="00CE72B2" w14:paraId="3051E73B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39FC02" w14:textId="77777777" w:rsidR="00CE72B2" w:rsidRDefault="00664501">
            <w:r>
              <w:rPr>
                <w:sz w:val="20"/>
              </w:rPr>
              <w:t>Планшет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85A42E" w14:textId="77777777" w:rsidR="00CE72B2" w:rsidRDefault="00664501"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F84F2E" w14:textId="77777777" w:rsidR="00CE72B2" w:rsidRDefault="00664501"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0262B6" w14:textId="77777777" w:rsidR="00CE72B2" w:rsidRDefault="00664501">
            <w:pPr>
              <w:jc w:val="right"/>
            </w:pPr>
            <w:r>
              <w:rPr>
                <w:sz w:val="20"/>
              </w:rPr>
              <w:t>+1 (+100.0%)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91D981" w14:textId="77777777" w:rsidR="00CE72B2" w:rsidRDefault="00664501">
            <w:pPr>
              <w:jc w:val="right"/>
            </w:pPr>
            <w:r>
              <w:rPr>
                <w:sz w:val="20"/>
              </w:rPr>
              <w:t>2 400 ₽</w:t>
            </w:r>
          </w:p>
        </w:tc>
      </w:tr>
      <w:tr w:rsidR="00CE72B2" w14:paraId="23767028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1209335" w14:textId="77777777" w:rsidR="00CE72B2" w:rsidRDefault="00664501">
            <w:r>
              <w:rPr>
                <w:sz w:val="20"/>
              </w:rPr>
              <w:t>nan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9BC41C0" w14:textId="77777777" w:rsidR="00CE72B2" w:rsidRDefault="00664501"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633595C" w14:textId="77777777" w:rsidR="00CE72B2" w:rsidRDefault="00664501"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AF80CDE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2 (−66.7%)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912709A" w14:textId="77777777" w:rsidR="00CE72B2" w:rsidRDefault="00664501">
            <w:pPr>
              <w:jc w:val="right"/>
            </w:pPr>
            <w:r>
              <w:rPr>
                <w:sz w:val="20"/>
              </w:rPr>
              <w:t>0 ₽</w:t>
            </w:r>
          </w:p>
        </w:tc>
      </w:tr>
      <w:tr w:rsidR="00CE72B2" w14:paraId="5BABA2E2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B96874" w14:textId="77777777" w:rsidR="00CE72B2" w:rsidRDefault="00664501">
            <w:r>
              <w:rPr>
                <w:sz w:val="20"/>
              </w:rPr>
              <w:t>Холодильники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E8ED48" w14:textId="77777777" w:rsidR="00CE72B2" w:rsidRDefault="00664501"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E38D0A" w14:textId="77777777" w:rsidR="00CE72B2" w:rsidRDefault="00664501"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A6A713" w14:textId="77777777" w:rsidR="00CE72B2" w:rsidRDefault="00664501">
            <w:pPr>
              <w:jc w:val="right"/>
            </w:pPr>
            <w:r>
              <w:rPr>
                <w:sz w:val="20"/>
              </w:rPr>
              <w:t>+1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647A10" w14:textId="77777777" w:rsidR="00CE72B2" w:rsidRDefault="00664501">
            <w:pPr>
              <w:jc w:val="right"/>
            </w:pPr>
            <w:r>
              <w:rPr>
                <w:sz w:val="20"/>
              </w:rPr>
              <w:t>4 200 ₽</w:t>
            </w:r>
          </w:p>
        </w:tc>
      </w:tr>
      <w:tr w:rsidR="00CE72B2" w14:paraId="36E0745D" w14:textId="77777777"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6294A798" w14:textId="77777777" w:rsidR="00CE72B2" w:rsidRDefault="00664501">
            <w:r>
              <w:rPr>
                <w:b/>
                <w:sz w:val="20"/>
              </w:rPr>
              <w:t>ИТОГ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7BEE56D8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1 535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01869A81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1 213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23E1E80F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+322 (+26.5%)</w:t>
            </w:r>
          </w:p>
        </w:tc>
        <w:tc>
          <w:tcPr>
            <w:tcW w:w="20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2C904CD6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2 655 000 ₽</w:t>
            </w:r>
          </w:p>
        </w:tc>
      </w:tr>
    </w:tbl>
    <w:p w14:paraId="5BDCE1F9" w14:textId="77777777" w:rsidR="00CE72B2" w:rsidRDefault="00664501">
      <w:pPr>
        <w:jc w:val="center"/>
      </w:pPr>
      <w:r>
        <w:rPr>
          <w:noProof/>
        </w:rPr>
        <w:lastRenderedPageBreak/>
        <w:drawing>
          <wp:inline distT="0" distB="0" distL="0" distR="0" wp14:anchorId="01DE50DA" wp14:editId="48D05E43">
            <wp:extent cx="5760000" cy="350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by_category_c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E8DF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По уровням ремонта</w:t>
      </w: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2126"/>
        <w:gridCol w:w="1985"/>
        <w:gridCol w:w="1843"/>
      </w:tblGrid>
      <w:tr w:rsidR="00CE72B2" w14:paraId="1FA38CEC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0537D92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Уровень ремонта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E04F341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тек.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EF4B458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пред.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CB770E1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Динамика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4724A92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тек.</w:t>
            </w:r>
          </w:p>
        </w:tc>
      </w:tr>
      <w:tr w:rsidR="00CE72B2" w14:paraId="16E54952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61F0F4" w14:textId="77777777" w:rsidR="00CE72B2" w:rsidRDefault="00664501">
            <w:r>
              <w:rPr>
                <w:sz w:val="20"/>
              </w:rPr>
              <w:t>ANR (НРП)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65BBD3" w14:textId="77777777" w:rsidR="00CE72B2" w:rsidRDefault="00664501">
            <w:pPr>
              <w:jc w:val="right"/>
            </w:pPr>
            <w:r>
              <w:rPr>
                <w:sz w:val="20"/>
              </w:rPr>
              <w:t>699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E358CE" w14:textId="77777777" w:rsidR="00CE72B2" w:rsidRDefault="00664501">
            <w:pPr>
              <w:jc w:val="right"/>
            </w:pPr>
            <w:r>
              <w:rPr>
                <w:sz w:val="20"/>
              </w:rPr>
              <w:t>570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D2B7CA" w14:textId="77777777" w:rsidR="00CE72B2" w:rsidRDefault="00664501">
            <w:pPr>
              <w:jc w:val="right"/>
            </w:pPr>
            <w:r>
              <w:rPr>
                <w:sz w:val="20"/>
              </w:rPr>
              <w:t>+129 (+22.6%)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E1C23C" w14:textId="77777777" w:rsidR="00CE72B2" w:rsidRDefault="00664501">
            <w:pPr>
              <w:jc w:val="right"/>
            </w:pPr>
            <w:r>
              <w:rPr>
                <w:sz w:val="20"/>
              </w:rPr>
              <w:t>999 575 ₽</w:t>
            </w:r>
          </w:p>
        </w:tc>
      </w:tr>
      <w:tr w:rsidR="00CE72B2" w14:paraId="30DA802B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53A9A3D" w14:textId="77777777" w:rsidR="00CE72B2" w:rsidRDefault="00664501">
            <w:r>
              <w:rPr>
                <w:sz w:val="20"/>
              </w:rPr>
              <w:t>TO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43C12FD" w14:textId="77777777" w:rsidR="00CE72B2" w:rsidRDefault="00664501">
            <w:pPr>
              <w:jc w:val="right"/>
            </w:pPr>
            <w:r>
              <w:rPr>
                <w:sz w:val="20"/>
              </w:rPr>
              <w:t>346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FB1656D" w14:textId="77777777" w:rsidR="00CE72B2" w:rsidRDefault="00664501">
            <w:pPr>
              <w:jc w:val="right"/>
            </w:pPr>
            <w:r>
              <w:rPr>
                <w:sz w:val="20"/>
              </w:rPr>
              <w:t>233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38CE78F" w14:textId="77777777" w:rsidR="00CE72B2" w:rsidRDefault="00664501">
            <w:pPr>
              <w:jc w:val="right"/>
            </w:pPr>
            <w:r>
              <w:rPr>
                <w:sz w:val="20"/>
              </w:rPr>
              <w:t>+113 (+48.5%)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F9C0E39" w14:textId="77777777" w:rsidR="00CE72B2" w:rsidRDefault="00664501">
            <w:pPr>
              <w:jc w:val="right"/>
            </w:pPr>
            <w:r>
              <w:rPr>
                <w:sz w:val="20"/>
              </w:rPr>
              <w:t>486 766 ₽</w:t>
            </w:r>
          </w:p>
        </w:tc>
      </w:tr>
      <w:tr w:rsidR="00CE72B2" w14:paraId="2CD18C66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73B4D5" w14:textId="77777777" w:rsidR="00CE72B2" w:rsidRDefault="00664501">
            <w:r>
              <w:rPr>
                <w:sz w:val="20"/>
              </w:rPr>
              <w:t>L1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ED2698" w14:textId="77777777" w:rsidR="00CE72B2" w:rsidRDefault="00664501">
            <w:pPr>
              <w:jc w:val="right"/>
            </w:pPr>
            <w:r>
              <w:rPr>
                <w:sz w:val="20"/>
              </w:rPr>
              <w:t>253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EE7F8C" w14:textId="77777777" w:rsidR="00CE72B2" w:rsidRDefault="00664501">
            <w:pPr>
              <w:jc w:val="right"/>
            </w:pPr>
            <w:r>
              <w:rPr>
                <w:sz w:val="20"/>
              </w:rPr>
              <w:t>195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9FC7BF" w14:textId="77777777" w:rsidR="00CE72B2" w:rsidRDefault="00664501">
            <w:pPr>
              <w:jc w:val="right"/>
            </w:pPr>
            <w:r>
              <w:rPr>
                <w:sz w:val="20"/>
              </w:rPr>
              <w:t xml:space="preserve">+58 </w:t>
            </w:r>
            <w:r>
              <w:rPr>
                <w:sz w:val="20"/>
              </w:rPr>
              <w:t>(+29.7%)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BEB279" w14:textId="77777777" w:rsidR="00CE72B2" w:rsidRDefault="00664501">
            <w:pPr>
              <w:jc w:val="right"/>
            </w:pPr>
            <w:r>
              <w:rPr>
                <w:sz w:val="20"/>
              </w:rPr>
              <w:t>502 850 ₽</w:t>
            </w:r>
          </w:p>
        </w:tc>
      </w:tr>
      <w:tr w:rsidR="00CE72B2" w14:paraId="0E628F1B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E03E09F" w14:textId="77777777" w:rsidR="00CE72B2" w:rsidRDefault="00664501">
            <w:r>
              <w:rPr>
                <w:sz w:val="20"/>
              </w:rPr>
              <w:t>L3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5CD1D1C" w14:textId="77777777" w:rsidR="00CE72B2" w:rsidRDefault="00664501">
            <w:pPr>
              <w:jc w:val="right"/>
            </w:pPr>
            <w:r>
              <w:rPr>
                <w:sz w:val="20"/>
              </w:rPr>
              <w:t>161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8E2A3FF" w14:textId="77777777" w:rsidR="00CE72B2" w:rsidRDefault="00664501">
            <w:pPr>
              <w:jc w:val="right"/>
            </w:pPr>
            <w:r>
              <w:rPr>
                <w:sz w:val="20"/>
              </w:rPr>
              <w:t>156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9BA4BFA" w14:textId="77777777" w:rsidR="00CE72B2" w:rsidRDefault="00664501">
            <w:pPr>
              <w:jc w:val="right"/>
            </w:pPr>
            <w:r>
              <w:rPr>
                <w:sz w:val="20"/>
              </w:rPr>
              <w:t>+5 (+3.2%)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B015D3B" w14:textId="77777777" w:rsidR="00CE72B2" w:rsidRDefault="00664501">
            <w:pPr>
              <w:jc w:val="right"/>
            </w:pPr>
            <w:r>
              <w:rPr>
                <w:sz w:val="20"/>
              </w:rPr>
              <w:t>476 650 ₽</w:t>
            </w:r>
          </w:p>
        </w:tc>
      </w:tr>
      <w:tr w:rsidR="00CE72B2" w14:paraId="10FCD43A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18BD25" w14:textId="77777777" w:rsidR="00CE72B2" w:rsidRDefault="00664501">
            <w:r>
              <w:rPr>
                <w:sz w:val="20"/>
              </w:rPr>
              <w:t>L2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1D3971" w14:textId="77777777" w:rsidR="00CE72B2" w:rsidRDefault="00664501">
            <w:pPr>
              <w:jc w:val="right"/>
            </w:pPr>
            <w:r>
              <w:rPr>
                <w:sz w:val="20"/>
              </w:rPr>
              <w:t>76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31676A" w14:textId="77777777" w:rsidR="00CE72B2" w:rsidRDefault="00664501">
            <w:pPr>
              <w:jc w:val="right"/>
            </w:pPr>
            <w:r>
              <w:rPr>
                <w:sz w:val="20"/>
              </w:rPr>
              <w:t>59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590C4D" w14:textId="77777777" w:rsidR="00CE72B2" w:rsidRDefault="00664501">
            <w:pPr>
              <w:jc w:val="right"/>
            </w:pPr>
            <w:r>
              <w:rPr>
                <w:sz w:val="20"/>
              </w:rPr>
              <w:t>+17 (+28.8%)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39A1B0" w14:textId="77777777" w:rsidR="00CE72B2" w:rsidRDefault="00664501">
            <w:pPr>
              <w:jc w:val="right"/>
            </w:pPr>
            <w:r>
              <w:rPr>
                <w:sz w:val="20"/>
              </w:rPr>
              <w:t>189 159 ₽</w:t>
            </w:r>
          </w:p>
        </w:tc>
      </w:tr>
      <w:tr w:rsidR="00CE72B2" w14:paraId="25408E62" w14:textId="77777777" w:rsidTr="0031063E">
        <w:tc>
          <w:tcPr>
            <w:tcW w:w="2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4E666F24" w14:textId="77777777" w:rsidR="00CE72B2" w:rsidRDefault="00664501">
            <w:r>
              <w:rPr>
                <w:b/>
                <w:sz w:val="20"/>
              </w:rPr>
              <w:t>ИТОГ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4AC28926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1 535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2414652D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1 213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3D7A382E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+322 (+26.5%)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14CA0578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2 655 000 ₽</w:t>
            </w:r>
          </w:p>
        </w:tc>
      </w:tr>
    </w:tbl>
    <w:p w14:paraId="38A30B83" w14:textId="77777777" w:rsidR="00CE72B2" w:rsidRDefault="00664501">
      <w:pPr>
        <w:jc w:val="center"/>
      </w:pPr>
      <w:r>
        <w:rPr>
          <w:noProof/>
        </w:rPr>
        <w:drawing>
          <wp:inline distT="0" distB="0" distL="0" distR="0" wp14:anchorId="7CBD0A7A" wp14:editId="7B47EEDD">
            <wp:extent cx="5760000" cy="23283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by_level_c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661F" w14:textId="77777777" w:rsidR="00CE72B2" w:rsidRDefault="00664501">
      <w:pPr>
        <w:pStyle w:val="1"/>
        <w:shd w:val="clear" w:color="auto" w:fill="1F3A68"/>
      </w:pPr>
      <w:r>
        <w:rPr>
          <w:rFonts w:ascii="Calibri" w:hAnsi="Calibri"/>
          <w:color w:val="FFFFFF"/>
          <w:sz w:val="32"/>
        </w:rPr>
        <w:lastRenderedPageBreak/>
        <w:t>4. Разрезы данных</w:t>
      </w:r>
    </w:p>
    <w:p w14:paraId="5143A2AE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По регионам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2835"/>
        <w:gridCol w:w="1526"/>
        <w:gridCol w:w="1701"/>
        <w:gridCol w:w="1984"/>
        <w:gridCol w:w="1701"/>
      </w:tblGrid>
      <w:tr w:rsidR="00CE72B2" w14:paraId="7BEDFC23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AC4CADF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Регион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AA7A8CC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ремонтов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D038781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Пред. кол-во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B724132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Динамика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93BF335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тек.</w:t>
            </w:r>
          </w:p>
        </w:tc>
      </w:tr>
      <w:tr w:rsidR="00CE72B2" w14:paraId="666B86FA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EEBA48" w14:textId="77777777" w:rsidR="00CE72B2" w:rsidRDefault="00664501">
            <w:r>
              <w:rPr>
                <w:sz w:val="20"/>
              </w:rPr>
              <w:t>Москва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6D47D4" w14:textId="77777777" w:rsidR="00CE72B2" w:rsidRDefault="00664501">
            <w:pPr>
              <w:jc w:val="right"/>
            </w:pPr>
            <w:r>
              <w:rPr>
                <w:sz w:val="20"/>
              </w:rPr>
              <w:t>501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696A9C" w14:textId="77777777" w:rsidR="00CE72B2" w:rsidRDefault="00664501">
            <w:pPr>
              <w:jc w:val="right"/>
            </w:pPr>
            <w:r>
              <w:rPr>
                <w:sz w:val="20"/>
              </w:rPr>
              <w:t>396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2B86EF" w14:textId="77777777" w:rsidR="00CE72B2" w:rsidRDefault="00664501">
            <w:pPr>
              <w:jc w:val="right"/>
            </w:pPr>
            <w:r>
              <w:rPr>
                <w:sz w:val="20"/>
              </w:rPr>
              <w:t>+105 (+26.5%)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E47BBA" w14:textId="77777777" w:rsidR="00CE72B2" w:rsidRDefault="00664501">
            <w:pPr>
              <w:jc w:val="right"/>
            </w:pPr>
            <w:r>
              <w:rPr>
                <w:sz w:val="20"/>
              </w:rPr>
              <w:t xml:space="preserve">804 </w:t>
            </w:r>
            <w:r>
              <w:rPr>
                <w:sz w:val="20"/>
              </w:rPr>
              <w:t>775 ₽</w:t>
            </w:r>
          </w:p>
        </w:tc>
      </w:tr>
      <w:tr w:rsidR="00CE72B2" w14:paraId="04C7A964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626210D" w14:textId="77777777" w:rsidR="00CE72B2" w:rsidRDefault="00664501">
            <w:r>
              <w:rPr>
                <w:sz w:val="20"/>
              </w:rPr>
              <w:t>Волгоградская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FCECFB5" w14:textId="77777777" w:rsidR="00CE72B2" w:rsidRDefault="00664501">
            <w:pPr>
              <w:jc w:val="right"/>
            </w:pPr>
            <w:r>
              <w:rPr>
                <w:sz w:val="20"/>
              </w:rPr>
              <w:t>112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C032060" w14:textId="77777777" w:rsidR="00CE72B2" w:rsidRDefault="00664501">
            <w:pPr>
              <w:jc w:val="right"/>
            </w:pPr>
            <w:r>
              <w:rPr>
                <w:sz w:val="20"/>
              </w:rPr>
              <w:t>72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EFE09F9" w14:textId="77777777" w:rsidR="00CE72B2" w:rsidRDefault="00664501">
            <w:pPr>
              <w:jc w:val="right"/>
            </w:pPr>
            <w:r>
              <w:rPr>
                <w:sz w:val="20"/>
              </w:rPr>
              <w:t>+40 (+55.6%)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2D15C1E" w14:textId="77777777" w:rsidR="00CE72B2" w:rsidRDefault="00664501">
            <w:pPr>
              <w:jc w:val="right"/>
            </w:pPr>
            <w:r>
              <w:rPr>
                <w:sz w:val="20"/>
              </w:rPr>
              <w:t>167 325 ₽</w:t>
            </w:r>
          </w:p>
        </w:tc>
      </w:tr>
      <w:tr w:rsidR="00CE72B2" w14:paraId="48C9D653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BA2788" w14:textId="77777777" w:rsidR="00CE72B2" w:rsidRDefault="00664501">
            <w:r>
              <w:rPr>
                <w:sz w:val="20"/>
              </w:rPr>
              <w:t>Санкт-Петербург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8B942D" w14:textId="77777777" w:rsidR="00CE72B2" w:rsidRDefault="00664501">
            <w:pPr>
              <w:jc w:val="right"/>
            </w:pPr>
            <w:r>
              <w:rPr>
                <w:sz w:val="20"/>
              </w:rPr>
              <w:t>90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C06148" w14:textId="77777777" w:rsidR="00CE72B2" w:rsidRDefault="00664501">
            <w:pPr>
              <w:jc w:val="right"/>
            </w:pPr>
            <w:r>
              <w:rPr>
                <w:sz w:val="20"/>
              </w:rPr>
              <w:t>146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60E651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56 (−38.4%)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707F20" w14:textId="77777777" w:rsidR="00CE72B2" w:rsidRDefault="00664501">
            <w:pPr>
              <w:jc w:val="right"/>
            </w:pPr>
            <w:r>
              <w:rPr>
                <w:sz w:val="20"/>
              </w:rPr>
              <w:t>158 125 ₽</w:t>
            </w:r>
          </w:p>
        </w:tc>
      </w:tr>
      <w:tr w:rsidR="00CE72B2" w14:paraId="56E2B3BC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23016FB" w14:textId="77777777" w:rsidR="00CE72B2" w:rsidRDefault="00664501">
            <w:r>
              <w:rPr>
                <w:sz w:val="20"/>
              </w:rPr>
              <w:t>Челябинская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9EE5315" w14:textId="77777777" w:rsidR="00CE72B2" w:rsidRDefault="00664501">
            <w:pPr>
              <w:jc w:val="right"/>
            </w:pPr>
            <w:r>
              <w:rPr>
                <w:sz w:val="20"/>
              </w:rPr>
              <w:t>66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6F61371" w14:textId="77777777" w:rsidR="00CE72B2" w:rsidRDefault="00664501">
            <w:pPr>
              <w:jc w:val="right"/>
            </w:pPr>
            <w:r>
              <w:rPr>
                <w:sz w:val="20"/>
              </w:rPr>
              <w:t>43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954931B" w14:textId="77777777" w:rsidR="00CE72B2" w:rsidRDefault="00664501">
            <w:pPr>
              <w:jc w:val="right"/>
            </w:pPr>
            <w:r>
              <w:rPr>
                <w:sz w:val="20"/>
              </w:rPr>
              <w:t>+23 (+53.5%)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C9C6530" w14:textId="77777777" w:rsidR="00CE72B2" w:rsidRDefault="00664501">
            <w:pPr>
              <w:jc w:val="right"/>
            </w:pPr>
            <w:r>
              <w:rPr>
                <w:sz w:val="20"/>
              </w:rPr>
              <w:t>157 650 ₽</w:t>
            </w:r>
          </w:p>
        </w:tc>
      </w:tr>
      <w:tr w:rsidR="00CE72B2" w14:paraId="76968991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161035" w14:textId="77777777" w:rsidR="00CE72B2" w:rsidRDefault="00664501">
            <w:r>
              <w:rPr>
                <w:sz w:val="20"/>
              </w:rPr>
              <w:t>Краснодарский край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78A416" w14:textId="77777777" w:rsidR="00CE72B2" w:rsidRDefault="00664501">
            <w:pPr>
              <w:jc w:val="right"/>
            </w:pPr>
            <w:r>
              <w:rPr>
                <w:sz w:val="20"/>
              </w:rPr>
              <w:t>61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3BA9DF" w14:textId="77777777" w:rsidR="00CE72B2" w:rsidRDefault="00664501">
            <w:pPr>
              <w:jc w:val="right"/>
            </w:pPr>
            <w:r>
              <w:rPr>
                <w:sz w:val="20"/>
              </w:rPr>
              <w:t>51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F0AD99" w14:textId="77777777" w:rsidR="00CE72B2" w:rsidRDefault="00664501">
            <w:pPr>
              <w:jc w:val="right"/>
            </w:pPr>
            <w:r>
              <w:rPr>
                <w:sz w:val="20"/>
              </w:rPr>
              <w:t>+10 (+19.6%)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409B67" w14:textId="77777777" w:rsidR="00CE72B2" w:rsidRDefault="00664501">
            <w:pPr>
              <w:jc w:val="right"/>
            </w:pPr>
            <w:r>
              <w:rPr>
                <w:sz w:val="20"/>
              </w:rPr>
              <w:t>129 500 ₽</w:t>
            </w:r>
          </w:p>
        </w:tc>
      </w:tr>
      <w:tr w:rsidR="00CE72B2" w14:paraId="1FE61728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8288700" w14:textId="77777777" w:rsidR="00CE72B2" w:rsidRDefault="00664501">
            <w:r>
              <w:rPr>
                <w:sz w:val="20"/>
              </w:rPr>
              <w:t>Новосибирская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5CFC047" w14:textId="77777777" w:rsidR="00CE72B2" w:rsidRDefault="00664501">
            <w:pPr>
              <w:jc w:val="right"/>
            </w:pPr>
            <w:r>
              <w:rPr>
                <w:sz w:val="20"/>
              </w:rPr>
              <w:t>58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E101CE3" w14:textId="77777777" w:rsidR="00CE72B2" w:rsidRDefault="00664501">
            <w:pPr>
              <w:jc w:val="right"/>
            </w:pPr>
            <w:r>
              <w:rPr>
                <w:sz w:val="20"/>
              </w:rPr>
              <w:t>29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B311A0A" w14:textId="77777777" w:rsidR="00CE72B2" w:rsidRDefault="00664501">
            <w:pPr>
              <w:jc w:val="right"/>
            </w:pPr>
            <w:r>
              <w:rPr>
                <w:sz w:val="20"/>
              </w:rPr>
              <w:t>+29 (+100.0%)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5C0C8DA" w14:textId="77777777" w:rsidR="00CE72B2" w:rsidRDefault="00664501">
            <w:pPr>
              <w:jc w:val="right"/>
            </w:pPr>
            <w:r>
              <w:rPr>
                <w:sz w:val="20"/>
              </w:rPr>
              <w:t xml:space="preserve">78 </w:t>
            </w:r>
            <w:r>
              <w:rPr>
                <w:sz w:val="20"/>
              </w:rPr>
              <w:t>350 ₽</w:t>
            </w:r>
          </w:p>
        </w:tc>
      </w:tr>
      <w:tr w:rsidR="00CE72B2" w14:paraId="7BE69105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1329B4" w14:textId="77777777" w:rsidR="00CE72B2" w:rsidRDefault="00664501">
            <w:r>
              <w:rPr>
                <w:sz w:val="20"/>
              </w:rPr>
              <w:t>Ростовская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33C5DE" w14:textId="77777777" w:rsidR="00CE72B2" w:rsidRDefault="00664501">
            <w:pPr>
              <w:jc w:val="right"/>
            </w:pPr>
            <w:r>
              <w:rPr>
                <w:sz w:val="20"/>
              </w:rPr>
              <w:t>55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3AA992" w14:textId="77777777" w:rsidR="00CE72B2" w:rsidRDefault="00664501">
            <w:pPr>
              <w:jc w:val="right"/>
            </w:pPr>
            <w:r>
              <w:rPr>
                <w:sz w:val="20"/>
              </w:rPr>
              <w:t>27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880A4D" w14:textId="77777777" w:rsidR="00CE72B2" w:rsidRDefault="00664501">
            <w:pPr>
              <w:jc w:val="right"/>
            </w:pPr>
            <w:r>
              <w:rPr>
                <w:sz w:val="20"/>
              </w:rPr>
              <w:t>+28 (+103.7%)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FFF1A8" w14:textId="77777777" w:rsidR="00CE72B2" w:rsidRDefault="00664501">
            <w:pPr>
              <w:jc w:val="right"/>
            </w:pPr>
            <w:r>
              <w:rPr>
                <w:sz w:val="20"/>
              </w:rPr>
              <w:t>99 725 ₽</w:t>
            </w:r>
          </w:p>
        </w:tc>
      </w:tr>
      <w:tr w:rsidR="00CE72B2" w14:paraId="5F432327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7566899" w14:textId="77777777" w:rsidR="00CE72B2" w:rsidRDefault="00664501">
            <w:r>
              <w:rPr>
                <w:sz w:val="20"/>
              </w:rPr>
              <w:t>Пермский край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8F7921F" w14:textId="77777777" w:rsidR="00CE72B2" w:rsidRDefault="00664501">
            <w:pPr>
              <w:jc w:val="right"/>
            </w:pPr>
            <w:r>
              <w:rPr>
                <w:sz w:val="20"/>
              </w:rPr>
              <w:t>46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CAD6F40" w14:textId="77777777" w:rsidR="00CE72B2" w:rsidRDefault="00664501">
            <w:pPr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491C8BC" w14:textId="77777777" w:rsidR="00CE72B2" w:rsidRDefault="00664501">
            <w:pPr>
              <w:jc w:val="right"/>
            </w:pPr>
            <w:r>
              <w:rPr>
                <w:sz w:val="20"/>
              </w:rPr>
              <w:t>+40 (+666.7%)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7CEB002" w14:textId="77777777" w:rsidR="00CE72B2" w:rsidRDefault="00664501">
            <w:pPr>
              <w:jc w:val="right"/>
            </w:pPr>
            <w:r>
              <w:rPr>
                <w:sz w:val="20"/>
              </w:rPr>
              <w:t>79 645 ₽</w:t>
            </w:r>
          </w:p>
        </w:tc>
      </w:tr>
      <w:tr w:rsidR="00CE72B2" w14:paraId="06A92682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A8749F" w14:textId="77777777" w:rsidR="00CE72B2" w:rsidRDefault="00664501">
            <w:r>
              <w:rPr>
                <w:sz w:val="20"/>
              </w:rPr>
              <w:t>Самарская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8ECF5B" w14:textId="77777777" w:rsidR="00CE72B2" w:rsidRDefault="00664501">
            <w:pPr>
              <w:jc w:val="right"/>
            </w:pPr>
            <w:r>
              <w:rPr>
                <w:sz w:val="20"/>
              </w:rPr>
              <w:t>36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B59680" w14:textId="77777777" w:rsidR="00CE72B2" w:rsidRDefault="00664501">
            <w:pPr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5B6811" w14:textId="77777777" w:rsidR="00CE72B2" w:rsidRDefault="00664501">
            <w:pPr>
              <w:jc w:val="right"/>
            </w:pPr>
            <w:r>
              <w:rPr>
                <w:sz w:val="20"/>
              </w:rPr>
              <w:t>+22 (+157.1%)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B43D86" w14:textId="77777777" w:rsidR="00CE72B2" w:rsidRDefault="00664501">
            <w:pPr>
              <w:jc w:val="right"/>
            </w:pPr>
            <w:r>
              <w:rPr>
                <w:sz w:val="20"/>
              </w:rPr>
              <w:t>76 925 ₽</w:t>
            </w:r>
          </w:p>
        </w:tc>
      </w:tr>
      <w:tr w:rsidR="00CE72B2" w14:paraId="5A27C61B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2370133" w14:textId="77777777" w:rsidR="00CE72B2" w:rsidRDefault="00664501">
            <w:r>
              <w:rPr>
                <w:sz w:val="20"/>
              </w:rPr>
              <w:t>Омская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335CF4E" w14:textId="77777777" w:rsidR="00CE72B2" w:rsidRDefault="00664501">
            <w:pPr>
              <w:jc w:val="right"/>
            </w:pPr>
            <w:r>
              <w:rPr>
                <w:sz w:val="20"/>
              </w:rPr>
              <w:t>32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25EABA5" w14:textId="77777777" w:rsidR="00CE72B2" w:rsidRDefault="00664501">
            <w:pPr>
              <w:jc w:val="right"/>
            </w:pPr>
            <w:r>
              <w:rPr>
                <w:sz w:val="20"/>
              </w:rPr>
              <w:t>16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4EB9747" w14:textId="77777777" w:rsidR="00CE72B2" w:rsidRDefault="00664501">
            <w:pPr>
              <w:jc w:val="right"/>
            </w:pPr>
            <w:r>
              <w:rPr>
                <w:sz w:val="20"/>
              </w:rPr>
              <w:t>+16 (+100.0%)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D1783CB" w14:textId="77777777" w:rsidR="00CE72B2" w:rsidRDefault="00664501">
            <w:pPr>
              <w:jc w:val="right"/>
            </w:pPr>
            <w:r>
              <w:rPr>
                <w:sz w:val="20"/>
              </w:rPr>
              <w:t>39 900 ₽</w:t>
            </w:r>
          </w:p>
        </w:tc>
      </w:tr>
      <w:tr w:rsidR="00CE72B2" w14:paraId="428E44B5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E7DEF6" w14:textId="77777777" w:rsidR="00CE72B2" w:rsidRDefault="00664501">
            <w:r>
              <w:rPr>
                <w:sz w:val="20"/>
              </w:rPr>
              <w:t>Воронежская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616573" w14:textId="77777777" w:rsidR="00CE72B2" w:rsidRDefault="00664501">
            <w:pPr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7DBDB3" w14:textId="77777777" w:rsidR="00CE72B2" w:rsidRDefault="00664501">
            <w:pPr>
              <w:jc w:val="right"/>
            </w:pPr>
            <w:r>
              <w:rPr>
                <w:sz w:val="20"/>
              </w:rPr>
              <w:t>32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E35C75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2 (−6.2%)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5EEBF1" w14:textId="77777777" w:rsidR="00CE72B2" w:rsidRDefault="00664501">
            <w:pPr>
              <w:jc w:val="right"/>
            </w:pPr>
            <w:r>
              <w:rPr>
                <w:sz w:val="20"/>
              </w:rPr>
              <w:t>42 600 ₽</w:t>
            </w:r>
          </w:p>
        </w:tc>
      </w:tr>
      <w:tr w:rsidR="00CE72B2" w14:paraId="6CBD93B5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6EEAA85" w14:textId="77777777" w:rsidR="00CE72B2" w:rsidRDefault="00664501">
            <w:r>
              <w:rPr>
                <w:sz w:val="20"/>
              </w:rPr>
              <w:t>Свердловская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D109731" w14:textId="77777777" w:rsidR="00CE72B2" w:rsidRDefault="00664501">
            <w:pPr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0851BB4" w14:textId="77777777" w:rsidR="00CE72B2" w:rsidRDefault="00664501">
            <w:pPr>
              <w:jc w:val="right"/>
            </w:pPr>
            <w:r>
              <w:rPr>
                <w:sz w:val="20"/>
              </w:rPr>
              <w:t>35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D848741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5 (−14.3%)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045B1A9" w14:textId="77777777" w:rsidR="00CE72B2" w:rsidRDefault="00664501">
            <w:pPr>
              <w:jc w:val="right"/>
            </w:pPr>
            <w:r>
              <w:rPr>
                <w:sz w:val="20"/>
              </w:rPr>
              <w:t>72 575 ₽</w:t>
            </w:r>
          </w:p>
        </w:tc>
      </w:tr>
      <w:tr w:rsidR="00CE72B2" w14:paraId="70314F02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D87580" w14:textId="77777777" w:rsidR="00CE72B2" w:rsidRDefault="00664501">
            <w:r>
              <w:rPr>
                <w:sz w:val="20"/>
              </w:rPr>
              <w:t>Ярославская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2074F5" w14:textId="77777777" w:rsidR="00CE72B2" w:rsidRDefault="00664501">
            <w:pPr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33C374" w14:textId="77777777" w:rsidR="00CE72B2" w:rsidRDefault="00664501">
            <w:pPr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DE1B12" w14:textId="77777777" w:rsidR="00CE72B2" w:rsidRDefault="00664501">
            <w:pPr>
              <w:jc w:val="right"/>
            </w:pPr>
            <w:r>
              <w:rPr>
                <w:sz w:val="20"/>
              </w:rPr>
              <w:t>+16 (+228.6%)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C16AF7" w14:textId="77777777" w:rsidR="00CE72B2" w:rsidRDefault="00664501">
            <w:pPr>
              <w:jc w:val="right"/>
            </w:pPr>
            <w:r>
              <w:rPr>
                <w:sz w:val="20"/>
              </w:rPr>
              <w:t>37 425 ₽</w:t>
            </w:r>
          </w:p>
        </w:tc>
      </w:tr>
      <w:tr w:rsidR="00CE72B2" w14:paraId="02DCF2BE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EB0F24B" w14:textId="77777777" w:rsidR="00CE72B2" w:rsidRDefault="00664501">
            <w:r>
              <w:rPr>
                <w:sz w:val="20"/>
              </w:rPr>
              <w:t>Татарстан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54BF6BE" w14:textId="77777777" w:rsidR="00CE72B2" w:rsidRDefault="00664501">
            <w:pPr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E45CC82" w14:textId="77777777" w:rsidR="00CE72B2" w:rsidRDefault="00664501">
            <w:pPr>
              <w:jc w:val="right"/>
            </w:pPr>
            <w:r>
              <w:rPr>
                <w:sz w:val="20"/>
              </w:rPr>
              <w:t>45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6C3903D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22 (−48.9%)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781350D" w14:textId="77777777" w:rsidR="00CE72B2" w:rsidRDefault="00664501">
            <w:pPr>
              <w:jc w:val="right"/>
            </w:pPr>
            <w:r>
              <w:rPr>
                <w:sz w:val="20"/>
              </w:rPr>
              <w:t>33 300 ₽</w:t>
            </w:r>
          </w:p>
        </w:tc>
      </w:tr>
      <w:tr w:rsidR="00CE72B2" w14:paraId="31E5B96F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590D48" w14:textId="77777777" w:rsidR="00CE72B2" w:rsidRDefault="00664501">
            <w:r>
              <w:rPr>
                <w:sz w:val="20"/>
              </w:rPr>
              <w:t>Саратовская область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5F6E16" w14:textId="77777777" w:rsidR="00CE72B2" w:rsidRDefault="00664501">
            <w:pPr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0EEDD3" w14:textId="77777777" w:rsidR="00CE72B2" w:rsidRDefault="00664501">
            <w:pPr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C69B76" w14:textId="77777777" w:rsidR="00CE72B2" w:rsidRDefault="00664501">
            <w:pPr>
              <w:jc w:val="right"/>
            </w:pPr>
            <w:r>
              <w:rPr>
                <w:sz w:val="20"/>
              </w:rPr>
              <w:t>+12 (+109.1%)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46BDA2" w14:textId="77777777" w:rsidR="00CE72B2" w:rsidRDefault="00664501">
            <w:pPr>
              <w:jc w:val="right"/>
            </w:pPr>
            <w:r>
              <w:rPr>
                <w:sz w:val="20"/>
              </w:rPr>
              <w:t>33 575 ₽</w:t>
            </w:r>
          </w:p>
        </w:tc>
      </w:tr>
      <w:tr w:rsidR="00CE72B2" w14:paraId="3F81A904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55079909" w14:textId="77777777" w:rsidR="00CE72B2" w:rsidRDefault="00664501">
            <w:r>
              <w:rPr>
                <w:b/>
                <w:sz w:val="20"/>
              </w:rPr>
              <w:t>ИТОГ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1F86D393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1 535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126F780F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1 213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595DA021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+322 (+26.5%)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77D4F32B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2 655 000 ₽</w:t>
            </w:r>
          </w:p>
        </w:tc>
      </w:tr>
    </w:tbl>
    <w:p w14:paraId="6C3DC39C" w14:textId="77777777" w:rsidR="00CE72B2" w:rsidRDefault="00664501">
      <w:pPr>
        <w:jc w:val="center"/>
      </w:pPr>
      <w:r>
        <w:rPr>
          <w:noProof/>
        </w:rPr>
        <w:lastRenderedPageBreak/>
        <w:drawing>
          <wp:inline distT="0" distB="0" distL="0" distR="0" wp14:anchorId="11A3A0EE" wp14:editId="4D617BB0">
            <wp:extent cx="5760000" cy="52604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by_region_c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6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2A9D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 xml:space="preserve">ТОП-15 АСЦ по </w:t>
      </w:r>
      <w:r w:rsidRPr="0031063E">
        <w:rPr>
          <w:rFonts w:ascii="Calibri" w:hAnsi="Calibri"/>
          <w:color w:val="1F3A68"/>
          <w:lang w:val="ru-RU"/>
        </w:rPr>
        <w:t>количеству ремонтов</w:t>
      </w:r>
    </w:p>
    <w:p w14:paraId="6E1D9516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b/>
          <w:lang w:val="ru-RU"/>
        </w:rPr>
        <w:t>Максимальная и минимальная активность АСЦ</w:t>
      </w:r>
    </w:p>
    <w:p w14:paraId="7FED54D7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>Абсолютным лидером является ИП Гусак Александр Федорович (185 шт., сумма 264 275 ₽). Наименьшие показатели в выборке зафиксированы у ИП Лавринов Алексей Владимирович (1 шт., сумма 1 100 ₽).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835"/>
        <w:gridCol w:w="1668"/>
        <w:gridCol w:w="1701"/>
        <w:gridCol w:w="1984"/>
        <w:gridCol w:w="2126"/>
      </w:tblGrid>
      <w:tr w:rsidR="00CE72B2" w14:paraId="7BCABD1C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EDCB304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Наименование АСЦ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3CC847D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тек.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8034F54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пред.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20731E5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Динамика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911D2A4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тек.</w:t>
            </w:r>
          </w:p>
        </w:tc>
      </w:tr>
      <w:tr w:rsidR="00CE72B2" w14:paraId="1DA79C2D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C5CBB7" w14:textId="77777777" w:rsidR="00CE72B2" w:rsidRDefault="00664501">
            <w:r>
              <w:rPr>
                <w:sz w:val="20"/>
              </w:rPr>
              <w:t>ИП Гусак Александр Федорович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24FEB9" w14:textId="77777777" w:rsidR="00CE72B2" w:rsidRDefault="00664501">
            <w:pPr>
              <w:jc w:val="right"/>
            </w:pPr>
            <w:r>
              <w:rPr>
                <w:sz w:val="20"/>
              </w:rPr>
              <w:t>185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4CF7D7" w14:textId="77777777" w:rsidR="00CE72B2" w:rsidRDefault="00664501">
            <w:pPr>
              <w:jc w:val="right"/>
            </w:pPr>
            <w:r>
              <w:rPr>
                <w:sz w:val="20"/>
              </w:rPr>
              <w:t>149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CCDDE1" w14:textId="77777777" w:rsidR="00CE72B2" w:rsidRDefault="00664501">
            <w:pPr>
              <w:jc w:val="right"/>
            </w:pPr>
            <w:r>
              <w:rPr>
                <w:sz w:val="20"/>
              </w:rPr>
              <w:t>+36 (+24.2%)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68D45C" w14:textId="77777777" w:rsidR="00CE72B2" w:rsidRDefault="00664501">
            <w:pPr>
              <w:jc w:val="right"/>
            </w:pPr>
            <w:r>
              <w:rPr>
                <w:sz w:val="20"/>
              </w:rPr>
              <w:t>264 275 ₽</w:t>
            </w:r>
          </w:p>
        </w:tc>
      </w:tr>
      <w:tr w:rsidR="00CE72B2" w14:paraId="6AEB96CC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21F1A27" w14:textId="77777777" w:rsidR="00CE72B2" w:rsidRDefault="00664501">
            <w:r>
              <w:rPr>
                <w:sz w:val="20"/>
              </w:rPr>
              <w:t>ООО СЕРВИСНЫЙ ЦЕНТР "РУБИН"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E3B1FA9" w14:textId="77777777" w:rsidR="00CE72B2" w:rsidRDefault="00664501">
            <w:pPr>
              <w:jc w:val="right"/>
            </w:pPr>
            <w:r>
              <w:rPr>
                <w:sz w:val="20"/>
              </w:rPr>
              <w:t>144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D3A79E5" w14:textId="77777777" w:rsidR="00CE72B2" w:rsidRDefault="00664501">
            <w:pPr>
              <w:jc w:val="right"/>
            </w:pPr>
            <w:r>
              <w:rPr>
                <w:sz w:val="20"/>
              </w:rPr>
              <w:t>96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7634EC9" w14:textId="77777777" w:rsidR="00CE72B2" w:rsidRDefault="00664501">
            <w:pPr>
              <w:jc w:val="right"/>
            </w:pPr>
            <w:r>
              <w:rPr>
                <w:sz w:val="20"/>
              </w:rPr>
              <w:t>+48 (+50.0%)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7D253F4" w14:textId="77777777" w:rsidR="00CE72B2" w:rsidRDefault="00664501">
            <w:pPr>
              <w:jc w:val="right"/>
            </w:pPr>
            <w:r>
              <w:rPr>
                <w:sz w:val="20"/>
              </w:rPr>
              <w:t>234 125 ₽</w:t>
            </w:r>
          </w:p>
        </w:tc>
      </w:tr>
      <w:tr w:rsidR="00CE72B2" w14:paraId="489D9FDF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05042C" w14:textId="77777777" w:rsidR="00CE72B2" w:rsidRDefault="00664501">
            <w:r>
              <w:rPr>
                <w:sz w:val="20"/>
              </w:rPr>
              <w:t>ООО "МОРОЗКО"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7DF3C3" w14:textId="77777777" w:rsidR="00CE72B2" w:rsidRDefault="00664501">
            <w:pPr>
              <w:jc w:val="right"/>
            </w:pPr>
            <w:r>
              <w:rPr>
                <w:sz w:val="20"/>
              </w:rPr>
              <w:t>112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FD4959" w14:textId="77777777" w:rsidR="00CE72B2" w:rsidRDefault="00664501">
            <w:pPr>
              <w:jc w:val="right"/>
            </w:pPr>
            <w:r>
              <w:rPr>
                <w:sz w:val="20"/>
              </w:rPr>
              <w:t>94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F39613" w14:textId="77777777" w:rsidR="00CE72B2" w:rsidRDefault="00664501">
            <w:pPr>
              <w:jc w:val="right"/>
            </w:pPr>
            <w:r>
              <w:rPr>
                <w:sz w:val="20"/>
              </w:rPr>
              <w:t>+18 (+19.1%)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D14053" w14:textId="77777777" w:rsidR="00CE72B2" w:rsidRDefault="00664501">
            <w:pPr>
              <w:jc w:val="right"/>
            </w:pPr>
            <w:r>
              <w:rPr>
                <w:sz w:val="20"/>
              </w:rPr>
              <w:t>167 575 ₽</w:t>
            </w:r>
          </w:p>
        </w:tc>
      </w:tr>
      <w:tr w:rsidR="00CE72B2" w14:paraId="085B5223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20B0141" w14:textId="77777777" w:rsidR="00CE72B2" w:rsidRDefault="00664501">
            <w:r>
              <w:rPr>
                <w:sz w:val="20"/>
              </w:rPr>
              <w:t xml:space="preserve">ООО "АЦ "ПИОНЕР </w:t>
            </w:r>
            <w:r>
              <w:rPr>
                <w:sz w:val="20"/>
              </w:rPr>
              <w:t>СЕРВИС"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B3C133F" w14:textId="77777777" w:rsidR="00CE72B2" w:rsidRDefault="00664501">
            <w:pPr>
              <w:jc w:val="right"/>
            </w:pPr>
            <w:r>
              <w:rPr>
                <w:sz w:val="20"/>
              </w:rPr>
              <w:t>102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ABB42A9" w14:textId="77777777" w:rsidR="00CE72B2" w:rsidRDefault="00664501">
            <w:pPr>
              <w:jc w:val="right"/>
            </w:pPr>
            <w:r>
              <w:rPr>
                <w:sz w:val="20"/>
              </w:rPr>
              <w:t>145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CF92103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43 (−29.7%)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C746534" w14:textId="77777777" w:rsidR="00CE72B2" w:rsidRDefault="00664501">
            <w:pPr>
              <w:jc w:val="right"/>
            </w:pPr>
            <w:r>
              <w:rPr>
                <w:sz w:val="20"/>
              </w:rPr>
              <w:t>173 825 ₽</w:t>
            </w:r>
          </w:p>
        </w:tc>
      </w:tr>
      <w:tr w:rsidR="00CE72B2" w14:paraId="2CA95018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6ABED0" w14:textId="77777777" w:rsidR="00CE72B2" w:rsidRDefault="00664501">
            <w:r>
              <w:rPr>
                <w:sz w:val="20"/>
              </w:rPr>
              <w:t>ООО "ЭЛЕКТРО-Н"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2710F2" w14:textId="77777777" w:rsidR="00CE72B2" w:rsidRDefault="00664501">
            <w:pPr>
              <w:jc w:val="right"/>
            </w:pPr>
            <w:r>
              <w:rPr>
                <w:sz w:val="20"/>
              </w:rPr>
              <w:t>63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C1F685" w14:textId="77777777" w:rsidR="00CE72B2" w:rsidRDefault="00664501">
            <w:pPr>
              <w:jc w:val="right"/>
            </w:pPr>
            <w:r>
              <w:rPr>
                <w:sz w:val="20"/>
              </w:rPr>
              <w:t>43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1B27A8" w14:textId="77777777" w:rsidR="00CE72B2" w:rsidRDefault="00664501">
            <w:pPr>
              <w:jc w:val="right"/>
            </w:pPr>
            <w:r>
              <w:rPr>
                <w:sz w:val="20"/>
              </w:rPr>
              <w:t>+20 (+46.5%)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CD1B9E" w14:textId="77777777" w:rsidR="00CE72B2" w:rsidRDefault="00664501">
            <w:pPr>
              <w:jc w:val="right"/>
            </w:pPr>
            <w:r>
              <w:rPr>
                <w:sz w:val="20"/>
              </w:rPr>
              <w:t>154 350 ₽</w:t>
            </w:r>
          </w:p>
        </w:tc>
      </w:tr>
      <w:tr w:rsidR="00CE72B2" w14:paraId="1EC5C7BE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6727E6F" w14:textId="77777777" w:rsidR="00CE72B2" w:rsidRDefault="00664501">
            <w:r>
              <w:rPr>
                <w:sz w:val="20"/>
              </w:rPr>
              <w:t xml:space="preserve">ИП Камалов Мухтар </w:t>
            </w:r>
            <w:r>
              <w:rPr>
                <w:sz w:val="20"/>
              </w:rPr>
              <w:lastRenderedPageBreak/>
              <w:t>Жолдгалиевич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16960BC" w14:textId="77777777" w:rsidR="00CE72B2" w:rsidRDefault="00664501">
            <w:pPr>
              <w:jc w:val="right"/>
            </w:pPr>
            <w:r>
              <w:rPr>
                <w:sz w:val="20"/>
              </w:rPr>
              <w:lastRenderedPageBreak/>
              <w:t>60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2B0E23D" w14:textId="77777777" w:rsidR="00CE72B2" w:rsidRDefault="00664501">
            <w:pPr>
              <w:jc w:val="right"/>
            </w:pPr>
            <w:r>
              <w:rPr>
                <w:sz w:val="20"/>
              </w:rPr>
              <w:t>47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6E4251D" w14:textId="77777777" w:rsidR="00CE72B2" w:rsidRDefault="00664501">
            <w:pPr>
              <w:jc w:val="right"/>
            </w:pPr>
            <w:r>
              <w:rPr>
                <w:sz w:val="20"/>
              </w:rPr>
              <w:t>+13 (+27.7%)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970930A" w14:textId="77777777" w:rsidR="00CE72B2" w:rsidRDefault="00664501">
            <w:pPr>
              <w:jc w:val="right"/>
            </w:pPr>
            <w:r>
              <w:rPr>
                <w:sz w:val="20"/>
              </w:rPr>
              <w:t>85 300 ₽</w:t>
            </w:r>
          </w:p>
        </w:tc>
      </w:tr>
      <w:tr w:rsidR="00CE72B2" w14:paraId="673EF31E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8C8716" w14:textId="77777777" w:rsidR="00CE72B2" w:rsidRDefault="00664501">
            <w:r>
              <w:rPr>
                <w:sz w:val="20"/>
              </w:rPr>
              <w:t>ИП Новоженцев Игорь Юрьевич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272046" w14:textId="77777777" w:rsidR="00CE72B2" w:rsidRDefault="00664501">
            <w:pPr>
              <w:jc w:val="right"/>
            </w:pPr>
            <w:r>
              <w:rPr>
                <w:sz w:val="20"/>
              </w:rPr>
              <w:t>51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0DE9A1" w14:textId="77777777" w:rsidR="00CE72B2" w:rsidRDefault="00664501">
            <w:pPr>
              <w:jc w:val="right"/>
            </w:pPr>
            <w:r>
              <w:rPr>
                <w:sz w:val="20"/>
              </w:rPr>
              <w:t>39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C8BB46" w14:textId="77777777" w:rsidR="00CE72B2" w:rsidRDefault="00664501">
            <w:pPr>
              <w:jc w:val="right"/>
            </w:pPr>
            <w:r>
              <w:rPr>
                <w:sz w:val="20"/>
              </w:rPr>
              <w:t>+12 (+30.8%)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C55AF4" w14:textId="77777777" w:rsidR="00CE72B2" w:rsidRDefault="00664501">
            <w:pPr>
              <w:jc w:val="right"/>
            </w:pPr>
            <w:r>
              <w:rPr>
                <w:sz w:val="20"/>
              </w:rPr>
              <w:t>115 050 ₽</w:t>
            </w:r>
          </w:p>
        </w:tc>
      </w:tr>
      <w:tr w:rsidR="00CE72B2" w14:paraId="7695BB32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501B3BE" w14:textId="77777777" w:rsidR="00CE72B2" w:rsidRDefault="00664501">
            <w:r>
              <w:rPr>
                <w:sz w:val="20"/>
              </w:rPr>
              <w:t>ООО "ВИРТА ЦЕНТР"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D5964CD" w14:textId="77777777" w:rsidR="00CE72B2" w:rsidRDefault="00664501">
            <w:pPr>
              <w:jc w:val="right"/>
            </w:pPr>
            <w:r>
              <w:rPr>
                <w:sz w:val="20"/>
              </w:rPr>
              <w:t>48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97CF226" w14:textId="77777777" w:rsidR="00CE72B2" w:rsidRDefault="00664501">
            <w:pPr>
              <w:jc w:val="right"/>
            </w:pPr>
            <w:r>
              <w:rPr>
                <w:sz w:val="20"/>
              </w:rPr>
              <w:t>24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962884D" w14:textId="77777777" w:rsidR="00CE72B2" w:rsidRDefault="00664501">
            <w:pPr>
              <w:jc w:val="right"/>
            </w:pPr>
            <w:r>
              <w:rPr>
                <w:sz w:val="20"/>
              </w:rPr>
              <w:t>+24 (+100.0%)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413CC6A" w14:textId="77777777" w:rsidR="00CE72B2" w:rsidRDefault="00664501">
            <w:pPr>
              <w:jc w:val="right"/>
            </w:pPr>
            <w:r>
              <w:rPr>
                <w:sz w:val="20"/>
              </w:rPr>
              <w:t>98 775 ₽</w:t>
            </w:r>
          </w:p>
        </w:tc>
      </w:tr>
      <w:tr w:rsidR="00CE72B2" w14:paraId="52935439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3B724F" w14:textId="77777777" w:rsidR="00CE72B2" w:rsidRDefault="00664501">
            <w:r>
              <w:rPr>
                <w:sz w:val="20"/>
              </w:rPr>
              <w:t xml:space="preserve">ИП </w:t>
            </w:r>
            <w:r>
              <w:rPr>
                <w:sz w:val="20"/>
              </w:rPr>
              <w:t>Репенко Владимир Николаевич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9D385D" w14:textId="77777777" w:rsidR="00CE72B2" w:rsidRDefault="00664501">
            <w:pPr>
              <w:jc w:val="right"/>
            </w:pPr>
            <w:r>
              <w:rPr>
                <w:sz w:val="20"/>
              </w:rPr>
              <w:t>46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87FE56" w14:textId="77777777" w:rsidR="00CE72B2" w:rsidRDefault="00664501">
            <w:pPr>
              <w:jc w:val="right"/>
            </w:pPr>
            <w:r>
              <w:rPr>
                <w:sz w:val="20"/>
              </w:rPr>
              <w:t>19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34E5B6" w14:textId="77777777" w:rsidR="00CE72B2" w:rsidRDefault="00664501">
            <w:pPr>
              <w:jc w:val="right"/>
            </w:pPr>
            <w:r>
              <w:rPr>
                <w:sz w:val="20"/>
              </w:rPr>
              <w:t>+27 (+142.1%)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5D40FF" w14:textId="77777777" w:rsidR="00CE72B2" w:rsidRDefault="00664501">
            <w:pPr>
              <w:jc w:val="right"/>
            </w:pPr>
            <w:r>
              <w:rPr>
                <w:sz w:val="20"/>
              </w:rPr>
              <w:t>78 075 ₽</w:t>
            </w:r>
          </w:p>
        </w:tc>
      </w:tr>
      <w:tr w:rsidR="00CE72B2" w14:paraId="0254DC17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912E386" w14:textId="77777777" w:rsidR="00CE72B2" w:rsidRDefault="00664501">
            <w:r>
              <w:rPr>
                <w:sz w:val="20"/>
              </w:rPr>
              <w:t>ООО "СКАЙТЕРРА"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4AF7D32" w14:textId="77777777" w:rsidR="00CE72B2" w:rsidRDefault="00664501">
            <w:pPr>
              <w:jc w:val="right"/>
            </w:pPr>
            <w:r>
              <w:rPr>
                <w:sz w:val="20"/>
              </w:rPr>
              <w:t>44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B62C832" w14:textId="77777777" w:rsidR="00CE72B2" w:rsidRDefault="00664501">
            <w:pPr>
              <w:jc w:val="right"/>
            </w:pPr>
            <w:r>
              <w:rPr>
                <w:sz w:val="20"/>
              </w:rPr>
              <w:t>25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7A7089E" w14:textId="77777777" w:rsidR="00CE72B2" w:rsidRDefault="00664501">
            <w:pPr>
              <w:jc w:val="right"/>
            </w:pPr>
            <w:r>
              <w:rPr>
                <w:sz w:val="20"/>
              </w:rPr>
              <w:t>+19 (+76.0%)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E02892A" w14:textId="77777777" w:rsidR="00CE72B2" w:rsidRDefault="00664501">
            <w:pPr>
              <w:jc w:val="right"/>
            </w:pPr>
            <w:r>
              <w:rPr>
                <w:sz w:val="20"/>
              </w:rPr>
              <w:t>71 925 ₽</w:t>
            </w:r>
          </w:p>
        </w:tc>
      </w:tr>
      <w:tr w:rsidR="00CE72B2" w14:paraId="5E76C7F8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8C0AF1" w14:textId="77777777" w:rsidR="00CE72B2" w:rsidRDefault="00664501">
            <w:r>
              <w:rPr>
                <w:sz w:val="20"/>
              </w:rPr>
              <w:t>ИП Выдашенко Юрий Григорьевич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8C75F3" w14:textId="77777777" w:rsidR="00CE72B2" w:rsidRDefault="00664501">
            <w:pPr>
              <w:jc w:val="right"/>
            </w:pPr>
            <w:r>
              <w:rPr>
                <w:sz w:val="20"/>
              </w:rPr>
              <w:t>32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95D72A" w14:textId="77777777" w:rsidR="00CE72B2" w:rsidRDefault="00664501">
            <w:pPr>
              <w:jc w:val="right"/>
            </w:pPr>
            <w:r>
              <w:rPr>
                <w:sz w:val="20"/>
              </w:rPr>
              <w:t>13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6C468B" w14:textId="77777777" w:rsidR="00CE72B2" w:rsidRDefault="00664501">
            <w:pPr>
              <w:jc w:val="right"/>
            </w:pPr>
            <w:r>
              <w:rPr>
                <w:sz w:val="20"/>
              </w:rPr>
              <w:t>+19 (+146.2%)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DB05B5" w14:textId="77777777" w:rsidR="00CE72B2" w:rsidRDefault="00664501">
            <w:pPr>
              <w:jc w:val="right"/>
            </w:pPr>
            <w:r>
              <w:rPr>
                <w:sz w:val="20"/>
              </w:rPr>
              <w:t>39 900 ₽</w:t>
            </w:r>
          </w:p>
        </w:tc>
      </w:tr>
      <w:tr w:rsidR="00CE72B2" w14:paraId="772A0BAF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DE25F6C" w14:textId="77777777" w:rsidR="00CE72B2" w:rsidRDefault="00664501">
            <w:r>
              <w:rPr>
                <w:sz w:val="20"/>
              </w:rPr>
              <w:t>ООО "ТЕХПОДДЕРЖКА"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0735C0B" w14:textId="77777777" w:rsidR="00CE72B2" w:rsidRDefault="00664501">
            <w:pPr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49EF979" w14:textId="77777777" w:rsidR="00CE72B2" w:rsidRDefault="00664501">
            <w:pPr>
              <w:jc w:val="right"/>
            </w:pPr>
            <w:r>
              <w:rPr>
                <w:sz w:val="20"/>
              </w:rPr>
              <w:t>35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1D56AE1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5 (−14.3%)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371FDFF" w14:textId="77777777" w:rsidR="00CE72B2" w:rsidRDefault="00664501">
            <w:pPr>
              <w:jc w:val="right"/>
            </w:pPr>
            <w:r>
              <w:rPr>
                <w:sz w:val="20"/>
              </w:rPr>
              <w:t>72 575 ₽</w:t>
            </w:r>
          </w:p>
        </w:tc>
      </w:tr>
      <w:tr w:rsidR="00CE72B2" w14:paraId="345D413F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0F26A5" w14:textId="77777777" w:rsidR="00CE72B2" w:rsidRDefault="00664501">
            <w:r>
              <w:rPr>
                <w:sz w:val="20"/>
              </w:rPr>
              <w:t>ООО "РТВ-СЕРВИС"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4A5B57" w14:textId="77777777" w:rsidR="00CE72B2" w:rsidRDefault="00664501">
            <w:pPr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9ED274" w14:textId="77777777" w:rsidR="00CE72B2" w:rsidRDefault="00664501">
            <w:pPr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FC684F" w14:textId="77777777" w:rsidR="00CE72B2" w:rsidRDefault="00664501">
            <w:pPr>
              <w:jc w:val="right"/>
            </w:pPr>
            <w:r>
              <w:rPr>
                <w:sz w:val="20"/>
              </w:rPr>
              <w:t>+30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3A7312" w14:textId="77777777" w:rsidR="00CE72B2" w:rsidRDefault="00664501">
            <w:pPr>
              <w:jc w:val="right"/>
            </w:pPr>
            <w:r>
              <w:rPr>
                <w:sz w:val="20"/>
              </w:rPr>
              <w:t>56 695 ₽</w:t>
            </w:r>
          </w:p>
        </w:tc>
      </w:tr>
      <w:tr w:rsidR="00CE72B2" w14:paraId="63C86748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89CE134" w14:textId="77777777" w:rsidR="00CE72B2" w:rsidRDefault="00664501">
            <w:r>
              <w:rPr>
                <w:sz w:val="20"/>
              </w:rPr>
              <w:t xml:space="preserve">ИП </w:t>
            </w:r>
            <w:r>
              <w:rPr>
                <w:sz w:val="20"/>
              </w:rPr>
              <w:t>Лагай Мария Евгеньевна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578877F" w14:textId="77777777" w:rsidR="00CE72B2" w:rsidRDefault="00664501">
            <w:pPr>
              <w:jc w:val="right"/>
            </w:pPr>
            <w:r>
              <w:rPr>
                <w:sz w:val="20"/>
              </w:rPr>
              <w:t>25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BF2D37F" w14:textId="77777777" w:rsidR="00CE72B2" w:rsidRDefault="00664501">
            <w:pPr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DA8B076" w14:textId="77777777" w:rsidR="00CE72B2" w:rsidRDefault="00664501">
            <w:pPr>
              <w:jc w:val="right"/>
            </w:pPr>
            <w:r>
              <w:rPr>
                <w:sz w:val="20"/>
              </w:rPr>
              <w:t>+11 (+78.6%)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B868C7D" w14:textId="77777777" w:rsidR="00CE72B2" w:rsidRDefault="00664501">
            <w:pPr>
              <w:jc w:val="right"/>
            </w:pPr>
            <w:r>
              <w:rPr>
                <w:sz w:val="20"/>
              </w:rPr>
              <w:t>33 250 ₽</w:t>
            </w:r>
          </w:p>
        </w:tc>
      </w:tr>
      <w:tr w:rsidR="00CE72B2" w14:paraId="2AE259F5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2F2720" w14:textId="77777777" w:rsidR="00CE72B2" w:rsidRDefault="00664501">
            <w:r>
              <w:rPr>
                <w:sz w:val="20"/>
              </w:rPr>
              <w:t>АО "ВТТЦ "ОРБИТА-СЕРВИС"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FCB4AB" w14:textId="77777777" w:rsidR="00CE72B2" w:rsidRDefault="00664501">
            <w:pPr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ABC6E3" w14:textId="77777777" w:rsidR="00CE72B2" w:rsidRDefault="00664501">
            <w:pPr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F99FE0" w14:textId="77777777" w:rsidR="00CE72B2" w:rsidRDefault="00664501">
            <w:pPr>
              <w:jc w:val="right"/>
            </w:pPr>
            <w:r>
              <w:rPr>
                <w:sz w:val="20"/>
              </w:rPr>
              <w:t>+0 (+0.0%)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770AB4" w14:textId="77777777" w:rsidR="00CE72B2" w:rsidRDefault="00664501">
            <w:pPr>
              <w:jc w:val="right"/>
            </w:pPr>
            <w:r>
              <w:rPr>
                <w:sz w:val="20"/>
              </w:rPr>
              <w:t>33 200 ₽</w:t>
            </w:r>
          </w:p>
        </w:tc>
      </w:tr>
      <w:tr w:rsidR="00CE72B2" w14:paraId="455632C9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48A1D92E" w14:textId="77777777" w:rsidR="00CE72B2" w:rsidRDefault="00664501">
            <w:r>
              <w:rPr>
                <w:b/>
                <w:sz w:val="20"/>
              </w:rPr>
              <w:t>ИТОГ</w:t>
            </w:r>
          </w:p>
        </w:tc>
        <w:tc>
          <w:tcPr>
            <w:tcW w:w="16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04159700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1 535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4B4E93F2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1 213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208E868E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+322 (+26.5%)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16CCAEAF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2 655 000 ₽</w:t>
            </w:r>
          </w:p>
        </w:tc>
      </w:tr>
    </w:tbl>
    <w:p w14:paraId="16E7203D" w14:textId="77777777" w:rsidR="00CE72B2" w:rsidRDefault="00664501">
      <w:pPr>
        <w:jc w:val="center"/>
      </w:pPr>
      <w:r>
        <w:rPr>
          <w:noProof/>
        </w:rPr>
        <w:lastRenderedPageBreak/>
        <w:drawing>
          <wp:inline distT="0" distB="0" distL="0" distR="0" wp14:anchorId="2FD2F5BE" wp14:editId="4B2A3597">
            <wp:extent cx="5760000" cy="52604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by_asc_c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6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881F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4.1 ТОП-15 АСЦ по затратам на выезд</w:t>
      </w:r>
    </w:p>
    <w:p w14:paraId="308EDD70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b/>
          <w:lang w:val="ru-RU"/>
        </w:rPr>
        <w:t>Сводка по выездному обслуживанию АСЦ</w:t>
      </w:r>
    </w:p>
    <w:p w14:paraId="73D1D2CC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 xml:space="preserve">Абсолютным лидером </w:t>
      </w:r>
      <w:r w:rsidRPr="0031063E">
        <w:rPr>
          <w:rFonts w:ascii="Calibri" w:hAnsi="Calibri"/>
          <w:i/>
          <w:lang w:val="ru-RU"/>
        </w:rPr>
        <w:t>является ООО "ЭЛЕКТРО-Н" (24 шт., сумма 55 800 ₽). Наименьшие показатели в выборке зафиксированы у ООО "МОРОЗКО" (1 шт., сумма 4 325 ₽).</w:t>
      </w:r>
    </w:p>
    <w:tbl>
      <w:tblPr>
        <w:tblW w:w="8613" w:type="dxa"/>
        <w:tblLayout w:type="fixed"/>
        <w:tblLook w:val="04A0" w:firstRow="1" w:lastRow="0" w:firstColumn="1" w:lastColumn="0" w:noHBand="0" w:noVBand="1"/>
      </w:tblPr>
      <w:tblGrid>
        <w:gridCol w:w="3794"/>
        <w:gridCol w:w="2693"/>
        <w:gridCol w:w="2126"/>
      </w:tblGrid>
      <w:tr w:rsidR="00CE72B2" w14:paraId="7583494A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390D664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Наименование АСЦ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67DA4F3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выездов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D2DEA53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выездов</w:t>
            </w:r>
          </w:p>
        </w:tc>
      </w:tr>
      <w:tr w:rsidR="00CE72B2" w14:paraId="20C71591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9FA59A" w14:textId="77777777" w:rsidR="00CE72B2" w:rsidRDefault="00664501">
            <w:r>
              <w:rPr>
                <w:sz w:val="20"/>
              </w:rPr>
              <w:t>ООО "ЭЛЕКТРО-Н"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A0D964" w14:textId="77777777" w:rsidR="00CE72B2" w:rsidRDefault="00664501">
            <w:pPr>
              <w:jc w:val="right"/>
            </w:pPr>
            <w:r>
              <w:rPr>
                <w:sz w:val="20"/>
              </w:rPr>
              <w:t>24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C0A001" w14:textId="77777777" w:rsidR="00CE72B2" w:rsidRDefault="00664501">
            <w:pPr>
              <w:jc w:val="right"/>
            </w:pPr>
            <w:r>
              <w:rPr>
                <w:sz w:val="20"/>
              </w:rPr>
              <w:t>55 800 ₽</w:t>
            </w:r>
          </w:p>
        </w:tc>
      </w:tr>
      <w:tr w:rsidR="00CE72B2" w14:paraId="54230EE7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0930EEE" w14:textId="77777777" w:rsidR="00CE72B2" w:rsidRDefault="00664501">
            <w:r>
              <w:rPr>
                <w:sz w:val="20"/>
              </w:rPr>
              <w:t>ИП Мироненко Яна Игоревна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4B07D3A" w14:textId="77777777" w:rsidR="00CE72B2" w:rsidRDefault="00664501">
            <w:pPr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1C0FFD3" w14:textId="77777777" w:rsidR="00CE72B2" w:rsidRDefault="00664501">
            <w:pPr>
              <w:jc w:val="right"/>
            </w:pPr>
            <w:r>
              <w:rPr>
                <w:sz w:val="20"/>
              </w:rPr>
              <w:t>33 025 ₽</w:t>
            </w:r>
          </w:p>
        </w:tc>
      </w:tr>
      <w:tr w:rsidR="00CE72B2" w14:paraId="16401C94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FF982C" w14:textId="77777777" w:rsidR="00CE72B2" w:rsidRDefault="00664501">
            <w:r>
              <w:rPr>
                <w:sz w:val="20"/>
              </w:rPr>
              <w:t>ООО "ТЕХПОДДЕРЖКА"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7DAB2B" w14:textId="77777777" w:rsidR="00CE72B2" w:rsidRDefault="00664501">
            <w:pPr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1C92FF" w14:textId="77777777" w:rsidR="00CE72B2" w:rsidRDefault="00664501">
            <w:pPr>
              <w:jc w:val="right"/>
            </w:pPr>
            <w:r>
              <w:rPr>
                <w:sz w:val="20"/>
              </w:rPr>
              <w:t>26 700 ₽</w:t>
            </w:r>
          </w:p>
        </w:tc>
      </w:tr>
      <w:tr w:rsidR="00CE72B2" w14:paraId="4B2890A2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495085F" w14:textId="77777777" w:rsidR="00CE72B2" w:rsidRDefault="00664501">
            <w:r>
              <w:rPr>
                <w:sz w:val="20"/>
              </w:rPr>
              <w:t>ООО "ВИРТА ЦЕНТР"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46EFD9A" w14:textId="77777777" w:rsidR="00CE72B2" w:rsidRDefault="00664501">
            <w:pPr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103D5A9" w14:textId="77777777" w:rsidR="00CE72B2" w:rsidRDefault="00664501">
            <w:pPr>
              <w:jc w:val="right"/>
            </w:pPr>
            <w:r>
              <w:rPr>
                <w:sz w:val="20"/>
              </w:rPr>
              <w:t>22 925 ₽</w:t>
            </w:r>
          </w:p>
        </w:tc>
      </w:tr>
      <w:tr w:rsidR="00CE72B2" w14:paraId="27485D5D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416154" w14:textId="77777777" w:rsidR="00CE72B2" w:rsidRDefault="00664501">
            <w:r>
              <w:rPr>
                <w:sz w:val="20"/>
              </w:rPr>
              <w:t>ООО "ПРОТОР-СЕРВИС"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3FC27C" w14:textId="77777777" w:rsidR="00CE72B2" w:rsidRDefault="00664501">
            <w:pPr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14E955" w14:textId="77777777" w:rsidR="00CE72B2" w:rsidRDefault="00664501">
            <w:pPr>
              <w:jc w:val="right"/>
            </w:pPr>
            <w:r>
              <w:rPr>
                <w:sz w:val="20"/>
              </w:rPr>
              <w:t>20 325 ₽</w:t>
            </w:r>
          </w:p>
        </w:tc>
      </w:tr>
      <w:tr w:rsidR="00CE72B2" w14:paraId="756DD498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E327973" w14:textId="77777777" w:rsidR="00CE72B2" w:rsidRDefault="00664501">
            <w:r>
              <w:rPr>
                <w:sz w:val="20"/>
              </w:rPr>
              <w:t>ООО "АЛЬФА-СЕРВИС"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16A0141" w14:textId="77777777" w:rsidR="00CE72B2" w:rsidRDefault="00664501">
            <w:pPr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ABED13D" w14:textId="77777777" w:rsidR="00CE72B2" w:rsidRDefault="00664501">
            <w:pPr>
              <w:jc w:val="right"/>
            </w:pPr>
            <w:r>
              <w:rPr>
                <w:sz w:val="20"/>
              </w:rPr>
              <w:t>18 750 ₽</w:t>
            </w:r>
          </w:p>
        </w:tc>
      </w:tr>
      <w:tr w:rsidR="00CE72B2" w14:paraId="49090842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81B758" w14:textId="77777777" w:rsidR="00CE72B2" w:rsidRDefault="00664501">
            <w:r>
              <w:rPr>
                <w:sz w:val="20"/>
              </w:rPr>
              <w:t>ООО "АЦ "ПИОНЕР СЕРВИС"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6362A4" w14:textId="77777777" w:rsidR="00CE72B2" w:rsidRDefault="00664501">
            <w:pPr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CC05D8" w14:textId="77777777" w:rsidR="00CE72B2" w:rsidRDefault="00664501">
            <w:pPr>
              <w:jc w:val="right"/>
            </w:pPr>
            <w:r>
              <w:rPr>
                <w:sz w:val="20"/>
              </w:rPr>
              <w:t>16 700 ₽</w:t>
            </w:r>
          </w:p>
        </w:tc>
      </w:tr>
      <w:tr w:rsidR="00CE72B2" w14:paraId="400AC9E6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A8EAF2E" w14:textId="77777777" w:rsidR="00CE72B2" w:rsidRDefault="00664501">
            <w:r>
              <w:rPr>
                <w:sz w:val="20"/>
              </w:rPr>
              <w:lastRenderedPageBreak/>
              <w:t>ИП Криулин Андрей Александрович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EE3646E" w14:textId="77777777" w:rsidR="00CE72B2" w:rsidRDefault="00664501">
            <w:pPr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490BF62" w14:textId="77777777" w:rsidR="00CE72B2" w:rsidRDefault="00664501">
            <w:pPr>
              <w:jc w:val="right"/>
            </w:pPr>
            <w:r>
              <w:rPr>
                <w:sz w:val="20"/>
              </w:rPr>
              <w:t>16 275 ₽</w:t>
            </w:r>
          </w:p>
        </w:tc>
      </w:tr>
      <w:tr w:rsidR="00CE72B2" w14:paraId="3D5CF8D8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F05857" w14:textId="77777777" w:rsidR="00CE72B2" w:rsidRDefault="00664501">
            <w:r>
              <w:rPr>
                <w:sz w:val="20"/>
              </w:rPr>
              <w:t>ИП Гусак Александр Федорович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79EF00" w14:textId="77777777" w:rsidR="00CE72B2" w:rsidRDefault="00664501">
            <w:pPr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D2B455" w14:textId="77777777" w:rsidR="00CE72B2" w:rsidRDefault="00664501">
            <w:pPr>
              <w:jc w:val="right"/>
            </w:pPr>
            <w:r>
              <w:rPr>
                <w:sz w:val="20"/>
              </w:rPr>
              <w:t>15 375 ₽</w:t>
            </w:r>
          </w:p>
        </w:tc>
      </w:tr>
      <w:tr w:rsidR="00CE72B2" w14:paraId="6F67FEB0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2C359C0" w14:textId="77777777" w:rsidR="00CE72B2" w:rsidRDefault="00664501">
            <w:r>
              <w:rPr>
                <w:sz w:val="20"/>
              </w:rPr>
              <w:t xml:space="preserve">ООО </w:t>
            </w:r>
            <w:r>
              <w:rPr>
                <w:sz w:val="20"/>
              </w:rPr>
              <w:t>"ДОМСЕРВИС"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B56E814" w14:textId="77777777" w:rsidR="00CE72B2" w:rsidRDefault="00664501"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0120C21" w14:textId="77777777" w:rsidR="00CE72B2" w:rsidRDefault="00664501">
            <w:pPr>
              <w:jc w:val="right"/>
            </w:pPr>
            <w:r>
              <w:rPr>
                <w:sz w:val="20"/>
              </w:rPr>
              <w:t>10 550 ₽</w:t>
            </w:r>
          </w:p>
        </w:tc>
      </w:tr>
      <w:tr w:rsidR="00CE72B2" w14:paraId="783BAB16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A2A8B1" w14:textId="77777777" w:rsidR="00CE72B2" w:rsidRDefault="00664501">
            <w:r>
              <w:rPr>
                <w:sz w:val="20"/>
              </w:rPr>
              <w:t>ООО "ТРАНССЕРВИС-ПЕТЕРБУРГ"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2E406E" w14:textId="77777777" w:rsidR="00CE72B2" w:rsidRDefault="00664501"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6A834C" w14:textId="77777777" w:rsidR="00CE72B2" w:rsidRDefault="00664501">
            <w:pPr>
              <w:jc w:val="right"/>
            </w:pPr>
            <w:r>
              <w:rPr>
                <w:sz w:val="20"/>
              </w:rPr>
              <w:t>9 725 ₽</w:t>
            </w:r>
          </w:p>
        </w:tc>
      </w:tr>
      <w:tr w:rsidR="00CE72B2" w14:paraId="7D4375AD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41F58D7" w14:textId="77777777" w:rsidR="00CE72B2" w:rsidRDefault="00664501">
            <w:r>
              <w:rPr>
                <w:sz w:val="20"/>
              </w:rPr>
              <w:t>ИП Дратов Вячеслав Сафетович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19FEEAB" w14:textId="77777777" w:rsidR="00CE72B2" w:rsidRDefault="00664501"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F9409A9" w14:textId="77777777" w:rsidR="00CE72B2" w:rsidRDefault="00664501">
            <w:pPr>
              <w:jc w:val="right"/>
            </w:pPr>
            <w:r>
              <w:rPr>
                <w:sz w:val="20"/>
              </w:rPr>
              <w:t>8 250 ₽</w:t>
            </w:r>
          </w:p>
        </w:tc>
      </w:tr>
      <w:tr w:rsidR="00CE72B2" w14:paraId="3DC168A8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067386" w14:textId="77777777" w:rsidR="00CE72B2" w:rsidRDefault="00664501">
            <w:r>
              <w:rPr>
                <w:sz w:val="20"/>
              </w:rPr>
              <w:t>ООО "ВСС"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8A90F4" w14:textId="77777777" w:rsidR="00CE72B2" w:rsidRDefault="00664501"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E7C01A" w14:textId="77777777" w:rsidR="00CE72B2" w:rsidRDefault="00664501">
            <w:pPr>
              <w:jc w:val="right"/>
            </w:pPr>
            <w:r>
              <w:rPr>
                <w:sz w:val="20"/>
              </w:rPr>
              <w:t>8 025 ₽</w:t>
            </w:r>
          </w:p>
        </w:tc>
      </w:tr>
      <w:tr w:rsidR="00CE72B2" w14:paraId="79658701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FD8CC40" w14:textId="77777777" w:rsidR="00CE72B2" w:rsidRDefault="00664501">
            <w:r>
              <w:rPr>
                <w:sz w:val="20"/>
              </w:rPr>
              <w:t>ИП Варенбуд Владимир Исаакович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B207735" w14:textId="77777777" w:rsidR="00CE72B2" w:rsidRDefault="00664501"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78A22CB" w14:textId="77777777" w:rsidR="00CE72B2" w:rsidRDefault="00664501">
            <w:pPr>
              <w:jc w:val="right"/>
            </w:pPr>
            <w:r>
              <w:rPr>
                <w:sz w:val="20"/>
              </w:rPr>
              <w:t>7 375 ₽</w:t>
            </w:r>
          </w:p>
        </w:tc>
      </w:tr>
      <w:tr w:rsidR="00CE72B2" w14:paraId="4BB9D4E9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F93995" w14:textId="77777777" w:rsidR="00CE72B2" w:rsidRDefault="00664501">
            <w:r>
              <w:rPr>
                <w:sz w:val="20"/>
              </w:rPr>
              <w:t>ИП Репенко Владимир Николаевич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22EBA8" w14:textId="77777777" w:rsidR="00CE72B2" w:rsidRDefault="00664501"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B786C3" w14:textId="77777777" w:rsidR="00CE72B2" w:rsidRDefault="00664501">
            <w:pPr>
              <w:jc w:val="right"/>
            </w:pPr>
            <w:r>
              <w:rPr>
                <w:sz w:val="20"/>
              </w:rPr>
              <w:t>7 025 ₽</w:t>
            </w:r>
          </w:p>
        </w:tc>
      </w:tr>
      <w:tr w:rsidR="00CE72B2" w14:paraId="6D301495" w14:textId="77777777" w:rsidTr="0031063E">
        <w:tc>
          <w:tcPr>
            <w:tcW w:w="3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3329C20A" w14:textId="77777777" w:rsidR="00CE72B2" w:rsidRDefault="00664501">
            <w:r>
              <w:rPr>
                <w:b/>
                <w:sz w:val="20"/>
              </w:rPr>
              <w:t>ИТОГ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6405D9D7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122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4F82EFA3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345 925 ₽</w:t>
            </w:r>
          </w:p>
        </w:tc>
      </w:tr>
    </w:tbl>
    <w:p w14:paraId="68928632" w14:textId="77777777" w:rsidR="00CE72B2" w:rsidRDefault="00664501">
      <w:pPr>
        <w:jc w:val="center"/>
      </w:pPr>
      <w:r>
        <w:rPr>
          <w:noProof/>
        </w:rPr>
        <w:drawing>
          <wp:inline distT="0" distB="0" distL="0" distR="0" wp14:anchorId="2D56CB35" wp14:editId="75BE7290">
            <wp:extent cx="5760000" cy="52249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y_tr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25EC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По брендам</w:t>
      </w:r>
    </w:p>
    <w:p w14:paraId="3D42AEF1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b/>
          <w:lang w:val="ru-RU"/>
        </w:rPr>
        <w:t>Доминирующие и редко поступающие в ремонт бренды</w:t>
      </w:r>
    </w:p>
    <w:p w14:paraId="423E3615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lastRenderedPageBreak/>
        <w:t xml:space="preserve">Абсолютным лидером является </w:t>
      </w:r>
      <w:r>
        <w:rPr>
          <w:rFonts w:ascii="Calibri" w:hAnsi="Calibri"/>
          <w:i/>
        </w:rPr>
        <w:t>Hi</w:t>
      </w:r>
      <w:r w:rsidRPr="0031063E">
        <w:rPr>
          <w:rFonts w:ascii="Calibri" w:hAnsi="Calibri"/>
          <w:i/>
          <w:lang w:val="ru-RU"/>
        </w:rPr>
        <w:t xml:space="preserve"> (305 шт., сумма 522 740 ₽). Наименьшие показатели в выборке зафиксированы у </w:t>
      </w:r>
      <w:r>
        <w:rPr>
          <w:rFonts w:ascii="Calibri" w:hAnsi="Calibri"/>
          <w:i/>
        </w:rPr>
        <w:t>Maunfeld</w:t>
      </w:r>
      <w:r w:rsidRPr="0031063E">
        <w:rPr>
          <w:rFonts w:ascii="Calibri" w:hAnsi="Calibri"/>
          <w:i/>
          <w:lang w:val="ru-RU"/>
        </w:rPr>
        <w:t xml:space="preserve"> (1 шт., сумма 1 200 ₽).</w:t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2835"/>
        <w:gridCol w:w="1384"/>
        <w:gridCol w:w="1559"/>
        <w:gridCol w:w="1701"/>
        <w:gridCol w:w="1985"/>
      </w:tblGrid>
      <w:tr w:rsidR="00CE72B2" w14:paraId="3321C914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7AD97FF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Бренд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9ACFFB6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тек.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CDA9613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пред.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8BC3024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Динамика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68FBBBA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тек.</w:t>
            </w:r>
          </w:p>
        </w:tc>
      </w:tr>
      <w:tr w:rsidR="00CE72B2" w14:paraId="4CD8EDB7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2BDD6E" w14:textId="77777777" w:rsidR="00CE72B2" w:rsidRDefault="00664501">
            <w:r>
              <w:rPr>
                <w:sz w:val="20"/>
              </w:rPr>
              <w:t>Hi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DAA4A5" w14:textId="77777777" w:rsidR="00CE72B2" w:rsidRDefault="00664501">
            <w:pPr>
              <w:jc w:val="right"/>
            </w:pPr>
            <w:r>
              <w:rPr>
                <w:sz w:val="20"/>
              </w:rPr>
              <w:t>305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EB260E" w14:textId="77777777" w:rsidR="00CE72B2" w:rsidRDefault="00664501">
            <w:pPr>
              <w:jc w:val="right"/>
            </w:pPr>
            <w:r>
              <w:rPr>
                <w:sz w:val="20"/>
              </w:rPr>
              <w:t>216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1FD84D" w14:textId="77777777" w:rsidR="00CE72B2" w:rsidRDefault="00664501">
            <w:pPr>
              <w:jc w:val="right"/>
            </w:pPr>
            <w:r>
              <w:rPr>
                <w:sz w:val="20"/>
              </w:rPr>
              <w:t>+89 (+41.2%)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B9ED7E" w14:textId="77777777" w:rsidR="00CE72B2" w:rsidRDefault="00664501">
            <w:pPr>
              <w:jc w:val="right"/>
            </w:pPr>
            <w:r>
              <w:rPr>
                <w:sz w:val="20"/>
              </w:rPr>
              <w:t>522 740 ₽</w:t>
            </w:r>
          </w:p>
        </w:tc>
      </w:tr>
      <w:tr w:rsidR="00CE72B2" w14:paraId="7B77CF51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9245162" w14:textId="77777777" w:rsidR="00CE72B2" w:rsidRDefault="00664501">
            <w:r>
              <w:rPr>
                <w:sz w:val="20"/>
              </w:rPr>
              <w:t>HARTENS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152F684" w14:textId="77777777" w:rsidR="00CE72B2" w:rsidRDefault="00664501">
            <w:pPr>
              <w:jc w:val="right"/>
            </w:pPr>
            <w:r>
              <w:rPr>
                <w:sz w:val="20"/>
              </w:rPr>
              <w:t>304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6C7FE98" w14:textId="77777777" w:rsidR="00CE72B2" w:rsidRDefault="00664501">
            <w:pPr>
              <w:jc w:val="right"/>
            </w:pPr>
            <w:r>
              <w:rPr>
                <w:sz w:val="20"/>
              </w:rPr>
              <w:t>247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17EE27C" w14:textId="77777777" w:rsidR="00CE72B2" w:rsidRDefault="00664501">
            <w:pPr>
              <w:jc w:val="right"/>
            </w:pPr>
            <w:r>
              <w:rPr>
                <w:sz w:val="20"/>
              </w:rPr>
              <w:t>+57 (+23.1%)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BC3A402" w14:textId="77777777" w:rsidR="00CE72B2" w:rsidRDefault="00664501">
            <w:pPr>
              <w:jc w:val="right"/>
            </w:pPr>
            <w:r>
              <w:rPr>
                <w:sz w:val="20"/>
              </w:rPr>
              <w:t>507 755 ₽</w:t>
            </w:r>
          </w:p>
        </w:tc>
      </w:tr>
      <w:tr w:rsidR="00CE72B2" w14:paraId="2F86B26E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595A86" w14:textId="77777777" w:rsidR="00CE72B2" w:rsidRDefault="00664501">
            <w:r>
              <w:rPr>
                <w:sz w:val="20"/>
              </w:rPr>
              <w:t>TUVIO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F2A984" w14:textId="77777777" w:rsidR="00CE72B2" w:rsidRDefault="00664501">
            <w:pPr>
              <w:jc w:val="right"/>
            </w:pPr>
            <w:r>
              <w:rPr>
                <w:sz w:val="20"/>
              </w:rPr>
              <w:t>240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5DD077" w14:textId="77777777" w:rsidR="00CE72B2" w:rsidRDefault="00664501">
            <w:pPr>
              <w:jc w:val="right"/>
            </w:pPr>
            <w:r>
              <w:rPr>
                <w:sz w:val="20"/>
              </w:rPr>
              <w:t>166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13692D" w14:textId="77777777" w:rsidR="00CE72B2" w:rsidRDefault="00664501">
            <w:pPr>
              <w:jc w:val="right"/>
            </w:pPr>
            <w:r>
              <w:rPr>
                <w:sz w:val="20"/>
              </w:rPr>
              <w:t>+74 (+44.6%)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B6DE9C" w14:textId="77777777" w:rsidR="00CE72B2" w:rsidRDefault="00664501">
            <w:pPr>
              <w:jc w:val="right"/>
            </w:pPr>
            <w:r>
              <w:rPr>
                <w:sz w:val="20"/>
              </w:rPr>
              <w:t>417 850 ₽</w:t>
            </w:r>
          </w:p>
        </w:tc>
      </w:tr>
      <w:tr w:rsidR="00CE72B2" w14:paraId="3F9EC60C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D7802CC" w14:textId="77777777" w:rsidR="00CE72B2" w:rsidRDefault="00664501">
            <w:r>
              <w:rPr>
                <w:sz w:val="20"/>
              </w:rPr>
              <w:t>ASANO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01027F8" w14:textId="77777777" w:rsidR="00CE72B2" w:rsidRDefault="00664501">
            <w:pPr>
              <w:jc w:val="right"/>
            </w:pPr>
            <w:r>
              <w:rPr>
                <w:sz w:val="20"/>
              </w:rPr>
              <w:t>84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6DA4975" w14:textId="77777777" w:rsidR="00CE72B2" w:rsidRDefault="00664501">
            <w:pPr>
              <w:jc w:val="right"/>
            </w:pPr>
            <w:r>
              <w:rPr>
                <w:sz w:val="20"/>
              </w:rPr>
              <w:t>74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F40EAB7" w14:textId="77777777" w:rsidR="00CE72B2" w:rsidRDefault="00664501">
            <w:pPr>
              <w:jc w:val="right"/>
            </w:pPr>
            <w:r>
              <w:rPr>
                <w:sz w:val="20"/>
              </w:rPr>
              <w:t>+10 (+13.5%)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87946D2" w14:textId="77777777" w:rsidR="00CE72B2" w:rsidRDefault="00664501">
            <w:pPr>
              <w:jc w:val="right"/>
            </w:pPr>
            <w:r>
              <w:rPr>
                <w:sz w:val="20"/>
              </w:rPr>
              <w:t>144 525 ₽</w:t>
            </w:r>
          </w:p>
        </w:tc>
      </w:tr>
      <w:tr w:rsidR="00CE72B2" w14:paraId="7A6D03FD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209971" w14:textId="77777777" w:rsidR="00CE72B2" w:rsidRDefault="00664501">
            <w:r>
              <w:rPr>
                <w:sz w:val="20"/>
              </w:rPr>
              <w:t>HOLLEBERG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AB7127" w14:textId="77777777" w:rsidR="00CE72B2" w:rsidRDefault="00664501">
            <w:pPr>
              <w:jc w:val="right"/>
            </w:pPr>
            <w:r>
              <w:rPr>
                <w:sz w:val="20"/>
              </w:rPr>
              <w:t>78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208444" w14:textId="77777777" w:rsidR="00CE72B2" w:rsidRDefault="00664501">
            <w:pPr>
              <w:jc w:val="right"/>
            </w:pPr>
            <w:r>
              <w:rPr>
                <w:sz w:val="20"/>
              </w:rPr>
              <w:t>46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7EE6CB" w14:textId="77777777" w:rsidR="00CE72B2" w:rsidRDefault="00664501">
            <w:pPr>
              <w:jc w:val="right"/>
            </w:pPr>
            <w:r>
              <w:rPr>
                <w:sz w:val="20"/>
              </w:rPr>
              <w:t>+32 (+69.6%)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68CC29" w14:textId="77777777" w:rsidR="00CE72B2" w:rsidRDefault="00664501">
            <w:pPr>
              <w:jc w:val="right"/>
            </w:pPr>
            <w:r>
              <w:rPr>
                <w:sz w:val="20"/>
              </w:rPr>
              <w:t>113 000 ₽</w:t>
            </w:r>
          </w:p>
        </w:tc>
      </w:tr>
      <w:tr w:rsidR="00CE72B2" w14:paraId="18B6D8C9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33F0738" w14:textId="77777777" w:rsidR="00CE72B2" w:rsidRDefault="00664501">
            <w:r>
              <w:rPr>
                <w:sz w:val="20"/>
              </w:rPr>
              <w:t>DOFFLER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404CCC7" w14:textId="77777777" w:rsidR="00CE72B2" w:rsidRDefault="00664501">
            <w:pPr>
              <w:jc w:val="right"/>
            </w:pPr>
            <w:r>
              <w:rPr>
                <w:sz w:val="20"/>
              </w:rPr>
              <w:t>71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730DB8A" w14:textId="77777777" w:rsidR="00CE72B2" w:rsidRDefault="00664501">
            <w:pPr>
              <w:jc w:val="right"/>
            </w:pPr>
            <w:r>
              <w:rPr>
                <w:sz w:val="20"/>
              </w:rPr>
              <w:t>54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8631088" w14:textId="77777777" w:rsidR="00CE72B2" w:rsidRDefault="00664501">
            <w:pPr>
              <w:jc w:val="right"/>
            </w:pPr>
            <w:r>
              <w:rPr>
                <w:sz w:val="20"/>
              </w:rPr>
              <w:t>+17 (+31.5%)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B7DEB41" w14:textId="77777777" w:rsidR="00CE72B2" w:rsidRDefault="00664501">
            <w:pPr>
              <w:jc w:val="right"/>
            </w:pPr>
            <w:r>
              <w:rPr>
                <w:sz w:val="20"/>
              </w:rPr>
              <w:t>150 950 ₽</w:t>
            </w:r>
          </w:p>
        </w:tc>
      </w:tr>
      <w:tr w:rsidR="00CE72B2" w14:paraId="541A1C68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A74507" w14:textId="77777777" w:rsidR="00CE72B2" w:rsidRDefault="00664501">
            <w:r>
              <w:rPr>
                <w:sz w:val="20"/>
              </w:rPr>
              <w:t>RAZZ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0FE53F" w14:textId="77777777" w:rsidR="00CE72B2" w:rsidRDefault="00664501">
            <w:pPr>
              <w:jc w:val="right"/>
            </w:pPr>
            <w:r>
              <w:rPr>
                <w:sz w:val="20"/>
              </w:rPr>
              <w:t>66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DA9B92" w14:textId="77777777" w:rsidR="00CE72B2" w:rsidRDefault="00664501">
            <w:pPr>
              <w:jc w:val="right"/>
            </w:pPr>
            <w:r>
              <w:rPr>
                <w:sz w:val="20"/>
              </w:rPr>
              <w:t>41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8F0948" w14:textId="77777777" w:rsidR="00CE72B2" w:rsidRDefault="00664501">
            <w:pPr>
              <w:jc w:val="right"/>
            </w:pPr>
            <w:r>
              <w:rPr>
                <w:sz w:val="20"/>
              </w:rPr>
              <w:t>+25 (+61.0%)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63CF73" w14:textId="77777777" w:rsidR="00CE72B2" w:rsidRDefault="00664501">
            <w:pPr>
              <w:jc w:val="right"/>
            </w:pPr>
            <w:r>
              <w:rPr>
                <w:sz w:val="20"/>
              </w:rPr>
              <w:t>108 300 ₽</w:t>
            </w:r>
          </w:p>
        </w:tc>
      </w:tr>
      <w:tr w:rsidR="00CE72B2" w14:paraId="35A7A48C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8C0B360" w14:textId="77777777" w:rsidR="00CE72B2" w:rsidRDefault="00664501">
            <w:r>
              <w:rPr>
                <w:sz w:val="20"/>
              </w:rPr>
              <w:t>H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3AE2B6F" w14:textId="77777777" w:rsidR="00CE72B2" w:rsidRDefault="00664501">
            <w:pPr>
              <w:jc w:val="right"/>
            </w:pPr>
            <w:r>
              <w:rPr>
                <w:sz w:val="20"/>
              </w:rPr>
              <w:t>61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BC53F0E" w14:textId="77777777" w:rsidR="00CE72B2" w:rsidRDefault="00664501">
            <w:pPr>
              <w:jc w:val="right"/>
            </w:pPr>
            <w:r>
              <w:rPr>
                <w:sz w:val="20"/>
              </w:rPr>
              <w:t>13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910CDFB" w14:textId="77777777" w:rsidR="00CE72B2" w:rsidRDefault="00664501">
            <w:pPr>
              <w:jc w:val="right"/>
            </w:pPr>
            <w:r>
              <w:rPr>
                <w:sz w:val="20"/>
              </w:rPr>
              <w:t>+48 (+369.2%)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4BB047B" w14:textId="77777777" w:rsidR="00CE72B2" w:rsidRDefault="00664501">
            <w:pPr>
              <w:jc w:val="right"/>
            </w:pPr>
            <w:r>
              <w:rPr>
                <w:sz w:val="20"/>
              </w:rPr>
              <w:t>100 800 ₽</w:t>
            </w:r>
          </w:p>
        </w:tc>
      </w:tr>
      <w:tr w:rsidR="00CE72B2" w14:paraId="155B701C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605BBC" w14:textId="77777777" w:rsidR="00CE72B2" w:rsidRDefault="00664501">
            <w:r>
              <w:rPr>
                <w:sz w:val="20"/>
              </w:rPr>
              <w:t>LERAN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AC2313" w14:textId="77777777" w:rsidR="00CE72B2" w:rsidRDefault="00664501">
            <w:pPr>
              <w:jc w:val="right"/>
            </w:pPr>
            <w:r>
              <w:rPr>
                <w:sz w:val="20"/>
              </w:rPr>
              <w:t>61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CA5967" w14:textId="77777777" w:rsidR="00CE72B2" w:rsidRDefault="00664501">
            <w:pPr>
              <w:jc w:val="right"/>
            </w:pPr>
            <w:r>
              <w:rPr>
                <w:sz w:val="20"/>
              </w:rPr>
              <w:t>41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D4CBE4" w14:textId="77777777" w:rsidR="00CE72B2" w:rsidRDefault="00664501">
            <w:pPr>
              <w:jc w:val="right"/>
            </w:pPr>
            <w:r>
              <w:rPr>
                <w:sz w:val="20"/>
              </w:rPr>
              <w:t>+20 (+48.8%)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9EACE3" w14:textId="77777777" w:rsidR="00CE72B2" w:rsidRDefault="00664501">
            <w:pPr>
              <w:jc w:val="right"/>
            </w:pPr>
            <w:r>
              <w:rPr>
                <w:sz w:val="20"/>
              </w:rPr>
              <w:t>140 375 ₽</w:t>
            </w:r>
          </w:p>
        </w:tc>
      </w:tr>
      <w:tr w:rsidR="00CE72B2" w14:paraId="7640668C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FE8AE5F" w14:textId="77777777" w:rsidR="00CE72B2" w:rsidRDefault="00664501">
            <w:r>
              <w:rPr>
                <w:sz w:val="20"/>
              </w:rPr>
              <w:t>EVO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C76684C" w14:textId="77777777" w:rsidR="00CE72B2" w:rsidRDefault="00664501">
            <w:pPr>
              <w:jc w:val="right"/>
            </w:pPr>
            <w:r>
              <w:rPr>
                <w:sz w:val="20"/>
              </w:rPr>
              <w:t>41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58C1A20" w14:textId="77777777" w:rsidR="00CE72B2" w:rsidRDefault="00664501">
            <w:pPr>
              <w:jc w:val="right"/>
            </w:pPr>
            <w:r>
              <w:rPr>
                <w:sz w:val="20"/>
              </w:rPr>
              <w:t>45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AD33AC2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4 (−8.9%)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481E524" w14:textId="77777777" w:rsidR="00CE72B2" w:rsidRDefault="00664501">
            <w:pPr>
              <w:jc w:val="right"/>
            </w:pPr>
            <w:r>
              <w:rPr>
                <w:sz w:val="20"/>
              </w:rPr>
              <w:t>69 350 ₽</w:t>
            </w:r>
          </w:p>
        </w:tc>
      </w:tr>
      <w:tr w:rsidR="00CE72B2" w14:paraId="6BB3D275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AB0C36" w14:textId="77777777" w:rsidR="00CE72B2" w:rsidRDefault="00664501">
            <w:r>
              <w:rPr>
                <w:sz w:val="20"/>
              </w:rPr>
              <w:t>Skyworth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003722" w14:textId="77777777" w:rsidR="00CE72B2" w:rsidRDefault="00664501">
            <w:pPr>
              <w:jc w:val="right"/>
            </w:pPr>
            <w:r>
              <w:rPr>
                <w:sz w:val="20"/>
              </w:rPr>
              <w:t>41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4FB9B8" w14:textId="77777777" w:rsidR="00CE72B2" w:rsidRDefault="00664501">
            <w:pPr>
              <w:jc w:val="right"/>
            </w:pPr>
            <w:r>
              <w:rPr>
                <w:sz w:val="20"/>
              </w:rPr>
              <w:t>39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947B52" w14:textId="77777777" w:rsidR="00CE72B2" w:rsidRDefault="00664501">
            <w:pPr>
              <w:jc w:val="right"/>
            </w:pPr>
            <w:r>
              <w:rPr>
                <w:sz w:val="20"/>
              </w:rPr>
              <w:t>+2 (+5.1%)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4BD840" w14:textId="77777777" w:rsidR="00CE72B2" w:rsidRDefault="00664501">
            <w:pPr>
              <w:jc w:val="right"/>
            </w:pPr>
            <w:r>
              <w:rPr>
                <w:sz w:val="20"/>
              </w:rPr>
              <w:t>78 591 ₽</w:t>
            </w:r>
          </w:p>
        </w:tc>
      </w:tr>
      <w:tr w:rsidR="00CE72B2" w14:paraId="09D28718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C9DD015" w14:textId="77777777" w:rsidR="00CE72B2" w:rsidRDefault="00664501">
            <w:r>
              <w:rPr>
                <w:sz w:val="20"/>
              </w:rPr>
              <w:t>LEFF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D449FF3" w14:textId="77777777" w:rsidR="00CE72B2" w:rsidRDefault="00664501">
            <w:pPr>
              <w:jc w:val="right"/>
            </w:pPr>
            <w:r>
              <w:rPr>
                <w:sz w:val="20"/>
              </w:rPr>
              <w:t>41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CB923E3" w14:textId="77777777" w:rsidR="00CE72B2" w:rsidRDefault="00664501">
            <w:pPr>
              <w:jc w:val="right"/>
            </w:pPr>
            <w:r>
              <w:rPr>
                <w:sz w:val="20"/>
              </w:rPr>
              <w:t>35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5A2A9FB" w14:textId="77777777" w:rsidR="00CE72B2" w:rsidRDefault="00664501">
            <w:pPr>
              <w:jc w:val="right"/>
            </w:pPr>
            <w:r>
              <w:rPr>
                <w:sz w:val="20"/>
              </w:rPr>
              <w:t>+6 (+17.1%)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C5FFF4F" w14:textId="77777777" w:rsidR="00CE72B2" w:rsidRDefault="00664501">
            <w:pPr>
              <w:jc w:val="right"/>
            </w:pPr>
            <w:r>
              <w:rPr>
                <w:sz w:val="20"/>
              </w:rPr>
              <w:t>73 833 ₽</w:t>
            </w:r>
          </w:p>
        </w:tc>
      </w:tr>
      <w:tr w:rsidR="00CE72B2" w14:paraId="7AB85E0A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954DE7" w14:textId="77777777" w:rsidR="00CE72B2" w:rsidRDefault="00664501">
            <w:r>
              <w:rPr>
                <w:sz w:val="20"/>
              </w:rPr>
              <w:t>TOPDEVICE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DA7AE0" w14:textId="77777777" w:rsidR="00CE72B2" w:rsidRDefault="00664501">
            <w:pPr>
              <w:jc w:val="right"/>
            </w:pPr>
            <w:r>
              <w:rPr>
                <w:sz w:val="20"/>
              </w:rPr>
              <w:t>40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A8A2D6" w14:textId="77777777" w:rsidR="00CE72B2" w:rsidRDefault="00664501">
            <w:pPr>
              <w:jc w:val="right"/>
            </w:pPr>
            <w:r>
              <w:rPr>
                <w:sz w:val="20"/>
              </w:rPr>
              <w:t>54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7BE62D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14 (−25.9%)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3A1EB2" w14:textId="77777777" w:rsidR="00CE72B2" w:rsidRDefault="00664501">
            <w:pPr>
              <w:jc w:val="right"/>
            </w:pPr>
            <w:r>
              <w:rPr>
                <w:sz w:val="20"/>
              </w:rPr>
              <w:t>52 350 ₽</w:t>
            </w:r>
          </w:p>
        </w:tc>
      </w:tr>
      <w:tr w:rsidR="00CE72B2" w14:paraId="66FF6A66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DFC9B80" w14:textId="77777777" w:rsidR="00CE72B2" w:rsidRDefault="00664501">
            <w:r>
              <w:rPr>
                <w:sz w:val="20"/>
              </w:rPr>
              <w:t>HORIZONT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EE62656" w14:textId="77777777" w:rsidR="00CE72B2" w:rsidRDefault="00664501">
            <w:pPr>
              <w:jc w:val="right"/>
            </w:pPr>
            <w:r>
              <w:rPr>
                <w:sz w:val="20"/>
              </w:rPr>
              <w:t>38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E598ADB" w14:textId="77777777" w:rsidR="00CE72B2" w:rsidRDefault="00664501">
            <w:pPr>
              <w:jc w:val="right"/>
            </w:pPr>
            <w:r>
              <w:rPr>
                <w:sz w:val="20"/>
              </w:rPr>
              <w:t>80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C30D6B0" w14:textId="77777777" w:rsidR="00CE72B2" w:rsidRDefault="00664501">
            <w:pPr>
              <w:jc w:val="righ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42 (−52.5%)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8A903B0" w14:textId="77777777" w:rsidR="00CE72B2" w:rsidRDefault="00664501">
            <w:pPr>
              <w:jc w:val="right"/>
            </w:pPr>
            <w:r>
              <w:rPr>
                <w:sz w:val="20"/>
              </w:rPr>
              <w:t>65 600 ₽</w:t>
            </w:r>
          </w:p>
        </w:tc>
      </w:tr>
      <w:tr w:rsidR="00CE72B2" w14:paraId="28CBA0C8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A1C7BC" w14:textId="77777777" w:rsidR="00CE72B2" w:rsidRDefault="00664501">
            <w:r>
              <w:rPr>
                <w:sz w:val="20"/>
              </w:rPr>
              <w:t>General Electronics (GE)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785ABA" w14:textId="77777777" w:rsidR="00CE72B2" w:rsidRDefault="00664501">
            <w:pPr>
              <w:jc w:val="right"/>
            </w:pPr>
            <w:r>
              <w:rPr>
                <w:sz w:val="20"/>
              </w:rPr>
              <w:t>22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3D6CE9" w14:textId="77777777" w:rsidR="00CE72B2" w:rsidRDefault="00664501">
            <w:pPr>
              <w:jc w:val="right"/>
            </w:pPr>
            <w:r>
              <w:rPr>
                <w:sz w:val="20"/>
              </w:rPr>
              <w:t>21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87EA3A" w14:textId="77777777" w:rsidR="00CE72B2" w:rsidRDefault="00664501">
            <w:pPr>
              <w:jc w:val="right"/>
            </w:pPr>
            <w:r>
              <w:rPr>
                <w:sz w:val="20"/>
              </w:rPr>
              <w:t>+1 (+4.8%)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31AD21" w14:textId="77777777" w:rsidR="00CE72B2" w:rsidRDefault="00664501">
            <w:pPr>
              <w:jc w:val="right"/>
            </w:pPr>
            <w:r>
              <w:rPr>
                <w:sz w:val="20"/>
              </w:rPr>
              <w:t>30 925 ₽</w:t>
            </w:r>
          </w:p>
        </w:tc>
      </w:tr>
      <w:tr w:rsidR="00CE72B2" w14:paraId="3965D89C" w14:textId="77777777" w:rsidTr="0031063E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26E3F1AC" w14:textId="77777777" w:rsidR="00CE72B2" w:rsidRDefault="00664501">
            <w:r>
              <w:rPr>
                <w:b/>
                <w:sz w:val="20"/>
              </w:rPr>
              <w:t>ИТОГ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11BB253C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1 535</w:t>
            </w:r>
          </w:p>
        </w:tc>
        <w:tc>
          <w:tcPr>
            <w:tcW w:w="15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539028CA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1 213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5C79BDD9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+322 (+26.5%)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45752053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2 655 000 ₽</w:t>
            </w:r>
          </w:p>
        </w:tc>
      </w:tr>
    </w:tbl>
    <w:p w14:paraId="1333A4F4" w14:textId="77777777" w:rsidR="00CE72B2" w:rsidRDefault="00664501">
      <w:pPr>
        <w:jc w:val="center"/>
      </w:pPr>
      <w:r>
        <w:rPr>
          <w:noProof/>
        </w:rPr>
        <w:lastRenderedPageBreak/>
        <w:drawing>
          <wp:inline distT="0" distB="0" distL="0" distR="0" wp14:anchorId="263DF500" wp14:editId="31ECD00D">
            <wp:extent cx="5760000" cy="52644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by_brand_c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6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D4AC" w14:textId="77777777" w:rsidR="00CE72B2" w:rsidRPr="0031063E" w:rsidRDefault="00664501">
      <w:pPr>
        <w:pStyle w:val="1"/>
        <w:shd w:val="clear" w:color="auto" w:fill="1F3A68"/>
        <w:rPr>
          <w:lang w:val="ru-RU"/>
        </w:rPr>
      </w:pPr>
      <w:r w:rsidRPr="0031063E">
        <w:rPr>
          <w:rFonts w:ascii="Calibri" w:hAnsi="Calibri"/>
          <w:color w:val="FFFFFF"/>
          <w:sz w:val="32"/>
          <w:lang w:val="ru-RU"/>
        </w:rPr>
        <w:t xml:space="preserve">5. Эффективность АСЦ, Качество и </w:t>
      </w:r>
      <w:r>
        <w:rPr>
          <w:rFonts w:ascii="Calibri" w:hAnsi="Calibri"/>
          <w:color w:val="FFFFFF"/>
          <w:sz w:val="32"/>
        </w:rPr>
        <w:t>SLA</w:t>
      </w:r>
    </w:p>
    <w:p w14:paraId="5B2A8E85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5.1 Золотой стандарт (Отличники)</w:t>
      </w:r>
    </w:p>
    <w:p w14:paraId="0AAA5B76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 xml:space="preserve">АСЦ с низким чеком, идеальным заполнением кодов </w:t>
      </w:r>
      <w:r>
        <w:rPr>
          <w:rFonts w:ascii="Calibri" w:hAnsi="Calibri"/>
          <w:i/>
        </w:rPr>
        <w:t>IRIS</w:t>
      </w:r>
      <w:r w:rsidRPr="0031063E">
        <w:rPr>
          <w:rFonts w:ascii="Calibri" w:hAnsi="Calibri"/>
          <w:i/>
          <w:lang w:val="ru-RU"/>
        </w:rPr>
        <w:t xml:space="preserve"> и долей НРП &lt; 5%.</w:t>
      </w:r>
    </w:p>
    <w:p w14:paraId="44837ADC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lang w:val="ru-RU"/>
        </w:rPr>
        <w:t xml:space="preserve">Центров, </w:t>
      </w:r>
      <w:r w:rsidRPr="0031063E">
        <w:rPr>
          <w:rFonts w:ascii="Calibri" w:hAnsi="Calibri"/>
          <w:lang w:val="ru-RU"/>
        </w:rPr>
        <w:t>полностью соответствующих 'Золотому стандарту', не выявлено.</w:t>
      </w:r>
    </w:p>
    <w:p w14:paraId="030D1E38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5.2 Зона риска (Аномально высокий НРП)</w:t>
      </w:r>
    </w:p>
    <w:p w14:paraId="294D0B15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>Доля актов о неремонтопригодности превышает среднюю по сети в 1.5 раза (Ср. по сети: 46%).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307"/>
        <w:gridCol w:w="2046"/>
        <w:gridCol w:w="1985"/>
      </w:tblGrid>
      <w:tr w:rsidR="00CE72B2" w14:paraId="7934E9E3" w14:textId="77777777" w:rsidTr="00813935">
        <w:tc>
          <w:tcPr>
            <w:tcW w:w="3307" w:type="dxa"/>
          </w:tcPr>
          <w:p w14:paraId="0BAEFC13" w14:textId="77777777" w:rsidR="00CE72B2" w:rsidRDefault="00664501">
            <w:pPr>
              <w:jc w:val="center"/>
            </w:pPr>
            <w:r>
              <w:rPr>
                <w:b/>
              </w:rPr>
              <w:t>Наименование АСЦ</w:t>
            </w:r>
          </w:p>
        </w:tc>
        <w:tc>
          <w:tcPr>
            <w:tcW w:w="2046" w:type="dxa"/>
          </w:tcPr>
          <w:p w14:paraId="53092E68" w14:textId="77777777" w:rsidR="00CE72B2" w:rsidRDefault="00664501">
            <w:pPr>
              <w:jc w:val="center"/>
            </w:pPr>
            <w:r>
              <w:rPr>
                <w:b/>
              </w:rPr>
              <w:t>Заявок</w:t>
            </w:r>
          </w:p>
        </w:tc>
        <w:tc>
          <w:tcPr>
            <w:tcW w:w="1985" w:type="dxa"/>
          </w:tcPr>
          <w:p w14:paraId="22462CE4" w14:textId="77777777" w:rsidR="00CE72B2" w:rsidRDefault="00664501">
            <w:pPr>
              <w:jc w:val="center"/>
            </w:pPr>
            <w:r>
              <w:rPr>
                <w:b/>
              </w:rPr>
              <w:t>Доля_НРП</w:t>
            </w:r>
          </w:p>
        </w:tc>
      </w:tr>
      <w:tr w:rsidR="00CE72B2" w14:paraId="584E9AC8" w14:textId="77777777" w:rsidTr="00813935">
        <w:tc>
          <w:tcPr>
            <w:tcW w:w="3307" w:type="dxa"/>
          </w:tcPr>
          <w:p w14:paraId="7DFD991B" w14:textId="77777777" w:rsidR="00CE72B2" w:rsidRDefault="00664501">
            <w:r>
              <w:t>ИП Воробьев Сергей Александрови</w:t>
            </w:r>
            <w:r>
              <w:t>ч</w:t>
            </w:r>
          </w:p>
        </w:tc>
        <w:tc>
          <w:tcPr>
            <w:tcW w:w="2046" w:type="dxa"/>
          </w:tcPr>
          <w:p w14:paraId="04E79387" w14:textId="77777777" w:rsidR="00CE72B2" w:rsidRDefault="00664501">
            <w:r>
              <w:t>10</w:t>
            </w:r>
          </w:p>
        </w:tc>
        <w:tc>
          <w:tcPr>
            <w:tcW w:w="1985" w:type="dxa"/>
          </w:tcPr>
          <w:p w14:paraId="4313591E" w14:textId="77777777" w:rsidR="00CE72B2" w:rsidRDefault="00664501">
            <w:r>
              <w:t>90%</w:t>
            </w:r>
          </w:p>
        </w:tc>
      </w:tr>
      <w:tr w:rsidR="00CE72B2" w14:paraId="21A258A5" w14:textId="77777777" w:rsidTr="00813935">
        <w:tc>
          <w:tcPr>
            <w:tcW w:w="3307" w:type="dxa"/>
          </w:tcPr>
          <w:p w14:paraId="5A94BE0D" w14:textId="77777777" w:rsidR="00CE72B2" w:rsidRDefault="00664501">
            <w:r>
              <w:t>ИП Волков Сергей Юрьевич</w:t>
            </w:r>
          </w:p>
        </w:tc>
        <w:tc>
          <w:tcPr>
            <w:tcW w:w="2046" w:type="dxa"/>
          </w:tcPr>
          <w:p w14:paraId="174BD8EF" w14:textId="77777777" w:rsidR="00CE72B2" w:rsidRDefault="00664501">
            <w:r>
              <w:t>7</w:t>
            </w:r>
          </w:p>
        </w:tc>
        <w:tc>
          <w:tcPr>
            <w:tcW w:w="1985" w:type="dxa"/>
          </w:tcPr>
          <w:p w14:paraId="53CE04FE" w14:textId="77777777" w:rsidR="00CE72B2" w:rsidRDefault="00664501">
            <w:r>
              <w:t>86%</w:t>
            </w:r>
          </w:p>
        </w:tc>
      </w:tr>
      <w:tr w:rsidR="00CE72B2" w14:paraId="10036584" w14:textId="77777777" w:rsidTr="00813935">
        <w:tc>
          <w:tcPr>
            <w:tcW w:w="3307" w:type="dxa"/>
          </w:tcPr>
          <w:p w14:paraId="6C2F79A5" w14:textId="77777777" w:rsidR="00CE72B2" w:rsidRDefault="00664501">
            <w:r>
              <w:t>ИП Камалов Мухтар Жолдгалиевич</w:t>
            </w:r>
          </w:p>
        </w:tc>
        <w:tc>
          <w:tcPr>
            <w:tcW w:w="2046" w:type="dxa"/>
          </w:tcPr>
          <w:p w14:paraId="745AA89F" w14:textId="77777777" w:rsidR="00CE72B2" w:rsidRDefault="00664501">
            <w:r>
              <w:t>60</w:t>
            </w:r>
          </w:p>
        </w:tc>
        <w:tc>
          <w:tcPr>
            <w:tcW w:w="1985" w:type="dxa"/>
          </w:tcPr>
          <w:p w14:paraId="5503DB5D" w14:textId="77777777" w:rsidR="00CE72B2" w:rsidRDefault="00664501">
            <w:r>
              <w:t>75%</w:t>
            </w:r>
          </w:p>
        </w:tc>
      </w:tr>
      <w:tr w:rsidR="00CE72B2" w14:paraId="63CB9CA9" w14:textId="77777777" w:rsidTr="00813935">
        <w:tc>
          <w:tcPr>
            <w:tcW w:w="3307" w:type="dxa"/>
          </w:tcPr>
          <w:p w14:paraId="6D5A2D8D" w14:textId="77777777" w:rsidR="00CE72B2" w:rsidRDefault="00664501">
            <w:r>
              <w:t>ИП Пилюгин Роман Юрьевич</w:t>
            </w:r>
          </w:p>
        </w:tc>
        <w:tc>
          <w:tcPr>
            <w:tcW w:w="2046" w:type="dxa"/>
          </w:tcPr>
          <w:p w14:paraId="379267B2" w14:textId="77777777" w:rsidR="00CE72B2" w:rsidRDefault="00664501">
            <w:r>
              <w:t>8</w:t>
            </w:r>
          </w:p>
        </w:tc>
        <w:tc>
          <w:tcPr>
            <w:tcW w:w="1985" w:type="dxa"/>
          </w:tcPr>
          <w:p w14:paraId="06A0D9AE" w14:textId="77777777" w:rsidR="00CE72B2" w:rsidRDefault="00664501">
            <w:r>
              <w:t>75%</w:t>
            </w:r>
          </w:p>
        </w:tc>
      </w:tr>
      <w:tr w:rsidR="00CE72B2" w14:paraId="295D292F" w14:textId="77777777" w:rsidTr="00813935">
        <w:tc>
          <w:tcPr>
            <w:tcW w:w="3307" w:type="dxa"/>
          </w:tcPr>
          <w:p w14:paraId="1545DEEE" w14:textId="77777777" w:rsidR="00CE72B2" w:rsidRDefault="00664501">
            <w:r>
              <w:t>ООО "ТЕХХАУС"</w:t>
            </w:r>
          </w:p>
        </w:tc>
        <w:tc>
          <w:tcPr>
            <w:tcW w:w="2046" w:type="dxa"/>
          </w:tcPr>
          <w:p w14:paraId="34861AA4" w14:textId="77777777" w:rsidR="00CE72B2" w:rsidRDefault="00664501">
            <w:r>
              <w:t>16</w:t>
            </w:r>
          </w:p>
        </w:tc>
        <w:tc>
          <w:tcPr>
            <w:tcW w:w="1985" w:type="dxa"/>
          </w:tcPr>
          <w:p w14:paraId="17B8D8AD" w14:textId="77777777" w:rsidR="00CE72B2" w:rsidRDefault="00664501">
            <w:r>
              <w:t>75%</w:t>
            </w:r>
          </w:p>
        </w:tc>
      </w:tr>
      <w:tr w:rsidR="00CE72B2" w14:paraId="2961993A" w14:textId="77777777" w:rsidTr="00813935">
        <w:tc>
          <w:tcPr>
            <w:tcW w:w="3307" w:type="dxa"/>
          </w:tcPr>
          <w:p w14:paraId="7601BCB9" w14:textId="77777777" w:rsidR="00CE72B2" w:rsidRDefault="00664501">
            <w:r>
              <w:t>ООО "ИНТЕРФЕЙС"</w:t>
            </w:r>
          </w:p>
        </w:tc>
        <w:tc>
          <w:tcPr>
            <w:tcW w:w="2046" w:type="dxa"/>
          </w:tcPr>
          <w:p w14:paraId="3BB1FE71" w14:textId="77777777" w:rsidR="00CE72B2" w:rsidRDefault="00664501">
            <w:r>
              <w:t>11</w:t>
            </w:r>
          </w:p>
        </w:tc>
        <w:tc>
          <w:tcPr>
            <w:tcW w:w="1985" w:type="dxa"/>
          </w:tcPr>
          <w:p w14:paraId="367B0AFF" w14:textId="77777777" w:rsidR="00CE72B2" w:rsidRDefault="00664501">
            <w:r>
              <w:t>73%</w:t>
            </w:r>
          </w:p>
        </w:tc>
      </w:tr>
      <w:tr w:rsidR="00CE72B2" w14:paraId="7A6A96F2" w14:textId="77777777" w:rsidTr="00813935">
        <w:tc>
          <w:tcPr>
            <w:tcW w:w="3307" w:type="dxa"/>
          </w:tcPr>
          <w:p w14:paraId="20400F94" w14:textId="77777777" w:rsidR="00CE72B2" w:rsidRDefault="00664501">
            <w:r>
              <w:lastRenderedPageBreak/>
              <w:t>ООО "АРС"</w:t>
            </w:r>
          </w:p>
        </w:tc>
        <w:tc>
          <w:tcPr>
            <w:tcW w:w="2046" w:type="dxa"/>
          </w:tcPr>
          <w:p w14:paraId="54A25B82" w14:textId="77777777" w:rsidR="00CE72B2" w:rsidRDefault="00664501">
            <w:r>
              <w:t>7</w:t>
            </w:r>
          </w:p>
        </w:tc>
        <w:tc>
          <w:tcPr>
            <w:tcW w:w="1985" w:type="dxa"/>
          </w:tcPr>
          <w:p w14:paraId="739D73A6" w14:textId="77777777" w:rsidR="00CE72B2" w:rsidRDefault="00664501">
            <w:r>
              <w:t>71%</w:t>
            </w:r>
          </w:p>
        </w:tc>
      </w:tr>
      <w:tr w:rsidR="00CE72B2" w14:paraId="18117B95" w14:textId="77777777" w:rsidTr="00813935">
        <w:tc>
          <w:tcPr>
            <w:tcW w:w="3307" w:type="dxa"/>
          </w:tcPr>
          <w:p w14:paraId="662DB4A1" w14:textId="77777777" w:rsidR="00CE72B2" w:rsidRDefault="00664501">
            <w:r>
              <w:t>ИП Соболев Геннадий Юрьевич</w:t>
            </w:r>
          </w:p>
        </w:tc>
        <w:tc>
          <w:tcPr>
            <w:tcW w:w="2046" w:type="dxa"/>
          </w:tcPr>
          <w:p w14:paraId="027761EE" w14:textId="77777777" w:rsidR="00CE72B2" w:rsidRDefault="00664501">
            <w:r>
              <w:t>10</w:t>
            </w:r>
          </w:p>
        </w:tc>
        <w:tc>
          <w:tcPr>
            <w:tcW w:w="1985" w:type="dxa"/>
          </w:tcPr>
          <w:p w14:paraId="38F487FB" w14:textId="77777777" w:rsidR="00CE72B2" w:rsidRDefault="00664501">
            <w:r>
              <w:t>70%</w:t>
            </w:r>
          </w:p>
        </w:tc>
      </w:tr>
      <w:tr w:rsidR="00CE72B2" w14:paraId="603173DA" w14:textId="77777777" w:rsidTr="00813935">
        <w:tc>
          <w:tcPr>
            <w:tcW w:w="3307" w:type="dxa"/>
          </w:tcPr>
          <w:p w14:paraId="71BED3F9" w14:textId="77777777" w:rsidR="00CE72B2" w:rsidRDefault="00664501">
            <w:r>
              <w:t>ООО "РАДУГА"</w:t>
            </w:r>
          </w:p>
        </w:tc>
        <w:tc>
          <w:tcPr>
            <w:tcW w:w="2046" w:type="dxa"/>
          </w:tcPr>
          <w:p w14:paraId="40D6F749" w14:textId="77777777" w:rsidR="00CE72B2" w:rsidRDefault="00664501">
            <w:r>
              <w:t>10</w:t>
            </w:r>
          </w:p>
        </w:tc>
        <w:tc>
          <w:tcPr>
            <w:tcW w:w="1985" w:type="dxa"/>
          </w:tcPr>
          <w:p w14:paraId="11D980DE" w14:textId="77777777" w:rsidR="00CE72B2" w:rsidRDefault="00664501">
            <w:r>
              <w:t>70%</w:t>
            </w:r>
          </w:p>
        </w:tc>
      </w:tr>
      <w:tr w:rsidR="00CE72B2" w14:paraId="2A3C4CCB" w14:textId="77777777" w:rsidTr="00813935">
        <w:tc>
          <w:tcPr>
            <w:tcW w:w="3307" w:type="dxa"/>
          </w:tcPr>
          <w:p w14:paraId="64365CAB" w14:textId="77777777" w:rsidR="00CE72B2" w:rsidRDefault="00664501">
            <w:r>
              <w:t xml:space="preserve">ООО </w:t>
            </w:r>
            <w:r>
              <w:t>"СИБ-МАСТЕР"</w:t>
            </w:r>
          </w:p>
        </w:tc>
        <w:tc>
          <w:tcPr>
            <w:tcW w:w="2046" w:type="dxa"/>
          </w:tcPr>
          <w:p w14:paraId="148DEA3C" w14:textId="77777777" w:rsidR="00CE72B2" w:rsidRDefault="00664501">
            <w:r>
              <w:t>20</w:t>
            </w:r>
          </w:p>
        </w:tc>
        <w:tc>
          <w:tcPr>
            <w:tcW w:w="1985" w:type="dxa"/>
          </w:tcPr>
          <w:p w14:paraId="235FB8AB" w14:textId="77777777" w:rsidR="00CE72B2" w:rsidRDefault="00664501">
            <w:r>
              <w:t>70%</w:t>
            </w:r>
          </w:p>
        </w:tc>
      </w:tr>
      <w:tr w:rsidR="00CE72B2" w14:paraId="60F32612" w14:textId="77777777" w:rsidTr="00813935">
        <w:tc>
          <w:tcPr>
            <w:tcW w:w="3307" w:type="dxa"/>
          </w:tcPr>
          <w:p w14:paraId="665AC4F6" w14:textId="77777777" w:rsidR="00CE72B2" w:rsidRDefault="00664501">
            <w:r>
              <w:t>ИП Гилазова Наталья Магомедаминовна</w:t>
            </w:r>
          </w:p>
        </w:tc>
        <w:tc>
          <w:tcPr>
            <w:tcW w:w="2046" w:type="dxa"/>
          </w:tcPr>
          <w:p w14:paraId="4342FA91" w14:textId="77777777" w:rsidR="00CE72B2" w:rsidRDefault="00664501">
            <w:r>
              <w:t>5</w:t>
            </w:r>
          </w:p>
        </w:tc>
        <w:tc>
          <w:tcPr>
            <w:tcW w:w="1985" w:type="dxa"/>
          </w:tcPr>
          <w:p w14:paraId="7B936769" w14:textId="77777777" w:rsidR="00CE72B2" w:rsidRDefault="00664501">
            <w:r>
              <w:t>100%</w:t>
            </w:r>
          </w:p>
        </w:tc>
      </w:tr>
    </w:tbl>
    <w:p w14:paraId="6B08755A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5.3 Анализ сроков ремонтов</w:t>
      </w:r>
    </w:p>
    <w:p w14:paraId="3E8ADE5A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>Самые быстрые ремонты показывает АСЦ «ООО "АРХСЕРВИС-ЦЕНТР"» (ср. срок 0 дн.), самые затяжные — АСЦ «ИП Филин Сергей Иванович» (ср. срок 88 дн.).</w:t>
      </w:r>
    </w:p>
    <w:p w14:paraId="708108D2" w14:textId="77777777" w:rsidR="00CE72B2" w:rsidRDefault="00664501">
      <w:r>
        <w:rPr>
          <w:rFonts w:ascii="Calibri" w:hAnsi="Calibri"/>
          <w:b/>
        </w:rPr>
        <w:t>ТОП-10 самых долги</w:t>
      </w:r>
      <w:r>
        <w:rPr>
          <w:rFonts w:ascii="Calibri" w:hAnsi="Calibri"/>
          <w:b/>
        </w:rPr>
        <w:t>х ремонтов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CE72B2" w14:paraId="1473D8FA" w14:textId="77777777">
        <w:tc>
          <w:tcPr>
            <w:tcW w:w="2480" w:type="dxa"/>
          </w:tcPr>
          <w:p w14:paraId="213C503C" w14:textId="77777777" w:rsidR="00CE72B2" w:rsidRDefault="00664501">
            <w:pPr>
              <w:jc w:val="center"/>
            </w:pPr>
            <w:r>
              <w:rPr>
                <w:b/>
              </w:rPr>
              <w:t>Наименование АСЦ</w:t>
            </w:r>
          </w:p>
        </w:tc>
        <w:tc>
          <w:tcPr>
            <w:tcW w:w="2480" w:type="dxa"/>
          </w:tcPr>
          <w:p w14:paraId="21DECFA9" w14:textId="77777777" w:rsidR="00CE72B2" w:rsidRDefault="00664501">
            <w:pPr>
              <w:jc w:val="center"/>
            </w:pPr>
            <w:r>
              <w:rPr>
                <w:b/>
              </w:rPr>
              <w:t>Бренд</w:t>
            </w:r>
          </w:p>
        </w:tc>
        <w:tc>
          <w:tcPr>
            <w:tcW w:w="2480" w:type="dxa"/>
          </w:tcPr>
          <w:p w14:paraId="7BD15345" w14:textId="77777777" w:rsidR="00CE72B2" w:rsidRDefault="00664501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2480" w:type="dxa"/>
          </w:tcPr>
          <w:p w14:paraId="287465D8" w14:textId="77777777" w:rsidR="00CE72B2" w:rsidRDefault="00664501">
            <w:pPr>
              <w:jc w:val="center"/>
            </w:pPr>
            <w:r>
              <w:rPr>
                <w:b/>
              </w:rPr>
              <w:t>Срок_ремонта_дней</w:t>
            </w:r>
          </w:p>
        </w:tc>
      </w:tr>
      <w:tr w:rsidR="00CE72B2" w14:paraId="679DFD9C" w14:textId="77777777">
        <w:tc>
          <w:tcPr>
            <w:tcW w:w="2480" w:type="dxa"/>
          </w:tcPr>
          <w:p w14:paraId="3B57A991" w14:textId="77777777" w:rsidR="00CE72B2" w:rsidRDefault="00664501">
            <w:r>
              <w:t>ООО "МОРОЗКО"</w:t>
            </w:r>
          </w:p>
        </w:tc>
        <w:tc>
          <w:tcPr>
            <w:tcW w:w="2480" w:type="dxa"/>
          </w:tcPr>
          <w:p w14:paraId="2D10E2BD" w14:textId="77777777" w:rsidR="00CE72B2" w:rsidRDefault="00664501">
            <w:r>
              <w:t>CARRERA</w:t>
            </w:r>
          </w:p>
        </w:tc>
        <w:tc>
          <w:tcPr>
            <w:tcW w:w="2480" w:type="dxa"/>
          </w:tcPr>
          <w:p w14:paraId="7BD735F0" w14:textId="77777777" w:rsidR="00CE72B2" w:rsidRDefault="00664501">
            <w:r>
              <w:t>CRLG508</w:t>
            </w:r>
          </w:p>
        </w:tc>
        <w:tc>
          <w:tcPr>
            <w:tcW w:w="2480" w:type="dxa"/>
          </w:tcPr>
          <w:p w14:paraId="0A3D2AC2" w14:textId="77777777" w:rsidR="00CE72B2" w:rsidRDefault="00664501">
            <w:r>
              <w:t>194 дн.</w:t>
            </w:r>
          </w:p>
        </w:tc>
      </w:tr>
      <w:tr w:rsidR="00CE72B2" w14:paraId="2D3870CF" w14:textId="77777777">
        <w:tc>
          <w:tcPr>
            <w:tcW w:w="2480" w:type="dxa"/>
          </w:tcPr>
          <w:p w14:paraId="33173F29" w14:textId="77777777" w:rsidR="00CE72B2" w:rsidRDefault="00664501">
            <w:r>
              <w:t>ООО "МОРОЗКО"</w:t>
            </w:r>
          </w:p>
        </w:tc>
        <w:tc>
          <w:tcPr>
            <w:tcW w:w="2480" w:type="dxa"/>
          </w:tcPr>
          <w:p w14:paraId="1DDEDA8B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0972C763" w14:textId="77777777" w:rsidR="00CE72B2" w:rsidRDefault="00664501">
            <w:r>
              <w:t>HX-32F01FB</w:t>
            </w:r>
          </w:p>
        </w:tc>
        <w:tc>
          <w:tcPr>
            <w:tcW w:w="2480" w:type="dxa"/>
          </w:tcPr>
          <w:p w14:paraId="1357DFFC" w14:textId="77777777" w:rsidR="00CE72B2" w:rsidRDefault="00664501">
            <w:r>
              <w:t>176 дн.</w:t>
            </w:r>
          </w:p>
        </w:tc>
      </w:tr>
      <w:tr w:rsidR="00CE72B2" w14:paraId="61332F11" w14:textId="77777777">
        <w:tc>
          <w:tcPr>
            <w:tcW w:w="2480" w:type="dxa"/>
          </w:tcPr>
          <w:p w14:paraId="694C79C2" w14:textId="77777777" w:rsidR="00CE72B2" w:rsidRDefault="00664501">
            <w:r>
              <w:t>ООО СЕРВИСНЫЙ ЦЕНТР "РУБИН"</w:t>
            </w:r>
          </w:p>
        </w:tc>
        <w:tc>
          <w:tcPr>
            <w:tcW w:w="2480" w:type="dxa"/>
          </w:tcPr>
          <w:p w14:paraId="35E7E909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1CE3C4C8" w14:textId="77777777" w:rsidR="00CE72B2" w:rsidRDefault="00664501">
            <w:r>
              <w:t>HT-32H01FB</w:t>
            </w:r>
          </w:p>
        </w:tc>
        <w:tc>
          <w:tcPr>
            <w:tcW w:w="2480" w:type="dxa"/>
          </w:tcPr>
          <w:p w14:paraId="6900DD35" w14:textId="77777777" w:rsidR="00CE72B2" w:rsidRDefault="00664501">
            <w:r>
              <w:t>167 дн.</w:t>
            </w:r>
          </w:p>
        </w:tc>
      </w:tr>
      <w:tr w:rsidR="00CE72B2" w14:paraId="6C85459D" w14:textId="77777777">
        <w:tc>
          <w:tcPr>
            <w:tcW w:w="2480" w:type="dxa"/>
          </w:tcPr>
          <w:p w14:paraId="03A17FD6" w14:textId="77777777" w:rsidR="00CE72B2" w:rsidRDefault="00664501">
            <w:r>
              <w:t>ООО СЕРВИСНЫЙ ЦЕНТР "РУБИН"</w:t>
            </w:r>
          </w:p>
        </w:tc>
        <w:tc>
          <w:tcPr>
            <w:tcW w:w="2480" w:type="dxa"/>
          </w:tcPr>
          <w:p w14:paraId="65B1F45B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76F82910" w14:textId="77777777" w:rsidR="00CE72B2" w:rsidRDefault="00664501">
            <w:r>
              <w:t>HT-40H01FB</w:t>
            </w:r>
          </w:p>
        </w:tc>
        <w:tc>
          <w:tcPr>
            <w:tcW w:w="2480" w:type="dxa"/>
          </w:tcPr>
          <w:p w14:paraId="294C3B22" w14:textId="77777777" w:rsidR="00CE72B2" w:rsidRDefault="00664501">
            <w:r>
              <w:t>158 дн.</w:t>
            </w:r>
          </w:p>
        </w:tc>
      </w:tr>
      <w:tr w:rsidR="00CE72B2" w14:paraId="3C231DF2" w14:textId="77777777">
        <w:tc>
          <w:tcPr>
            <w:tcW w:w="2480" w:type="dxa"/>
          </w:tcPr>
          <w:p w14:paraId="4FCC9610" w14:textId="77777777" w:rsidR="00CE72B2" w:rsidRDefault="00664501">
            <w:r>
              <w:t xml:space="preserve">ООО </w:t>
            </w:r>
            <w:r>
              <w:t>"МОРОЗКО"</w:t>
            </w:r>
          </w:p>
        </w:tc>
        <w:tc>
          <w:tcPr>
            <w:tcW w:w="2480" w:type="dxa"/>
          </w:tcPr>
          <w:p w14:paraId="76A5D1BB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526BDEAE" w14:textId="77777777" w:rsidR="00CE72B2" w:rsidRDefault="00664501">
            <w:r>
              <w:t>HY-43U01FB</w:t>
            </w:r>
          </w:p>
        </w:tc>
        <w:tc>
          <w:tcPr>
            <w:tcW w:w="2480" w:type="dxa"/>
          </w:tcPr>
          <w:p w14:paraId="0F4A9AD9" w14:textId="77777777" w:rsidR="00CE72B2" w:rsidRDefault="00664501">
            <w:r>
              <w:t>153 дн.</w:t>
            </w:r>
          </w:p>
        </w:tc>
      </w:tr>
      <w:tr w:rsidR="00CE72B2" w14:paraId="03C504BC" w14:textId="77777777">
        <w:tc>
          <w:tcPr>
            <w:tcW w:w="2480" w:type="dxa"/>
          </w:tcPr>
          <w:p w14:paraId="2A409FB6" w14:textId="77777777" w:rsidR="00CE72B2" w:rsidRDefault="00664501">
            <w:r>
              <w:t>ИП Кириллин Сергей Михайлович</w:t>
            </w:r>
          </w:p>
        </w:tc>
        <w:tc>
          <w:tcPr>
            <w:tcW w:w="2480" w:type="dxa"/>
          </w:tcPr>
          <w:p w14:paraId="0C3BD7F2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6ED815AF" w14:textId="77777777" w:rsidR="00CE72B2" w:rsidRDefault="00664501">
            <w:r>
              <w:t>32E55G</w:t>
            </w:r>
          </w:p>
        </w:tc>
        <w:tc>
          <w:tcPr>
            <w:tcW w:w="2480" w:type="dxa"/>
          </w:tcPr>
          <w:p w14:paraId="72C4D24F" w14:textId="77777777" w:rsidR="00CE72B2" w:rsidRDefault="00664501">
            <w:r>
              <w:t>152 дн.</w:t>
            </w:r>
          </w:p>
        </w:tc>
      </w:tr>
      <w:tr w:rsidR="00CE72B2" w14:paraId="5378815A" w14:textId="77777777">
        <w:tc>
          <w:tcPr>
            <w:tcW w:w="2480" w:type="dxa"/>
          </w:tcPr>
          <w:p w14:paraId="3853404B" w14:textId="77777777" w:rsidR="00CE72B2" w:rsidRDefault="00664501">
            <w:r>
              <w:t>ИП Кириллин Сергей Михайлович</w:t>
            </w:r>
          </w:p>
        </w:tc>
        <w:tc>
          <w:tcPr>
            <w:tcW w:w="2480" w:type="dxa"/>
          </w:tcPr>
          <w:p w14:paraId="6CD64639" w14:textId="77777777" w:rsidR="00CE72B2" w:rsidRDefault="00664501">
            <w:r>
              <w:t>Skyworth</w:t>
            </w:r>
          </w:p>
        </w:tc>
        <w:tc>
          <w:tcPr>
            <w:tcW w:w="2480" w:type="dxa"/>
          </w:tcPr>
          <w:p w14:paraId="7350F5C2" w14:textId="77777777" w:rsidR="00CE72B2" w:rsidRDefault="00664501">
            <w:r>
              <w:t>32E55G</w:t>
            </w:r>
          </w:p>
        </w:tc>
        <w:tc>
          <w:tcPr>
            <w:tcW w:w="2480" w:type="dxa"/>
          </w:tcPr>
          <w:p w14:paraId="03F119D4" w14:textId="77777777" w:rsidR="00CE72B2" w:rsidRDefault="00664501">
            <w:r>
              <w:t>152 дн.</w:t>
            </w:r>
          </w:p>
        </w:tc>
      </w:tr>
      <w:tr w:rsidR="00CE72B2" w14:paraId="04CD23D0" w14:textId="77777777">
        <w:tc>
          <w:tcPr>
            <w:tcW w:w="2480" w:type="dxa"/>
          </w:tcPr>
          <w:p w14:paraId="51074165" w14:textId="77777777" w:rsidR="00CE72B2" w:rsidRDefault="00664501">
            <w:r>
              <w:t>ИП Филин Сергей Иванович</w:t>
            </w:r>
          </w:p>
        </w:tc>
        <w:tc>
          <w:tcPr>
            <w:tcW w:w="2480" w:type="dxa"/>
          </w:tcPr>
          <w:p w14:paraId="1E64A885" w14:textId="77777777" w:rsidR="00CE72B2" w:rsidRDefault="00664501">
            <w:r>
              <w:t>Hikers</w:t>
            </w:r>
          </w:p>
        </w:tc>
        <w:tc>
          <w:tcPr>
            <w:tcW w:w="2480" w:type="dxa"/>
          </w:tcPr>
          <w:p w14:paraId="16A1AE37" w14:textId="77777777" w:rsidR="00CE72B2" w:rsidRDefault="00664501">
            <w:r>
              <w:t>32HTF01</w:t>
            </w:r>
          </w:p>
        </w:tc>
        <w:tc>
          <w:tcPr>
            <w:tcW w:w="2480" w:type="dxa"/>
          </w:tcPr>
          <w:p w14:paraId="53A53AC9" w14:textId="77777777" w:rsidR="00CE72B2" w:rsidRDefault="00664501">
            <w:r>
              <w:t>148 дн.</w:t>
            </w:r>
          </w:p>
        </w:tc>
      </w:tr>
      <w:tr w:rsidR="00CE72B2" w14:paraId="4DB59A85" w14:textId="77777777">
        <w:tc>
          <w:tcPr>
            <w:tcW w:w="2480" w:type="dxa"/>
          </w:tcPr>
          <w:p w14:paraId="4CE3A087" w14:textId="77777777" w:rsidR="00CE72B2" w:rsidRDefault="00664501">
            <w:r>
              <w:t>ООО "ТЕХПОДДЕРЖКА"</w:t>
            </w:r>
          </w:p>
        </w:tc>
        <w:tc>
          <w:tcPr>
            <w:tcW w:w="2480" w:type="dxa"/>
          </w:tcPr>
          <w:p w14:paraId="53923D33" w14:textId="77777777" w:rsidR="00CE72B2" w:rsidRDefault="00664501">
            <w:r>
              <w:t>HARTENS</w:t>
            </w:r>
          </w:p>
        </w:tc>
        <w:tc>
          <w:tcPr>
            <w:tcW w:w="2480" w:type="dxa"/>
          </w:tcPr>
          <w:p w14:paraId="2C42A56B" w14:textId="77777777" w:rsidR="00CE72B2" w:rsidRDefault="00664501">
            <w:r>
              <w:t>HTM27GC180</w:t>
            </w:r>
          </w:p>
        </w:tc>
        <w:tc>
          <w:tcPr>
            <w:tcW w:w="2480" w:type="dxa"/>
          </w:tcPr>
          <w:p w14:paraId="13D0D630" w14:textId="77777777" w:rsidR="00CE72B2" w:rsidRDefault="00664501">
            <w:r>
              <w:t>131 дн.</w:t>
            </w:r>
          </w:p>
        </w:tc>
      </w:tr>
      <w:tr w:rsidR="00CE72B2" w14:paraId="2A765A1E" w14:textId="77777777">
        <w:tc>
          <w:tcPr>
            <w:tcW w:w="2480" w:type="dxa"/>
          </w:tcPr>
          <w:p w14:paraId="4AF5CB2A" w14:textId="77777777" w:rsidR="00CE72B2" w:rsidRDefault="00664501">
            <w:r>
              <w:t xml:space="preserve">ООО </w:t>
            </w:r>
            <w:r>
              <w:t>"МОРОЗКО"</w:t>
            </w:r>
          </w:p>
        </w:tc>
        <w:tc>
          <w:tcPr>
            <w:tcW w:w="2480" w:type="dxa"/>
          </w:tcPr>
          <w:p w14:paraId="527FE4D8" w14:textId="77777777" w:rsidR="00CE72B2" w:rsidRDefault="00664501">
            <w:r>
              <w:t>Hi</w:t>
            </w:r>
          </w:p>
        </w:tc>
        <w:tc>
          <w:tcPr>
            <w:tcW w:w="2480" w:type="dxa"/>
          </w:tcPr>
          <w:p w14:paraId="0F7B2377" w14:textId="77777777" w:rsidR="00CE72B2" w:rsidRDefault="00664501">
            <w:r>
              <w:t>HX-32H01FB</w:t>
            </w:r>
          </w:p>
        </w:tc>
        <w:tc>
          <w:tcPr>
            <w:tcW w:w="2480" w:type="dxa"/>
          </w:tcPr>
          <w:p w14:paraId="020C3C6A" w14:textId="77777777" w:rsidR="00CE72B2" w:rsidRDefault="00664501">
            <w:r>
              <w:t>120 дн.</w:t>
            </w:r>
          </w:p>
        </w:tc>
      </w:tr>
    </w:tbl>
    <w:p w14:paraId="196BFFCE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5.4 Брак из коробки (</w:t>
      </w:r>
      <w:r>
        <w:rPr>
          <w:rFonts w:ascii="Calibri" w:hAnsi="Calibri"/>
          <w:color w:val="1F3A68"/>
        </w:rPr>
        <w:t>DOA</w:t>
      </w:r>
      <w:r w:rsidRPr="0031063E">
        <w:rPr>
          <w:rFonts w:ascii="Calibri" w:hAnsi="Calibri"/>
          <w:color w:val="1F3A68"/>
          <w:lang w:val="ru-RU"/>
        </w:rPr>
        <w:t xml:space="preserve"> &lt; 30 дней)</w:t>
      </w:r>
    </w:p>
    <w:p w14:paraId="5F413037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>Модели техники, вышедшие из строя в течение первых 30 дней после продажи.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CE72B2" w14:paraId="304ACFEB" w14:textId="77777777">
        <w:tc>
          <w:tcPr>
            <w:tcW w:w="3307" w:type="dxa"/>
          </w:tcPr>
          <w:p w14:paraId="62E39887" w14:textId="77777777" w:rsidR="00CE72B2" w:rsidRDefault="00664501">
            <w:pPr>
              <w:jc w:val="center"/>
            </w:pPr>
            <w:r>
              <w:rPr>
                <w:b/>
              </w:rPr>
              <w:t>Бренд</w:t>
            </w:r>
          </w:p>
        </w:tc>
        <w:tc>
          <w:tcPr>
            <w:tcW w:w="3307" w:type="dxa"/>
          </w:tcPr>
          <w:p w14:paraId="505F581F" w14:textId="77777777" w:rsidR="00CE72B2" w:rsidRDefault="00664501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3307" w:type="dxa"/>
          </w:tcPr>
          <w:p w14:paraId="74C4785F" w14:textId="77777777" w:rsidR="00CE72B2" w:rsidRDefault="00664501">
            <w:pPr>
              <w:jc w:val="center"/>
            </w:pPr>
            <w:r>
              <w:rPr>
                <w:b/>
              </w:rPr>
              <w:t>Кол-во DOA</w:t>
            </w:r>
          </w:p>
        </w:tc>
      </w:tr>
      <w:tr w:rsidR="00CE72B2" w14:paraId="1E7811B1" w14:textId="77777777">
        <w:tc>
          <w:tcPr>
            <w:tcW w:w="3307" w:type="dxa"/>
          </w:tcPr>
          <w:p w14:paraId="41174A81" w14:textId="77777777" w:rsidR="00CE72B2" w:rsidRDefault="00664501">
            <w:r>
              <w:t>TUVIO</w:t>
            </w:r>
          </w:p>
        </w:tc>
        <w:tc>
          <w:tcPr>
            <w:tcW w:w="3307" w:type="dxa"/>
          </w:tcPr>
          <w:p w14:paraId="3592126D" w14:textId="77777777" w:rsidR="00CE72B2" w:rsidRDefault="00664501">
            <w:r>
              <w:t>TD43FFBCH11</w:t>
            </w:r>
          </w:p>
        </w:tc>
        <w:tc>
          <w:tcPr>
            <w:tcW w:w="3307" w:type="dxa"/>
          </w:tcPr>
          <w:p w14:paraId="3FD9B817" w14:textId="77777777" w:rsidR="00CE72B2" w:rsidRDefault="00664501">
            <w:r>
              <w:t>42</w:t>
            </w:r>
          </w:p>
        </w:tc>
      </w:tr>
      <w:tr w:rsidR="00CE72B2" w14:paraId="410FED1E" w14:textId="77777777">
        <w:tc>
          <w:tcPr>
            <w:tcW w:w="3307" w:type="dxa"/>
          </w:tcPr>
          <w:p w14:paraId="7F4B63C7" w14:textId="77777777" w:rsidR="00CE72B2" w:rsidRDefault="00664501">
            <w:r>
              <w:t>TUVIO</w:t>
            </w:r>
          </w:p>
        </w:tc>
        <w:tc>
          <w:tcPr>
            <w:tcW w:w="3307" w:type="dxa"/>
          </w:tcPr>
          <w:p w14:paraId="0A3FB724" w14:textId="77777777" w:rsidR="00CE72B2" w:rsidRDefault="00664501">
            <w:r>
              <w:t>TD55UFBHH12</w:t>
            </w:r>
          </w:p>
        </w:tc>
        <w:tc>
          <w:tcPr>
            <w:tcW w:w="3307" w:type="dxa"/>
          </w:tcPr>
          <w:p w14:paraId="49619EA5" w14:textId="77777777" w:rsidR="00CE72B2" w:rsidRDefault="00664501">
            <w:r>
              <w:t>24</w:t>
            </w:r>
          </w:p>
        </w:tc>
      </w:tr>
      <w:tr w:rsidR="00CE72B2" w14:paraId="28B0859F" w14:textId="77777777">
        <w:tc>
          <w:tcPr>
            <w:tcW w:w="3307" w:type="dxa"/>
          </w:tcPr>
          <w:p w14:paraId="1B087530" w14:textId="77777777" w:rsidR="00CE72B2" w:rsidRDefault="00664501">
            <w:r>
              <w:t>TUVIO</w:t>
            </w:r>
          </w:p>
        </w:tc>
        <w:tc>
          <w:tcPr>
            <w:tcW w:w="3307" w:type="dxa"/>
          </w:tcPr>
          <w:p w14:paraId="2E846B62" w14:textId="77777777" w:rsidR="00CE72B2" w:rsidRDefault="00664501">
            <w:r>
              <w:t>TD50UFBHH12</w:t>
            </w:r>
          </w:p>
        </w:tc>
        <w:tc>
          <w:tcPr>
            <w:tcW w:w="3307" w:type="dxa"/>
          </w:tcPr>
          <w:p w14:paraId="29186A3E" w14:textId="77777777" w:rsidR="00CE72B2" w:rsidRDefault="00664501">
            <w:r>
              <w:t>16</w:t>
            </w:r>
          </w:p>
        </w:tc>
      </w:tr>
      <w:tr w:rsidR="00CE72B2" w14:paraId="4D0BE75F" w14:textId="77777777">
        <w:tc>
          <w:tcPr>
            <w:tcW w:w="3307" w:type="dxa"/>
          </w:tcPr>
          <w:p w14:paraId="1702E7FA" w14:textId="77777777" w:rsidR="00CE72B2" w:rsidRDefault="00664501">
            <w:r>
              <w:t>HARTENS</w:t>
            </w:r>
          </w:p>
        </w:tc>
        <w:tc>
          <w:tcPr>
            <w:tcW w:w="3307" w:type="dxa"/>
          </w:tcPr>
          <w:p w14:paraId="658A12AC" w14:textId="77777777" w:rsidR="00CE72B2" w:rsidRDefault="00664501">
            <w:r>
              <w:t>HTS-32HDR11B-HC24</w:t>
            </w:r>
          </w:p>
        </w:tc>
        <w:tc>
          <w:tcPr>
            <w:tcW w:w="3307" w:type="dxa"/>
          </w:tcPr>
          <w:p w14:paraId="7CFB3ACE" w14:textId="77777777" w:rsidR="00CE72B2" w:rsidRDefault="00664501">
            <w:r>
              <w:t>9</w:t>
            </w:r>
          </w:p>
        </w:tc>
      </w:tr>
      <w:tr w:rsidR="00CE72B2" w14:paraId="1ADB37AB" w14:textId="77777777">
        <w:tc>
          <w:tcPr>
            <w:tcW w:w="3307" w:type="dxa"/>
          </w:tcPr>
          <w:p w14:paraId="5CB80F23" w14:textId="77777777" w:rsidR="00CE72B2" w:rsidRDefault="00664501">
            <w:r>
              <w:t>RAZZ</w:t>
            </w:r>
          </w:p>
        </w:tc>
        <w:tc>
          <w:tcPr>
            <w:tcW w:w="3307" w:type="dxa"/>
          </w:tcPr>
          <w:p w14:paraId="1C299393" w14:textId="77777777" w:rsidR="00CE72B2" w:rsidRDefault="00664501">
            <w:r>
              <w:t>HC43FSY26F</w:t>
            </w:r>
          </w:p>
        </w:tc>
        <w:tc>
          <w:tcPr>
            <w:tcW w:w="3307" w:type="dxa"/>
          </w:tcPr>
          <w:p w14:paraId="020F2A6D" w14:textId="77777777" w:rsidR="00CE72B2" w:rsidRDefault="00664501">
            <w:r>
              <w:t>9</w:t>
            </w:r>
          </w:p>
        </w:tc>
      </w:tr>
      <w:tr w:rsidR="00CE72B2" w14:paraId="06285614" w14:textId="77777777">
        <w:tc>
          <w:tcPr>
            <w:tcW w:w="3307" w:type="dxa"/>
          </w:tcPr>
          <w:p w14:paraId="66F36B12" w14:textId="77777777" w:rsidR="00CE72B2" w:rsidRDefault="00664501">
            <w:r>
              <w:t>TUVIO</w:t>
            </w:r>
          </w:p>
        </w:tc>
        <w:tc>
          <w:tcPr>
            <w:tcW w:w="3307" w:type="dxa"/>
          </w:tcPr>
          <w:p w14:paraId="235F7B1D" w14:textId="77777777" w:rsidR="00CE72B2" w:rsidRDefault="00664501">
            <w:r>
              <w:t>TD65UFBHH12</w:t>
            </w:r>
          </w:p>
        </w:tc>
        <w:tc>
          <w:tcPr>
            <w:tcW w:w="3307" w:type="dxa"/>
          </w:tcPr>
          <w:p w14:paraId="2102DEC1" w14:textId="77777777" w:rsidR="00CE72B2" w:rsidRDefault="00664501">
            <w:r>
              <w:t>9</w:t>
            </w:r>
          </w:p>
        </w:tc>
      </w:tr>
      <w:tr w:rsidR="00CE72B2" w14:paraId="33CDF528" w14:textId="77777777">
        <w:tc>
          <w:tcPr>
            <w:tcW w:w="3307" w:type="dxa"/>
          </w:tcPr>
          <w:p w14:paraId="547AE713" w14:textId="77777777" w:rsidR="00CE72B2" w:rsidRDefault="00664501">
            <w:r>
              <w:t>TUVIO</w:t>
            </w:r>
          </w:p>
        </w:tc>
        <w:tc>
          <w:tcPr>
            <w:tcW w:w="3307" w:type="dxa"/>
          </w:tcPr>
          <w:p w14:paraId="09FFAB62" w14:textId="77777777" w:rsidR="00CE72B2" w:rsidRDefault="00664501">
            <w:r>
              <w:t>TD32HFBCH11</w:t>
            </w:r>
          </w:p>
        </w:tc>
        <w:tc>
          <w:tcPr>
            <w:tcW w:w="3307" w:type="dxa"/>
          </w:tcPr>
          <w:p w14:paraId="305E7C29" w14:textId="77777777" w:rsidR="00CE72B2" w:rsidRDefault="00664501">
            <w:r>
              <w:t>7</w:t>
            </w:r>
          </w:p>
        </w:tc>
      </w:tr>
      <w:tr w:rsidR="00CE72B2" w14:paraId="326D4BC9" w14:textId="77777777">
        <w:tc>
          <w:tcPr>
            <w:tcW w:w="3307" w:type="dxa"/>
          </w:tcPr>
          <w:p w14:paraId="7F42C536" w14:textId="77777777" w:rsidR="00CE72B2" w:rsidRDefault="00664501">
            <w:r>
              <w:t>TUVIO</w:t>
            </w:r>
          </w:p>
        </w:tc>
        <w:tc>
          <w:tcPr>
            <w:tcW w:w="3307" w:type="dxa"/>
          </w:tcPr>
          <w:p w14:paraId="3F94A5F9" w14:textId="77777777" w:rsidR="00CE72B2" w:rsidRDefault="00664501">
            <w:r>
              <w:t>TD43UFBHH13</w:t>
            </w:r>
          </w:p>
        </w:tc>
        <w:tc>
          <w:tcPr>
            <w:tcW w:w="3307" w:type="dxa"/>
          </w:tcPr>
          <w:p w14:paraId="44B016F3" w14:textId="77777777" w:rsidR="00CE72B2" w:rsidRDefault="00664501">
            <w:r>
              <w:t>7</w:t>
            </w:r>
          </w:p>
        </w:tc>
      </w:tr>
      <w:tr w:rsidR="00CE72B2" w14:paraId="3AEDE1CB" w14:textId="77777777">
        <w:tc>
          <w:tcPr>
            <w:tcW w:w="3307" w:type="dxa"/>
          </w:tcPr>
          <w:p w14:paraId="260119E4" w14:textId="77777777" w:rsidR="00CE72B2" w:rsidRDefault="00664501">
            <w:r>
              <w:t>EVO</w:t>
            </w:r>
          </w:p>
        </w:tc>
        <w:tc>
          <w:tcPr>
            <w:tcW w:w="3307" w:type="dxa"/>
          </w:tcPr>
          <w:p w14:paraId="134AF854" w14:textId="77777777" w:rsidR="00CE72B2" w:rsidRDefault="00664501">
            <w:r>
              <w:t>evo tv 32 Basic HD</w:t>
            </w:r>
          </w:p>
        </w:tc>
        <w:tc>
          <w:tcPr>
            <w:tcW w:w="3307" w:type="dxa"/>
          </w:tcPr>
          <w:p w14:paraId="3E256058" w14:textId="77777777" w:rsidR="00CE72B2" w:rsidRDefault="00664501">
            <w:r>
              <w:t>6</w:t>
            </w:r>
          </w:p>
        </w:tc>
      </w:tr>
      <w:tr w:rsidR="00CE72B2" w14:paraId="39C87536" w14:textId="77777777">
        <w:tc>
          <w:tcPr>
            <w:tcW w:w="3307" w:type="dxa"/>
          </w:tcPr>
          <w:p w14:paraId="52FBE9B5" w14:textId="77777777" w:rsidR="00CE72B2" w:rsidRDefault="00664501">
            <w:r>
              <w:t>EVO</w:t>
            </w:r>
          </w:p>
        </w:tc>
        <w:tc>
          <w:tcPr>
            <w:tcW w:w="3307" w:type="dxa"/>
          </w:tcPr>
          <w:p w14:paraId="2541B11A" w14:textId="77777777" w:rsidR="00CE72B2" w:rsidRDefault="00664501">
            <w:r>
              <w:t>evo tv 24 Basic</w:t>
            </w:r>
          </w:p>
        </w:tc>
        <w:tc>
          <w:tcPr>
            <w:tcW w:w="3307" w:type="dxa"/>
          </w:tcPr>
          <w:p w14:paraId="6433FEF2" w14:textId="77777777" w:rsidR="00CE72B2" w:rsidRDefault="00664501">
            <w:r>
              <w:t>6</w:t>
            </w:r>
          </w:p>
        </w:tc>
      </w:tr>
      <w:tr w:rsidR="00CE72B2" w14:paraId="66146B3D" w14:textId="77777777">
        <w:tc>
          <w:tcPr>
            <w:tcW w:w="3307" w:type="dxa"/>
          </w:tcPr>
          <w:p w14:paraId="5A4576A7" w14:textId="77777777" w:rsidR="00CE72B2" w:rsidRDefault="00664501">
            <w:r>
              <w:t>TUVIO</w:t>
            </w:r>
          </w:p>
        </w:tc>
        <w:tc>
          <w:tcPr>
            <w:tcW w:w="3307" w:type="dxa"/>
          </w:tcPr>
          <w:p w14:paraId="35E5BCEF" w14:textId="77777777" w:rsidR="00CE72B2" w:rsidRDefault="00664501">
            <w:r>
              <w:t>TD65UFBHH11</w:t>
            </w:r>
          </w:p>
        </w:tc>
        <w:tc>
          <w:tcPr>
            <w:tcW w:w="3307" w:type="dxa"/>
          </w:tcPr>
          <w:p w14:paraId="498DF59D" w14:textId="77777777" w:rsidR="00CE72B2" w:rsidRDefault="00664501">
            <w:r>
              <w:t>6</w:t>
            </w:r>
          </w:p>
        </w:tc>
      </w:tr>
      <w:tr w:rsidR="00CE72B2" w14:paraId="12E27FB3" w14:textId="77777777">
        <w:tc>
          <w:tcPr>
            <w:tcW w:w="3307" w:type="dxa"/>
          </w:tcPr>
          <w:p w14:paraId="3862EFE2" w14:textId="77777777" w:rsidR="00CE72B2" w:rsidRDefault="00664501">
            <w:r>
              <w:t>HARTENS</w:t>
            </w:r>
          </w:p>
        </w:tc>
        <w:tc>
          <w:tcPr>
            <w:tcW w:w="3307" w:type="dxa"/>
          </w:tcPr>
          <w:p w14:paraId="46997A15" w14:textId="77777777" w:rsidR="00CE72B2" w:rsidRDefault="00664501">
            <w:r>
              <w:t>HTM24C144</w:t>
            </w:r>
          </w:p>
        </w:tc>
        <w:tc>
          <w:tcPr>
            <w:tcW w:w="3307" w:type="dxa"/>
          </w:tcPr>
          <w:p w14:paraId="08ED4E53" w14:textId="77777777" w:rsidR="00CE72B2" w:rsidRDefault="00664501">
            <w:r>
              <w:t>6</w:t>
            </w:r>
          </w:p>
        </w:tc>
      </w:tr>
      <w:tr w:rsidR="00CE72B2" w14:paraId="5FAD8707" w14:textId="77777777">
        <w:tc>
          <w:tcPr>
            <w:tcW w:w="3307" w:type="dxa"/>
          </w:tcPr>
          <w:p w14:paraId="1649BCB0" w14:textId="77777777" w:rsidR="00CE72B2" w:rsidRDefault="00664501">
            <w:r>
              <w:t>Hi</w:t>
            </w:r>
          </w:p>
        </w:tc>
        <w:tc>
          <w:tcPr>
            <w:tcW w:w="3307" w:type="dxa"/>
          </w:tcPr>
          <w:p w14:paraId="25D86A6E" w14:textId="77777777" w:rsidR="00CE72B2" w:rsidRDefault="00664501">
            <w:r>
              <w:t>HT-24H01FB</w:t>
            </w:r>
          </w:p>
        </w:tc>
        <w:tc>
          <w:tcPr>
            <w:tcW w:w="3307" w:type="dxa"/>
          </w:tcPr>
          <w:p w14:paraId="7A77C42A" w14:textId="77777777" w:rsidR="00CE72B2" w:rsidRDefault="00664501">
            <w:r>
              <w:t>6</w:t>
            </w:r>
          </w:p>
        </w:tc>
      </w:tr>
      <w:tr w:rsidR="00CE72B2" w14:paraId="6276D060" w14:textId="77777777">
        <w:tc>
          <w:tcPr>
            <w:tcW w:w="3307" w:type="dxa"/>
          </w:tcPr>
          <w:p w14:paraId="1F21F67B" w14:textId="77777777" w:rsidR="00CE72B2" w:rsidRDefault="00664501">
            <w:r>
              <w:t>HARTENS</w:t>
            </w:r>
          </w:p>
        </w:tc>
        <w:tc>
          <w:tcPr>
            <w:tcW w:w="3307" w:type="dxa"/>
          </w:tcPr>
          <w:p w14:paraId="74F9857A" w14:textId="77777777" w:rsidR="00CE72B2" w:rsidRDefault="00664501">
            <w:r>
              <w:t>HTMS270Q200</w:t>
            </w:r>
          </w:p>
        </w:tc>
        <w:tc>
          <w:tcPr>
            <w:tcW w:w="3307" w:type="dxa"/>
          </w:tcPr>
          <w:p w14:paraId="23828D63" w14:textId="77777777" w:rsidR="00CE72B2" w:rsidRDefault="00664501">
            <w:r>
              <w:t>5</w:t>
            </w:r>
          </w:p>
        </w:tc>
      </w:tr>
      <w:tr w:rsidR="00CE72B2" w14:paraId="3B011597" w14:textId="77777777">
        <w:tc>
          <w:tcPr>
            <w:tcW w:w="3307" w:type="dxa"/>
          </w:tcPr>
          <w:p w14:paraId="0324E2AC" w14:textId="77777777" w:rsidR="00CE72B2" w:rsidRDefault="00664501">
            <w:r>
              <w:t>HARTENS</w:t>
            </w:r>
          </w:p>
        </w:tc>
        <w:tc>
          <w:tcPr>
            <w:tcW w:w="3307" w:type="dxa"/>
          </w:tcPr>
          <w:p w14:paraId="39189443" w14:textId="77777777" w:rsidR="00CE72B2" w:rsidRDefault="00664501">
            <w:r>
              <w:t>HTY-24HDRO6B-HC22</w:t>
            </w:r>
          </w:p>
        </w:tc>
        <w:tc>
          <w:tcPr>
            <w:tcW w:w="3307" w:type="dxa"/>
          </w:tcPr>
          <w:p w14:paraId="7EFC9585" w14:textId="77777777" w:rsidR="00CE72B2" w:rsidRDefault="00664501">
            <w:r>
              <w:t>5</w:t>
            </w:r>
          </w:p>
        </w:tc>
      </w:tr>
    </w:tbl>
    <w:p w14:paraId="33A60884" w14:textId="77777777" w:rsidR="00CE72B2" w:rsidRDefault="00664501">
      <w:pPr>
        <w:pStyle w:val="1"/>
        <w:shd w:val="clear" w:color="auto" w:fill="1F3A68"/>
      </w:pPr>
      <w:r>
        <w:rPr>
          <w:rFonts w:ascii="Calibri" w:hAnsi="Calibri"/>
          <w:color w:val="FFFFFF"/>
          <w:sz w:val="32"/>
        </w:rPr>
        <w:lastRenderedPageBreak/>
        <w:t>6. Аналитика по изготовителям</w:t>
      </w:r>
    </w:p>
    <w:p w14:paraId="03A16E73" w14:textId="77777777" w:rsidR="00CE72B2" w:rsidRDefault="00664501">
      <w:r>
        <w:rPr>
          <w:rFonts w:ascii="Calibri" w:hAnsi="Calibri"/>
          <w:b/>
        </w:rPr>
        <w:t>Распределение брака по заводам-изготовителям</w:t>
      </w:r>
    </w:p>
    <w:p w14:paraId="6316D19F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 xml:space="preserve">Абсолютным лидером является ПУП "Н-ТиВи" (1 129 шт., сумма 2 007 144 ₽). Наименьшие показатели в выборке зафиксированы у ООО "Мидеа Рефрижератор Мануфактуринг" </w:t>
      </w:r>
      <w:r w:rsidRPr="0031063E">
        <w:rPr>
          <w:rFonts w:ascii="Calibri" w:hAnsi="Calibri"/>
          <w:i/>
          <w:lang w:val="ru-RU"/>
        </w:rPr>
        <w:t>(2 шт., сумма 5 300 ₽).</w:t>
      </w: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2551"/>
        <w:gridCol w:w="1709"/>
        <w:gridCol w:w="951"/>
        <w:gridCol w:w="1701"/>
        <w:gridCol w:w="1701"/>
        <w:gridCol w:w="1701"/>
      </w:tblGrid>
      <w:tr w:rsidR="00CE72B2" w14:paraId="4CF23875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D74A22A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Изготовитель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E7E2A8D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(текущ)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93368D2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Доля 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4491508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(пред)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2B8BE75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рем.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46F4D38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моделей</w:t>
            </w:r>
          </w:p>
        </w:tc>
      </w:tr>
      <w:tr w:rsidR="00CE72B2" w14:paraId="74F36B0B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6CB58D" w14:textId="77777777" w:rsidR="00CE72B2" w:rsidRDefault="00664501">
            <w:r>
              <w:rPr>
                <w:sz w:val="20"/>
              </w:rPr>
              <w:t>ПУП "Н-ТиВи"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7D9BEA" w14:textId="77777777" w:rsidR="00CE72B2" w:rsidRDefault="00664501">
            <w:pPr>
              <w:jc w:val="right"/>
            </w:pPr>
            <w:r>
              <w:rPr>
                <w:sz w:val="20"/>
              </w:rPr>
              <w:t>2 007 144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D35AF6" w14:textId="77777777" w:rsidR="00CE72B2" w:rsidRDefault="00664501">
            <w:pPr>
              <w:jc w:val="right"/>
            </w:pPr>
            <w:r>
              <w:rPr>
                <w:sz w:val="20"/>
              </w:rPr>
              <w:t>75.6%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55926B" w14:textId="77777777" w:rsidR="00CE72B2" w:rsidRDefault="00664501">
            <w:pPr>
              <w:jc w:val="right"/>
            </w:pPr>
            <w:r>
              <w:rPr>
                <w:sz w:val="20"/>
              </w:rPr>
              <w:t>1 460 375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DEE0DF" w14:textId="77777777" w:rsidR="00CE72B2" w:rsidRDefault="00664501">
            <w:pPr>
              <w:jc w:val="right"/>
            </w:pPr>
            <w:r>
              <w:rPr>
                <w:sz w:val="20"/>
              </w:rPr>
              <w:t>1 129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65A839" w14:textId="77777777" w:rsidR="00CE72B2" w:rsidRDefault="00664501">
            <w:pPr>
              <w:jc w:val="right"/>
            </w:pPr>
            <w:r>
              <w:rPr>
                <w:sz w:val="20"/>
              </w:rPr>
              <w:t>260</w:t>
            </w:r>
          </w:p>
        </w:tc>
      </w:tr>
      <w:tr w:rsidR="00CE72B2" w14:paraId="7C92ECA5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95E8B1E" w14:textId="77777777" w:rsidR="00CE72B2" w:rsidRDefault="00664501">
            <w:r>
              <w:rPr>
                <w:sz w:val="20"/>
              </w:rPr>
              <w:t>ОАО "МПОВТ"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B0BDD21" w14:textId="77777777" w:rsidR="00CE72B2" w:rsidRDefault="00664501">
            <w:pPr>
              <w:jc w:val="right"/>
            </w:pPr>
            <w:r>
              <w:rPr>
                <w:sz w:val="20"/>
              </w:rPr>
              <w:t>349 000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12F3606" w14:textId="77777777" w:rsidR="00CE72B2" w:rsidRDefault="00664501">
            <w:pPr>
              <w:jc w:val="right"/>
            </w:pPr>
            <w:r>
              <w:rPr>
                <w:sz w:val="20"/>
              </w:rPr>
              <w:t>13.1%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B38418B" w14:textId="77777777" w:rsidR="00CE72B2" w:rsidRDefault="00664501">
            <w:pPr>
              <w:jc w:val="right"/>
            </w:pPr>
            <w:r>
              <w:rPr>
                <w:sz w:val="20"/>
              </w:rPr>
              <w:t>232 025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83768A3" w14:textId="77777777" w:rsidR="00CE72B2" w:rsidRDefault="00664501">
            <w:pPr>
              <w:jc w:val="right"/>
            </w:pPr>
            <w:r>
              <w:rPr>
                <w:sz w:val="20"/>
              </w:rPr>
              <w:t>224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0B5E15A" w14:textId="77777777" w:rsidR="00CE72B2" w:rsidRDefault="00664501">
            <w:pPr>
              <w:jc w:val="right"/>
            </w:pPr>
            <w:r>
              <w:rPr>
                <w:sz w:val="20"/>
              </w:rPr>
              <w:t>57</w:t>
            </w:r>
          </w:p>
        </w:tc>
      </w:tr>
      <w:tr w:rsidR="00CE72B2" w14:paraId="4998DAE5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8D6390" w14:textId="77777777" w:rsidR="00CE72B2" w:rsidRDefault="00664501">
            <w:r>
              <w:rPr>
                <w:sz w:val="20"/>
              </w:rPr>
              <w:t>ОАО "Брестский электроламповый завод"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315B42" w14:textId="77777777" w:rsidR="00CE72B2" w:rsidRDefault="00664501">
            <w:pPr>
              <w:jc w:val="right"/>
            </w:pPr>
            <w:r>
              <w:rPr>
                <w:sz w:val="20"/>
              </w:rPr>
              <w:t>98 840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86EBEA" w14:textId="77777777" w:rsidR="00CE72B2" w:rsidRDefault="00664501">
            <w:pPr>
              <w:jc w:val="right"/>
            </w:pPr>
            <w:r>
              <w:rPr>
                <w:sz w:val="20"/>
              </w:rPr>
              <w:t>3.7%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1529EE" w14:textId="77777777" w:rsidR="00CE72B2" w:rsidRDefault="00664501">
            <w:pPr>
              <w:jc w:val="right"/>
            </w:pPr>
            <w:r>
              <w:rPr>
                <w:sz w:val="20"/>
              </w:rPr>
              <w:t>114 575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F65298" w14:textId="77777777" w:rsidR="00CE72B2" w:rsidRDefault="00664501">
            <w:pPr>
              <w:jc w:val="right"/>
            </w:pPr>
            <w:r>
              <w:rPr>
                <w:sz w:val="20"/>
              </w:rPr>
              <w:t>71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CB9ED3" w14:textId="77777777" w:rsidR="00CE72B2" w:rsidRDefault="00664501">
            <w:pPr>
              <w:jc w:val="right"/>
            </w:pPr>
            <w:r>
              <w:rPr>
                <w:sz w:val="20"/>
              </w:rPr>
              <w:t>29</w:t>
            </w:r>
          </w:p>
        </w:tc>
      </w:tr>
      <w:tr w:rsidR="00CE72B2" w14:paraId="6A32E36E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8125FA8" w14:textId="77777777" w:rsidR="00CE72B2" w:rsidRDefault="00664501">
            <w:r>
              <w:rPr>
                <w:sz w:val="20"/>
              </w:rPr>
              <w:t>ЗЭБТ Горизонт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3EC690D" w14:textId="77777777" w:rsidR="00CE72B2" w:rsidRDefault="00664501">
            <w:pPr>
              <w:jc w:val="right"/>
            </w:pPr>
            <w:r>
              <w:rPr>
                <w:sz w:val="20"/>
              </w:rPr>
              <w:t>87 150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F86FA54" w14:textId="77777777" w:rsidR="00CE72B2" w:rsidRDefault="00664501">
            <w:pPr>
              <w:jc w:val="right"/>
            </w:pPr>
            <w:r>
              <w:rPr>
                <w:sz w:val="20"/>
              </w:rPr>
              <w:t>3.3%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83E43DA" w14:textId="77777777" w:rsidR="00CE72B2" w:rsidRDefault="00664501">
            <w:pPr>
              <w:jc w:val="right"/>
            </w:pPr>
            <w:r>
              <w:rPr>
                <w:sz w:val="20"/>
              </w:rPr>
              <w:t>128 900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7BDEC24" w14:textId="77777777" w:rsidR="00CE72B2" w:rsidRDefault="00664501">
            <w:pPr>
              <w:jc w:val="right"/>
            </w:pPr>
            <w:r>
              <w:rPr>
                <w:sz w:val="20"/>
              </w:rPr>
              <w:t>47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C191B22" w14:textId="77777777" w:rsidR="00CE72B2" w:rsidRDefault="00664501">
            <w:pPr>
              <w:jc w:val="right"/>
            </w:pPr>
            <w:r>
              <w:rPr>
                <w:sz w:val="20"/>
              </w:rPr>
              <w:t>36</w:t>
            </w:r>
          </w:p>
        </w:tc>
      </w:tr>
      <w:tr w:rsidR="00CE72B2" w14:paraId="2A36B73B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4BEB5F" w14:textId="77777777" w:rsidR="00CE72B2" w:rsidRDefault="00664501">
            <w:r>
              <w:rPr>
                <w:sz w:val="20"/>
              </w:rPr>
              <w:t>ООО "Дженерал Электроникс""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917162" w14:textId="77777777" w:rsidR="00CE72B2" w:rsidRDefault="00664501">
            <w:pPr>
              <w:jc w:val="right"/>
            </w:pPr>
            <w:r>
              <w:rPr>
                <w:sz w:val="20"/>
              </w:rPr>
              <w:t>76 391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B77638" w14:textId="77777777" w:rsidR="00CE72B2" w:rsidRDefault="00664501">
            <w:pPr>
              <w:jc w:val="right"/>
            </w:pPr>
            <w:r>
              <w:rPr>
                <w:sz w:val="20"/>
              </w:rPr>
              <w:t>2.9%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3F3655" w14:textId="77777777" w:rsidR="00CE72B2" w:rsidRDefault="00664501">
            <w:pPr>
              <w:jc w:val="right"/>
            </w:pPr>
            <w:r>
              <w:rPr>
                <w:sz w:val="20"/>
              </w:rPr>
              <w:t>68 550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143B9C" w14:textId="77777777" w:rsidR="00CE72B2" w:rsidRDefault="00664501">
            <w:pPr>
              <w:jc w:val="right"/>
            </w:pPr>
            <w:r>
              <w:rPr>
                <w:sz w:val="20"/>
              </w:rPr>
              <w:t>42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3FBCB1" w14:textId="77777777" w:rsidR="00CE72B2" w:rsidRDefault="00664501">
            <w:pPr>
              <w:jc w:val="right"/>
            </w:pPr>
            <w:r>
              <w:rPr>
                <w:sz w:val="20"/>
              </w:rPr>
              <w:t>27</w:t>
            </w:r>
          </w:p>
        </w:tc>
      </w:tr>
      <w:tr w:rsidR="00CE72B2" w14:paraId="6A9B60FA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0201F9D" w14:textId="77777777" w:rsidR="00CE72B2" w:rsidRDefault="00664501">
            <w:r>
              <w:rPr>
                <w:sz w:val="20"/>
              </w:rPr>
              <w:t>ОАО "Минский завод "Термопласт""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B6980F5" w14:textId="77777777" w:rsidR="00CE72B2" w:rsidRDefault="00664501">
            <w:pPr>
              <w:jc w:val="right"/>
            </w:pPr>
            <w:r>
              <w:rPr>
                <w:sz w:val="20"/>
              </w:rPr>
              <w:t>13 575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9851650" w14:textId="77777777" w:rsidR="00CE72B2" w:rsidRDefault="00664501">
            <w:pPr>
              <w:jc w:val="right"/>
            </w:pPr>
            <w:r>
              <w:rPr>
                <w:sz w:val="20"/>
              </w:rPr>
              <w:t>0.5%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1B5D6B3" w14:textId="77777777" w:rsidR="00CE72B2" w:rsidRDefault="00664501">
            <w:pPr>
              <w:jc w:val="right"/>
            </w:pPr>
            <w:r>
              <w:rPr>
                <w:sz w:val="20"/>
              </w:rPr>
              <w:t>49 300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7FA707D" w14:textId="77777777" w:rsidR="00CE72B2" w:rsidRDefault="00664501">
            <w:pPr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DBA2E9E" w14:textId="77777777" w:rsidR="00CE72B2" w:rsidRDefault="00664501">
            <w:pPr>
              <w:jc w:val="right"/>
            </w:pPr>
            <w:r>
              <w:rPr>
                <w:sz w:val="20"/>
              </w:rPr>
              <w:t>1</w:t>
            </w:r>
          </w:p>
        </w:tc>
      </w:tr>
      <w:tr w:rsidR="00CE72B2" w14:paraId="5F8408C0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E44124" w14:textId="77777777" w:rsidR="00CE72B2" w:rsidRDefault="00664501">
            <w:r>
              <w:rPr>
                <w:sz w:val="20"/>
              </w:rPr>
              <w:t>СООО "МИДЕА-ГОРИЗОНТ"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A3F89E" w14:textId="77777777" w:rsidR="00CE72B2" w:rsidRDefault="00664501">
            <w:pPr>
              <w:jc w:val="right"/>
            </w:pPr>
            <w:r>
              <w:rPr>
                <w:sz w:val="20"/>
              </w:rPr>
              <w:t>10 900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858683" w14:textId="77777777" w:rsidR="00CE72B2" w:rsidRDefault="00664501">
            <w:pPr>
              <w:jc w:val="right"/>
            </w:pPr>
            <w:r>
              <w:rPr>
                <w:sz w:val="20"/>
              </w:rPr>
              <w:t>0.4%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862382" w14:textId="77777777" w:rsidR="00CE72B2" w:rsidRDefault="00664501">
            <w:pPr>
              <w:jc w:val="right"/>
            </w:pPr>
            <w:r>
              <w:rPr>
                <w:sz w:val="20"/>
              </w:rPr>
              <w:t>11 625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0D285B" w14:textId="77777777" w:rsidR="00CE72B2" w:rsidRDefault="00664501">
            <w:pPr>
              <w:jc w:val="right"/>
            </w:pPr>
            <w:r>
              <w:rPr>
                <w:sz w:val="20"/>
              </w:rPr>
              <w:t>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D1D923" w14:textId="77777777" w:rsidR="00CE72B2" w:rsidRDefault="00664501"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 w:rsidR="00CE72B2" w14:paraId="50752F73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750A376" w14:textId="77777777" w:rsidR="00CE72B2" w:rsidRDefault="00664501">
            <w:r>
              <w:rPr>
                <w:sz w:val="20"/>
              </w:rPr>
              <w:t xml:space="preserve">ООО "Хоум </w:t>
            </w:r>
            <w:r>
              <w:rPr>
                <w:sz w:val="20"/>
              </w:rPr>
              <w:t>Апплиансес"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B9BCD6C" w14:textId="77777777" w:rsidR="00CE72B2" w:rsidRDefault="00664501">
            <w:pPr>
              <w:jc w:val="right"/>
            </w:pPr>
            <w:r>
              <w:rPr>
                <w:sz w:val="20"/>
              </w:rPr>
              <w:t>6 700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3245CC2" w14:textId="77777777" w:rsidR="00CE72B2" w:rsidRDefault="00664501">
            <w:pPr>
              <w:jc w:val="right"/>
            </w:pPr>
            <w:r>
              <w:rPr>
                <w:sz w:val="20"/>
              </w:rPr>
              <w:t>0.3%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50764FA" w14:textId="77777777" w:rsidR="00CE72B2" w:rsidRDefault="00664501">
            <w:pPr>
              <w:jc w:val="right"/>
            </w:pPr>
            <w:r>
              <w:rPr>
                <w:sz w:val="20"/>
              </w:rPr>
              <w:t>21 525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7B9B73D" w14:textId="77777777" w:rsidR="00CE72B2" w:rsidRDefault="00664501">
            <w:pPr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AB798FE" w14:textId="77777777" w:rsidR="00CE72B2" w:rsidRDefault="00664501"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 w:rsidR="00CE72B2" w14:paraId="7D792918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AA2D30" w14:textId="77777777" w:rsidR="00CE72B2" w:rsidRDefault="00664501">
            <w:r>
              <w:rPr>
                <w:sz w:val="20"/>
              </w:rPr>
              <w:t>ООО "Мидеа Рефрижератор Мануфактуринг"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945F2F" w14:textId="77777777" w:rsidR="00CE72B2" w:rsidRDefault="00664501">
            <w:pPr>
              <w:jc w:val="right"/>
            </w:pPr>
            <w:r>
              <w:rPr>
                <w:sz w:val="20"/>
              </w:rPr>
              <w:t>5 300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145243" w14:textId="77777777" w:rsidR="00CE72B2" w:rsidRDefault="00664501">
            <w:pPr>
              <w:jc w:val="right"/>
            </w:pPr>
            <w:r>
              <w:rPr>
                <w:sz w:val="20"/>
              </w:rPr>
              <w:t>0.2%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A4930F" w14:textId="77777777" w:rsidR="00CE72B2" w:rsidRDefault="00664501">
            <w:pPr>
              <w:jc w:val="right"/>
            </w:pPr>
            <w:r>
              <w:rPr>
                <w:sz w:val="20"/>
              </w:rPr>
              <w:t>0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AA5B33" w14:textId="77777777" w:rsidR="00CE72B2" w:rsidRDefault="00664501"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798893" w14:textId="77777777" w:rsidR="00CE72B2" w:rsidRDefault="00664501">
            <w:pPr>
              <w:jc w:val="right"/>
            </w:pPr>
            <w:r>
              <w:rPr>
                <w:sz w:val="20"/>
              </w:rPr>
              <w:t>2</w:t>
            </w:r>
          </w:p>
        </w:tc>
      </w:tr>
      <w:tr w:rsidR="00CE72B2" w14:paraId="1E9ECC64" w14:textId="77777777" w:rsidTr="00813935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C2A78AD" w14:textId="77777777" w:rsidR="00CE72B2" w:rsidRDefault="00664501">
            <w:r>
              <w:rPr>
                <w:sz w:val="20"/>
              </w:rPr>
              <w:t>Не указан</w:t>
            </w:r>
          </w:p>
        </w:tc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4646188" w14:textId="77777777" w:rsidR="00CE72B2" w:rsidRDefault="00664501">
            <w:pPr>
              <w:jc w:val="right"/>
            </w:pPr>
            <w:r>
              <w:rPr>
                <w:sz w:val="20"/>
              </w:rPr>
              <w:t>0 ₽</w:t>
            </w:r>
          </w:p>
        </w:tc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9FE92B2" w14:textId="77777777" w:rsidR="00CE72B2" w:rsidRDefault="00664501">
            <w:pPr>
              <w:jc w:val="right"/>
            </w:pPr>
            <w:r>
              <w:rPr>
                <w:sz w:val="20"/>
              </w:rPr>
              <w:t>0.0%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64E8CE8" w14:textId="77777777" w:rsidR="00CE72B2" w:rsidRDefault="00664501">
            <w:pPr>
              <w:jc w:val="right"/>
            </w:pPr>
            <w:r>
              <w:rPr>
                <w:sz w:val="20"/>
              </w:rPr>
              <w:t>0 ₽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E807CBE" w14:textId="77777777" w:rsidR="00CE72B2" w:rsidRDefault="00664501"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23E6469" w14:textId="77777777" w:rsidR="00CE72B2" w:rsidRDefault="00664501">
            <w:pPr>
              <w:jc w:val="right"/>
            </w:pPr>
            <w:r>
              <w:rPr>
                <w:sz w:val="20"/>
              </w:rPr>
              <w:t>0</w:t>
            </w:r>
          </w:p>
        </w:tc>
      </w:tr>
    </w:tbl>
    <w:p w14:paraId="4D13CD4D" w14:textId="77777777" w:rsidR="00CE72B2" w:rsidRDefault="00664501">
      <w:pPr>
        <w:jc w:val="center"/>
      </w:pPr>
      <w:r>
        <w:rPr>
          <w:noProof/>
        </w:rPr>
        <w:lastRenderedPageBreak/>
        <w:drawing>
          <wp:inline distT="0" distB="0" distL="0" distR="0" wp14:anchorId="64F64E66" wp14:editId="582A8A6D">
            <wp:extent cx="5760000" cy="37597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y_manu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5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ECED" w14:textId="77777777" w:rsidR="00CE72B2" w:rsidRPr="0031063E" w:rsidRDefault="00664501">
      <w:pPr>
        <w:pStyle w:val="1"/>
        <w:shd w:val="clear" w:color="auto" w:fill="1F3A68"/>
        <w:rPr>
          <w:lang w:val="ru-RU"/>
        </w:rPr>
      </w:pPr>
      <w:r w:rsidRPr="0031063E">
        <w:rPr>
          <w:rFonts w:ascii="Calibri" w:hAnsi="Calibri"/>
          <w:color w:val="FFFFFF"/>
          <w:sz w:val="32"/>
          <w:lang w:val="ru-RU"/>
        </w:rPr>
        <w:t>7. Анализ ТВ техники</w:t>
      </w:r>
    </w:p>
    <w:p w14:paraId="2A08ED6E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7.1. Распределение ТВ по диагоналям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835"/>
        <w:gridCol w:w="1384"/>
        <w:gridCol w:w="1843"/>
        <w:gridCol w:w="1843"/>
        <w:gridCol w:w="1701"/>
      </w:tblGrid>
      <w:tr w:rsidR="00CE72B2" w14:paraId="4F53B4EF" w14:textId="77777777" w:rsidTr="00813935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3896AAE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ТВ с диагональю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9CE6742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тек.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E5C24D8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пред.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FFE5273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Динамика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AADF9C5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Сумма тек.</w:t>
            </w:r>
          </w:p>
        </w:tc>
      </w:tr>
      <w:tr w:rsidR="00CE72B2" w14:paraId="53940587" w14:textId="77777777" w:rsidTr="00813935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5121C5" w14:textId="77777777" w:rsidR="00CE72B2" w:rsidRDefault="00664501">
            <w:r>
              <w:rPr>
                <w:sz w:val="20"/>
              </w:rPr>
              <w:t>40-55"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896074" w14:textId="77777777" w:rsidR="00CE72B2" w:rsidRDefault="00664501">
            <w:pPr>
              <w:jc w:val="right"/>
            </w:pPr>
            <w:r>
              <w:rPr>
                <w:sz w:val="20"/>
              </w:rPr>
              <w:t>645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460C78" w14:textId="77777777" w:rsidR="00CE72B2" w:rsidRDefault="00664501">
            <w:pPr>
              <w:jc w:val="right"/>
            </w:pPr>
            <w:r>
              <w:rPr>
                <w:sz w:val="20"/>
              </w:rPr>
              <w:t>545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5938A0" w14:textId="77777777" w:rsidR="00CE72B2" w:rsidRDefault="00664501">
            <w:pPr>
              <w:jc w:val="right"/>
            </w:pPr>
            <w:r>
              <w:rPr>
                <w:sz w:val="20"/>
              </w:rPr>
              <w:t>+100 (+18.3%)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DE3494" w14:textId="77777777" w:rsidR="00CE72B2" w:rsidRDefault="00664501">
            <w:pPr>
              <w:jc w:val="right"/>
            </w:pPr>
            <w:r>
              <w:rPr>
                <w:sz w:val="20"/>
              </w:rPr>
              <w:t>1 228 583 ₽</w:t>
            </w:r>
          </w:p>
        </w:tc>
      </w:tr>
      <w:tr w:rsidR="00CE72B2" w14:paraId="4D97BFC5" w14:textId="77777777" w:rsidTr="00813935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0A4FE3B" w14:textId="77777777" w:rsidR="00CE72B2" w:rsidRDefault="00664501">
            <w:r>
              <w:rPr>
                <w:sz w:val="20"/>
              </w:rPr>
              <w:t>24-39"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4BA16BF" w14:textId="77777777" w:rsidR="00CE72B2" w:rsidRDefault="00664501">
            <w:pPr>
              <w:jc w:val="right"/>
            </w:pPr>
            <w:r>
              <w:rPr>
                <w:sz w:val="20"/>
              </w:rPr>
              <w:t>595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20753DB" w14:textId="77777777" w:rsidR="00CE72B2" w:rsidRDefault="00664501">
            <w:pPr>
              <w:jc w:val="right"/>
            </w:pPr>
            <w:r>
              <w:rPr>
                <w:sz w:val="20"/>
              </w:rPr>
              <w:t>444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E28FAC9" w14:textId="77777777" w:rsidR="00CE72B2" w:rsidRDefault="00664501">
            <w:pPr>
              <w:jc w:val="right"/>
            </w:pPr>
            <w:r>
              <w:rPr>
                <w:sz w:val="20"/>
              </w:rPr>
              <w:t>+151 (+34.0%)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529BF2C" w14:textId="77777777" w:rsidR="00CE72B2" w:rsidRDefault="00664501">
            <w:pPr>
              <w:jc w:val="right"/>
            </w:pPr>
            <w:r>
              <w:rPr>
                <w:sz w:val="20"/>
              </w:rPr>
              <w:t>891 917 ₽</w:t>
            </w:r>
          </w:p>
        </w:tc>
      </w:tr>
      <w:tr w:rsidR="00CE72B2" w14:paraId="386A5573" w14:textId="77777777" w:rsidTr="00813935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A4B8AA" w14:textId="77777777" w:rsidR="00CE72B2" w:rsidRDefault="00664501">
            <w:r>
              <w:rPr>
                <w:sz w:val="20"/>
              </w:rPr>
              <w:t>65-77"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4D3244" w14:textId="77777777" w:rsidR="00CE72B2" w:rsidRDefault="00664501">
            <w:pPr>
              <w:jc w:val="right"/>
            </w:pPr>
            <w:r>
              <w:rPr>
                <w:sz w:val="20"/>
              </w:rPr>
              <w:t>101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8E32BF" w14:textId="77777777" w:rsidR="00CE72B2" w:rsidRDefault="00664501">
            <w:pPr>
              <w:jc w:val="right"/>
            </w:pPr>
            <w:r>
              <w:rPr>
                <w:sz w:val="20"/>
              </w:rPr>
              <w:t>64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3D8D46" w14:textId="77777777" w:rsidR="00CE72B2" w:rsidRDefault="00664501">
            <w:pPr>
              <w:jc w:val="right"/>
            </w:pPr>
            <w:r>
              <w:rPr>
                <w:sz w:val="20"/>
              </w:rPr>
              <w:t>+37 (+57.8%)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617FA2" w14:textId="77777777" w:rsidR="00CE72B2" w:rsidRDefault="00664501">
            <w:pPr>
              <w:jc w:val="right"/>
            </w:pPr>
            <w:r>
              <w:rPr>
                <w:sz w:val="20"/>
              </w:rPr>
              <w:t>239 000 ₽</w:t>
            </w:r>
          </w:p>
        </w:tc>
      </w:tr>
      <w:tr w:rsidR="00CE72B2" w14:paraId="2E5E5937" w14:textId="77777777" w:rsidTr="00813935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25CF052" w14:textId="77777777" w:rsidR="00CE72B2" w:rsidRDefault="00664501">
            <w:r>
              <w:rPr>
                <w:sz w:val="20"/>
              </w:rPr>
              <w:t>85-100"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27C67F0" w14:textId="77777777" w:rsidR="00CE72B2" w:rsidRDefault="00664501"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9AC161E" w14:textId="77777777" w:rsidR="00CE72B2" w:rsidRDefault="00664501"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9D92BA7" w14:textId="77777777" w:rsidR="00CE72B2" w:rsidRDefault="00664501">
            <w:pPr>
              <w:jc w:val="right"/>
            </w:pPr>
            <w:r>
              <w:rPr>
                <w:sz w:val="20"/>
              </w:rPr>
              <w:t>+0 (+0.0%)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B6C8CB2" w14:textId="77777777" w:rsidR="00CE72B2" w:rsidRDefault="00664501">
            <w:pPr>
              <w:jc w:val="right"/>
            </w:pPr>
            <w:r>
              <w:rPr>
                <w:sz w:val="20"/>
              </w:rPr>
              <w:t>15 750 ₽</w:t>
            </w:r>
          </w:p>
        </w:tc>
      </w:tr>
      <w:tr w:rsidR="00CE72B2" w14:paraId="4157B3E5" w14:textId="77777777" w:rsidTr="00813935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74915092" w14:textId="77777777" w:rsidR="00CE72B2" w:rsidRDefault="00664501">
            <w:r>
              <w:rPr>
                <w:b/>
                <w:sz w:val="20"/>
              </w:rPr>
              <w:t>ИТОГ</w:t>
            </w:r>
          </w:p>
        </w:tc>
        <w:tc>
          <w:tcPr>
            <w:tcW w:w="13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05CCD6B8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1 344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1E56170E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1 056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67BF2F21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+288 (+27.3%)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vAlign w:val="center"/>
          </w:tcPr>
          <w:p w14:paraId="2C7FE3ED" w14:textId="77777777" w:rsidR="00CE72B2" w:rsidRDefault="00664501">
            <w:pPr>
              <w:jc w:val="right"/>
            </w:pPr>
            <w:r>
              <w:rPr>
                <w:b/>
                <w:sz w:val="20"/>
              </w:rPr>
              <w:t>2 375 250 ₽</w:t>
            </w:r>
          </w:p>
        </w:tc>
      </w:tr>
    </w:tbl>
    <w:p w14:paraId="5C9D25E4" w14:textId="77777777" w:rsidR="00CE72B2" w:rsidRDefault="00664501">
      <w:pPr>
        <w:jc w:val="center"/>
      </w:pPr>
      <w:r>
        <w:rPr>
          <w:noProof/>
        </w:rPr>
        <w:drawing>
          <wp:inline distT="0" distB="0" distL="0" distR="0" wp14:anchorId="730D5C99" wp14:editId="62A65417">
            <wp:extent cx="5760000" cy="21676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by_tv_diag_c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8388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lastRenderedPageBreak/>
        <w:t>7.2. Топ моделей по брендам ТВ</w:t>
      </w:r>
    </w:p>
    <w:p w14:paraId="4E99BADE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b/>
          <w:lang w:val="ru-RU"/>
        </w:rPr>
        <w:t xml:space="preserve">Наиболее и </w:t>
      </w:r>
      <w:r w:rsidRPr="0031063E">
        <w:rPr>
          <w:rFonts w:ascii="Calibri" w:hAnsi="Calibri"/>
          <w:b/>
          <w:lang w:val="ru-RU"/>
        </w:rPr>
        <w:t>наименее проблемные модели ТВ</w:t>
      </w:r>
    </w:p>
    <w:p w14:paraId="7AA2B4E8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 xml:space="preserve">Абсолютным лидером является </w:t>
      </w:r>
      <w:r>
        <w:rPr>
          <w:rFonts w:ascii="Calibri" w:hAnsi="Calibri"/>
          <w:i/>
        </w:rPr>
        <w:t>TD</w:t>
      </w:r>
      <w:r w:rsidRPr="0031063E">
        <w:rPr>
          <w:rFonts w:ascii="Calibri" w:hAnsi="Calibri"/>
          <w:i/>
          <w:lang w:val="ru-RU"/>
        </w:rPr>
        <w:t>43</w:t>
      </w:r>
      <w:r>
        <w:rPr>
          <w:rFonts w:ascii="Calibri" w:hAnsi="Calibri"/>
          <w:i/>
        </w:rPr>
        <w:t>FFBCH</w:t>
      </w:r>
      <w:r w:rsidRPr="0031063E">
        <w:rPr>
          <w:rFonts w:ascii="Calibri" w:hAnsi="Calibri"/>
          <w:i/>
          <w:lang w:val="ru-RU"/>
        </w:rPr>
        <w:t xml:space="preserve">11 (58 шт.). Наименьшие показатели зафиксированы у </w:t>
      </w:r>
      <w:r>
        <w:rPr>
          <w:rFonts w:ascii="Calibri" w:hAnsi="Calibri"/>
          <w:i/>
        </w:rPr>
        <w:t>CRL</w:t>
      </w:r>
      <w:r w:rsidRPr="0031063E">
        <w:rPr>
          <w:rFonts w:ascii="Calibri" w:hAnsi="Calibri"/>
          <w:i/>
          <w:lang w:val="ru-RU"/>
        </w:rPr>
        <w:t>430 (1 шт.).</w:t>
      </w:r>
    </w:p>
    <w:p w14:paraId="4F031574" w14:textId="77777777" w:rsidR="00CE72B2" w:rsidRDefault="00664501">
      <w:r>
        <w:rPr>
          <w:rFonts w:ascii="Calibri" w:hAnsi="Calibri"/>
          <w:b/>
        </w:rPr>
        <w:t>Бренд: Hi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362"/>
      </w:tblGrid>
      <w:tr w:rsidR="00CE72B2" w14:paraId="2FA0BC69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45ACFA4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ADCB1E0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ремонтов</w:t>
            </w:r>
          </w:p>
        </w:tc>
      </w:tr>
      <w:tr w:rsidR="00CE72B2" w14:paraId="6488C1EB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68E07C" w14:textId="77777777" w:rsidR="00CE72B2" w:rsidRDefault="00664501">
            <w:r>
              <w:rPr>
                <w:sz w:val="20"/>
              </w:rPr>
              <w:t>HT-32H01FB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78D4CF" w14:textId="77777777" w:rsidR="00CE72B2" w:rsidRDefault="00664501">
            <w:pPr>
              <w:jc w:val="right"/>
            </w:pPr>
            <w:r>
              <w:rPr>
                <w:sz w:val="20"/>
              </w:rPr>
              <w:t>45</w:t>
            </w:r>
          </w:p>
        </w:tc>
      </w:tr>
      <w:tr w:rsidR="00CE72B2" w14:paraId="25B50140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D844177" w14:textId="77777777" w:rsidR="00CE72B2" w:rsidRDefault="00664501">
            <w:r>
              <w:rPr>
                <w:sz w:val="20"/>
              </w:rPr>
              <w:t>HT-24H01FB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5D05E0E" w14:textId="77777777" w:rsidR="00CE72B2" w:rsidRDefault="00664501">
            <w:pPr>
              <w:jc w:val="right"/>
            </w:pPr>
            <w:r>
              <w:rPr>
                <w:sz w:val="20"/>
              </w:rPr>
              <w:t>35</w:t>
            </w:r>
          </w:p>
        </w:tc>
      </w:tr>
      <w:tr w:rsidR="00CE72B2" w14:paraId="2353E028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FDB6A3" w14:textId="77777777" w:rsidR="00CE72B2" w:rsidRDefault="00664501">
            <w:r>
              <w:rPr>
                <w:sz w:val="20"/>
              </w:rPr>
              <w:t>HX-24H01FB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546282" w14:textId="77777777" w:rsidR="00CE72B2" w:rsidRDefault="00664501">
            <w:pPr>
              <w:jc w:val="right"/>
            </w:pPr>
            <w:r>
              <w:rPr>
                <w:sz w:val="20"/>
              </w:rPr>
              <w:t>23</w:t>
            </w:r>
          </w:p>
        </w:tc>
      </w:tr>
      <w:tr w:rsidR="00CE72B2" w14:paraId="6046D694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3CB2A95" w14:textId="77777777" w:rsidR="00CE72B2" w:rsidRDefault="00664501">
            <w:r>
              <w:rPr>
                <w:sz w:val="20"/>
              </w:rPr>
              <w:t>HY-40F01FB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42D7DFC" w14:textId="77777777" w:rsidR="00CE72B2" w:rsidRDefault="00664501">
            <w:pPr>
              <w:jc w:val="right"/>
            </w:pPr>
            <w:r>
              <w:rPr>
                <w:sz w:val="20"/>
              </w:rPr>
              <w:t>17</w:t>
            </w:r>
          </w:p>
        </w:tc>
      </w:tr>
      <w:tr w:rsidR="00CE72B2" w14:paraId="63F6D22B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A2E826" w14:textId="77777777" w:rsidR="00CE72B2" w:rsidRDefault="00664501">
            <w:r>
              <w:rPr>
                <w:sz w:val="20"/>
              </w:rPr>
              <w:t>HY-24H01FB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B0C15D" w14:textId="77777777" w:rsidR="00CE72B2" w:rsidRDefault="00664501">
            <w:pPr>
              <w:jc w:val="right"/>
            </w:pPr>
            <w:r>
              <w:rPr>
                <w:sz w:val="20"/>
              </w:rPr>
              <w:t>16</w:t>
            </w:r>
          </w:p>
        </w:tc>
      </w:tr>
    </w:tbl>
    <w:p w14:paraId="0EE99D1B" w14:textId="77777777" w:rsidR="00CE72B2" w:rsidRDefault="00CE72B2"/>
    <w:p w14:paraId="333CD459" w14:textId="77777777" w:rsidR="00CE72B2" w:rsidRDefault="00664501">
      <w:r>
        <w:rPr>
          <w:rFonts w:ascii="Calibri" w:hAnsi="Calibri"/>
          <w:b/>
        </w:rPr>
        <w:t xml:space="preserve">Бренд: </w:t>
      </w:r>
      <w:r>
        <w:rPr>
          <w:rFonts w:ascii="Calibri" w:hAnsi="Calibri"/>
          <w:b/>
        </w:rPr>
        <w:t>TUVIO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362"/>
      </w:tblGrid>
      <w:tr w:rsidR="00CE72B2" w14:paraId="65FF9DAB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FAB355F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62B4B97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ремонтов</w:t>
            </w:r>
          </w:p>
        </w:tc>
      </w:tr>
      <w:tr w:rsidR="00CE72B2" w14:paraId="3177C03E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50A3B5" w14:textId="77777777" w:rsidR="00CE72B2" w:rsidRDefault="00664501">
            <w:r>
              <w:rPr>
                <w:sz w:val="20"/>
              </w:rPr>
              <w:t>TD43FFBCH11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A51087" w14:textId="77777777" w:rsidR="00CE72B2" w:rsidRDefault="00664501">
            <w:pPr>
              <w:jc w:val="right"/>
            </w:pPr>
            <w:r>
              <w:rPr>
                <w:sz w:val="20"/>
              </w:rPr>
              <w:t>58</w:t>
            </w:r>
          </w:p>
        </w:tc>
      </w:tr>
      <w:tr w:rsidR="00CE72B2" w14:paraId="69D610DC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A16E303" w14:textId="77777777" w:rsidR="00CE72B2" w:rsidRDefault="00664501">
            <w:r>
              <w:rPr>
                <w:sz w:val="20"/>
              </w:rPr>
              <w:t>TD55UFBHH12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B0FD7C9" w14:textId="77777777" w:rsidR="00CE72B2" w:rsidRDefault="00664501">
            <w:pPr>
              <w:jc w:val="right"/>
            </w:pPr>
            <w:r>
              <w:rPr>
                <w:sz w:val="20"/>
              </w:rPr>
              <w:t>35</w:t>
            </w:r>
          </w:p>
        </w:tc>
      </w:tr>
      <w:tr w:rsidR="00CE72B2" w14:paraId="5146F6C9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51B5C4" w14:textId="77777777" w:rsidR="00CE72B2" w:rsidRDefault="00664501">
            <w:r>
              <w:rPr>
                <w:sz w:val="20"/>
              </w:rPr>
              <w:t>TD50UFBHH12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B704FB" w14:textId="77777777" w:rsidR="00CE72B2" w:rsidRDefault="00664501">
            <w:pPr>
              <w:jc w:val="right"/>
            </w:pPr>
            <w:r>
              <w:rPr>
                <w:sz w:val="20"/>
              </w:rPr>
              <w:t>17</w:t>
            </w:r>
          </w:p>
        </w:tc>
      </w:tr>
      <w:tr w:rsidR="00CE72B2" w14:paraId="57EBB28D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A76628D" w14:textId="77777777" w:rsidR="00CE72B2" w:rsidRDefault="00664501">
            <w:r>
              <w:rPr>
                <w:sz w:val="20"/>
              </w:rPr>
              <w:t>TD43UFBHH13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AAF736C" w14:textId="77777777" w:rsidR="00CE72B2" w:rsidRDefault="00664501">
            <w:pPr>
              <w:jc w:val="right"/>
            </w:pPr>
            <w:r>
              <w:rPr>
                <w:sz w:val="20"/>
              </w:rPr>
              <w:t>15</w:t>
            </w:r>
          </w:p>
        </w:tc>
      </w:tr>
      <w:tr w:rsidR="00CE72B2" w14:paraId="188CB416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2DAD88" w14:textId="77777777" w:rsidR="00CE72B2" w:rsidRDefault="00664501">
            <w:r>
              <w:rPr>
                <w:sz w:val="20"/>
              </w:rPr>
              <w:t>TD65UFBHH12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66F9DF" w14:textId="77777777" w:rsidR="00CE72B2" w:rsidRDefault="00664501">
            <w:pPr>
              <w:jc w:val="right"/>
            </w:pPr>
            <w:r>
              <w:rPr>
                <w:sz w:val="20"/>
              </w:rPr>
              <w:t>14</w:t>
            </w:r>
          </w:p>
        </w:tc>
      </w:tr>
    </w:tbl>
    <w:p w14:paraId="68E55BD3" w14:textId="77777777" w:rsidR="00CE72B2" w:rsidRDefault="00CE72B2"/>
    <w:p w14:paraId="42009175" w14:textId="77777777" w:rsidR="00CE72B2" w:rsidRDefault="00664501">
      <w:r>
        <w:rPr>
          <w:rFonts w:ascii="Calibri" w:hAnsi="Calibri"/>
          <w:b/>
        </w:rPr>
        <w:t>Бренд: HARTENS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220"/>
      </w:tblGrid>
      <w:tr w:rsidR="00CE72B2" w14:paraId="5589FC07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AD90D3F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3DDF843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ремонтов</w:t>
            </w:r>
          </w:p>
        </w:tc>
      </w:tr>
      <w:tr w:rsidR="00CE72B2" w14:paraId="4A347818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9682A5" w14:textId="77777777" w:rsidR="00CE72B2" w:rsidRDefault="00664501">
            <w:r>
              <w:rPr>
                <w:sz w:val="20"/>
              </w:rPr>
              <w:t>HTS-32HDR11B-HC24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1EAF37" w14:textId="77777777" w:rsidR="00CE72B2" w:rsidRDefault="00664501">
            <w:pPr>
              <w:jc w:val="right"/>
            </w:pPr>
            <w:r>
              <w:rPr>
                <w:sz w:val="20"/>
              </w:rPr>
              <w:t>49</w:t>
            </w:r>
          </w:p>
        </w:tc>
      </w:tr>
      <w:tr w:rsidR="00CE72B2" w14:paraId="58EE886D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9F00383" w14:textId="77777777" w:rsidR="00CE72B2" w:rsidRDefault="00664501">
            <w:r>
              <w:rPr>
                <w:sz w:val="20"/>
              </w:rPr>
              <w:t>HTS-43FHD11G-HC24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7C3ADC7" w14:textId="77777777" w:rsidR="00CE72B2" w:rsidRDefault="00664501">
            <w:pPr>
              <w:jc w:val="right"/>
            </w:pPr>
            <w:r>
              <w:rPr>
                <w:sz w:val="20"/>
              </w:rPr>
              <w:t>28</w:t>
            </w:r>
          </w:p>
        </w:tc>
      </w:tr>
      <w:tr w:rsidR="00CE72B2" w14:paraId="4EFC2E2F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F4B555" w14:textId="77777777" w:rsidR="00CE72B2" w:rsidRDefault="00664501">
            <w:r>
              <w:rPr>
                <w:sz w:val="20"/>
              </w:rPr>
              <w:t>HTA-32HDR11B-HH24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DD61C2" w14:textId="77777777" w:rsidR="00CE72B2" w:rsidRDefault="00664501">
            <w:pPr>
              <w:jc w:val="right"/>
            </w:pPr>
            <w:r>
              <w:rPr>
                <w:sz w:val="20"/>
              </w:rPr>
              <w:t>15</w:t>
            </w:r>
          </w:p>
        </w:tc>
      </w:tr>
      <w:tr w:rsidR="00CE72B2" w14:paraId="1184AF5D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B84B1B1" w14:textId="77777777" w:rsidR="00CE72B2" w:rsidRDefault="00664501">
            <w:r>
              <w:rPr>
                <w:sz w:val="20"/>
              </w:rPr>
              <w:t>HTA-43FHD11B-HH24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CA1AD5D" w14:textId="77777777" w:rsidR="00CE72B2" w:rsidRDefault="00664501">
            <w:pPr>
              <w:jc w:val="right"/>
            </w:pPr>
            <w:r>
              <w:rPr>
                <w:sz w:val="20"/>
              </w:rPr>
              <w:t>13</w:t>
            </w:r>
          </w:p>
        </w:tc>
      </w:tr>
      <w:tr w:rsidR="00CE72B2" w14:paraId="75A51515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484FE3" w14:textId="77777777" w:rsidR="00CE72B2" w:rsidRDefault="00664501">
            <w:r>
              <w:rPr>
                <w:sz w:val="20"/>
              </w:rPr>
              <w:t>HTY-32HDR11B-HC22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2D8DC9" w14:textId="77777777" w:rsidR="00CE72B2" w:rsidRDefault="00664501">
            <w:pPr>
              <w:jc w:val="right"/>
            </w:pPr>
            <w:r>
              <w:rPr>
                <w:sz w:val="20"/>
              </w:rPr>
              <w:t>12</w:t>
            </w:r>
          </w:p>
        </w:tc>
      </w:tr>
    </w:tbl>
    <w:p w14:paraId="5926C841" w14:textId="77777777" w:rsidR="00CE72B2" w:rsidRDefault="00CE72B2"/>
    <w:p w14:paraId="3FDD48BE" w14:textId="77777777" w:rsidR="00CE72B2" w:rsidRDefault="00664501">
      <w:r>
        <w:rPr>
          <w:rFonts w:ascii="Calibri" w:hAnsi="Calibri"/>
          <w:b/>
        </w:rPr>
        <w:t>Бренд: ASANO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220"/>
      </w:tblGrid>
      <w:tr w:rsidR="00CE72B2" w14:paraId="44A4F202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73C86C7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Модель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80B4D65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ремонтов</w:t>
            </w:r>
          </w:p>
        </w:tc>
      </w:tr>
      <w:tr w:rsidR="00CE72B2" w14:paraId="314D8DBA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E51A29" w14:textId="77777777" w:rsidR="00CE72B2" w:rsidRDefault="00664501">
            <w:r>
              <w:rPr>
                <w:sz w:val="20"/>
              </w:rPr>
              <w:t>32LH1110T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294BCC" w14:textId="77777777" w:rsidR="00CE72B2" w:rsidRDefault="00664501">
            <w:pPr>
              <w:jc w:val="right"/>
            </w:pPr>
            <w:r>
              <w:rPr>
                <w:sz w:val="20"/>
              </w:rPr>
              <w:t>12</w:t>
            </w:r>
          </w:p>
        </w:tc>
      </w:tr>
      <w:tr w:rsidR="00CE72B2" w14:paraId="3E463B45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742F064" w14:textId="77777777" w:rsidR="00CE72B2" w:rsidRDefault="00664501">
            <w:r>
              <w:rPr>
                <w:sz w:val="20"/>
              </w:rPr>
              <w:t>32LH8010T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E0CDB4F" w14:textId="77777777" w:rsidR="00CE72B2" w:rsidRDefault="00664501"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 w:rsidR="00CE72B2" w14:paraId="09F06DBE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5C8A2E" w14:textId="77777777" w:rsidR="00CE72B2" w:rsidRDefault="00664501">
            <w:r>
              <w:rPr>
                <w:sz w:val="20"/>
              </w:rPr>
              <w:t>24LF7020T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2DBE76" w14:textId="77777777" w:rsidR="00CE72B2" w:rsidRDefault="00664501"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 w:rsidR="00CE72B2" w14:paraId="676293EA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7AEC054" w14:textId="77777777" w:rsidR="00CE72B2" w:rsidRDefault="00664501">
            <w:r>
              <w:rPr>
                <w:sz w:val="20"/>
              </w:rPr>
              <w:t>50LU5030T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6153A19" w14:textId="77777777" w:rsidR="00CE72B2" w:rsidRDefault="00664501">
            <w:pPr>
              <w:jc w:val="right"/>
            </w:pPr>
            <w:r>
              <w:rPr>
                <w:sz w:val="20"/>
              </w:rPr>
              <w:t>4</w:t>
            </w:r>
          </w:p>
        </w:tc>
      </w:tr>
      <w:tr w:rsidR="00CE72B2" w14:paraId="6CA2C3F5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D1791C" w14:textId="77777777" w:rsidR="00CE72B2" w:rsidRDefault="00664501">
            <w:r>
              <w:rPr>
                <w:sz w:val="20"/>
              </w:rPr>
              <w:t>43LU5030T</w:t>
            </w:r>
          </w:p>
        </w:tc>
        <w:tc>
          <w:tcPr>
            <w:tcW w:w="4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1FFFBD" w14:textId="77777777" w:rsidR="00CE72B2" w:rsidRDefault="00664501">
            <w:pPr>
              <w:jc w:val="right"/>
            </w:pPr>
            <w:r>
              <w:rPr>
                <w:sz w:val="20"/>
              </w:rPr>
              <w:t>4</w:t>
            </w:r>
          </w:p>
        </w:tc>
      </w:tr>
    </w:tbl>
    <w:p w14:paraId="3B448717" w14:textId="77777777" w:rsidR="00CE72B2" w:rsidRDefault="00CE72B2"/>
    <w:p w14:paraId="4EFF4536" w14:textId="77777777" w:rsidR="00CE72B2" w:rsidRDefault="00664501">
      <w:r>
        <w:rPr>
          <w:rFonts w:ascii="Calibri" w:hAnsi="Calibri"/>
          <w:b/>
        </w:rPr>
        <w:t>Бренд: HOLLEBERG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362"/>
      </w:tblGrid>
      <w:tr w:rsidR="00CE72B2" w14:paraId="7BF3CEE9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320F09E0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5FAA760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ремонтов</w:t>
            </w:r>
          </w:p>
        </w:tc>
      </w:tr>
      <w:tr w:rsidR="00CE72B2" w14:paraId="1B23E6EF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55B3F5" w14:textId="77777777" w:rsidR="00CE72B2" w:rsidRDefault="00664501">
            <w:r>
              <w:rPr>
                <w:sz w:val="20"/>
              </w:rPr>
              <w:t>HGTV-LED24HD102T2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E5ACD3" w14:textId="77777777" w:rsidR="00CE72B2" w:rsidRDefault="00664501">
            <w:pPr>
              <w:jc w:val="right"/>
            </w:pPr>
            <w:r>
              <w:rPr>
                <w:sz w:val="20"/>
              </w:rPr>
              <w:t>14</w:t>
            </w:r>
          </w:p>
        </w:tc>
      </w:tr>
      <w:tr w:rsidR="00CE72B2" w14:paraId="0BC8BD5D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B5F0EDA" w14:textId="77777777" w:rsidR="00CE72B2" w:rsidRDefault="00664501">
            <w:r>
              <w:rPr>
                <w:sz w:val="20"/>
              </w:rPr>
              <w:t>HGTV-LED32HDS103T2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8C9AB99" w14:textId="77777777" w:rsidR="00CE72B2" w:rsidRDefault="00664501">
            <w:pPr>
              <w:jc w:val="right"/>
            </w:pPr>
            <w:r>
              <w:rPr>
                <w:sz w:val="20"/>
              </w:rPr>
              <w:t>10</w:t>
            </w:r>
          </w:p>
        </w:tc>
      </w:tr>
      <w:tr w:rsidR="00CE72B2" w14:paraId="70C66C97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1555C7" w14:textId="77777777" w:rsidR="00CE72B2" w:rsidRDefault="00664501">
            <w:r>
              <w:rPr>
                <w:sz w:val="20"/>
              </w:rPr>
              <w:t>HGTV-LED32HDS104T2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888796" w14:textId="77777777" w:rsidR="00CE72B2" w:rsidRDefault="00664501">
            <w:pPr>
              <w:jc w:val="right"/>
            </w:pPr>
            <w:r>
              <w:rPr>
                <w:sz w:val="20"/>
              </w:rPr>
              <w:t>8</w:t>
            </w:r>
          </w:p>
        </w:tc>
      </w:tr>
      <w:tr w:rsidR="00CE72B2" w14:paraId="5B5CD405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740DAAA" w14:textId="77777777" w:rsidR="00CE72B2" w:rsidRDefault="00664501">
            <w:r>
              <w:rPr>
                <w:sz w:val="20"/>
              </w:rPr>
              <w:t>HGTV-LED65UHDSQ100T2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E115E55" w14:textId="77777777" w:rsidR="00CE72B2" w:rsidRDefault="00664501"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 w:rsidR="00CE72B2" w14:paraId="3FCA1A41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3EA84C" w14:textId="77777777" w:rsidR="00CE72B2" w:rsidRDefault="00664501">
            <w:r>
              <w:rPr>
                <w:sz w:val="20"/>
              </w:rPr>
              <w:t>HGTV-LED32HDS102T2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CB3556" w14:textId="77777777" w:rsidR="00CE72B2" w:rsidRDefault="00664501">
            <w:pPr>
              <w:jc w:val="right"/>
            </w:pPr>
            <w:r>
              <w:rPr>
                <w:sz w:val="20"/>
              </w:rPr>
              <w:t>5</w:t>
            </w:r>
          </w:p>
        </w:tc>
      </w:tr>
    </w:tbl>
    <w:p w14:paraId="475E0CAD" w14:textId="77777777" w:rsidR="00CE72B2" w:rsidRDefault="00CE72B2"/>
    <w:p w14:paraId="7E19133F" w14:textId="77777777" w:rsidR="00CE72B2" w:rsidRPr="0031063E" w:rsidRDefault="00664501">
      <w:pPr>
        <w:pStyle w:val="1"/>
        <w:shd w:val="clear" w:color="auto" w:fill="1F3A68"/>
        <w:rPr>
          <w:lang w:val="ru-RU"/>
        </w:rPr>
      </w:pPr>
      <w:r w:rsidRPr="0031063E">
        <w:rPr>
          <w:rFonts w:ascii="Calibri" w:hAnsi="Calibri"/>
          <w:color w:val="FFFFFF"/>
          <w:sz w:val="32"/>
          <w:lang w:val="ru-RU"/>
        </w:rPr>
        <w:t xml:space="preserve">8. Аналитика по дефектам и </w:t>
      </w:r>
      <w:r>
        <w:rPr>
          <w:rFonts w:ascii="Calibri" w:hAnsi="Calibri"/>
          <w:color w:val="FFFFFF"/>
          <w:sz w:val="32"/>
        </w:rPr>
        <w:t>IRIS</w:t>
      </w:r>
      <w:r w:rsidRPr="0031063E">
        <w:rPr>
          <w:rFonts w:ascii="Calibri" w:hAnsi="Calibri"/>
          <w:color w:val="FFFFFF"/>
          <w:sz w:val="32"/>
          <w:lang w:val="ru-RU"/>
        </w:rPr>
        <w:t xml:space="preserve"> кодам (ТВ техника)</w:t>
      </w:r>
    </w:p>
    <w:p w14:paraId="23046641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 xml:space="preserve">8.1. Обобщение: Самые частые цепочки </w:t>
      </w:r>
      <w:r>
        <w:rPr>
          <w:rFonts w:ascii="Calibri" w:hAnsi="Calibri"/>
          <w:color w:val="1F3A68"/>
        </w:rPr>
        <w:t>IRIS</w:t>
      </w:r>
      <w:r w:rsidRPr="0031063E">
        <w:rPr>
          <w:rFonts w:ascii="Calibri" w:hAnsi="Calibri"/>
          <w:color w:val="1F3A68"/>
          <w:lang w:val="ru-RU"/>
        </w:rPr>
        <w:t xml:space="preserve"> кодов</w:t>
      </w:r>
    </w:p>
    <w:p w14:paraId="7AD38395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b/>
          <w:lang w:val="ru-RU"/>
        </w:rPr>
        <w:t>Частотность возникновения дефектов (</w:t>
      </w:r>
      <w:r>
        <w:rPr>
          <w:rFonts w:ascii="Calibri" w:hAnsi="Calibri"/>
          <w:b/>
        </w:rPr>
        <w:t>IRIS</w:t>
      </w:r>
      <w:r w:rsidRPr="0031063E">
        <w:rPr>
          <w:rFonts w:ascii="Calibri" w:hAnsi="Calibri"/>
          <w:b/>
          <w:lang w:val="ru-RU"/>
        </w:rPr>
        <w:t>)</w:t>
      </w:r>
    </w:p>
    <w:p w14:paraId="1F6BDF45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 xml:space="preserve">Абсолютным лидером является </w:t>
      </w:r>
      <w:r>
        <w:rPr>
          <w:rFonts w:ascii="Calibri" w:hAnsi="Calibri"/>
          <w:i/>
        </w:rPr>
        <w:t>LCD</w:t>
      </w:r>
      <w:r w:rsidRPr="0031063E">
        <w:rPr>
          <w:rFonts w:ascii="Calibri" w:hAnsi="Calibri"/>
          <w:i/>
          <w:lang w:val="ru-RU"/>
        </w:rPr>
        <w:t xml:space="preserve"> → </w:t>
      </w:r>
      <w:r>
        <w:rPr>
          <w:rFonts w:ascii="Calibri" w:hAnsi="Calibri"/>
          <w:i/>
        </w:rPr>
        <w:t>N</w:t>
      </w:r>
      <w:r w:rsidRPr="0031063E">
        <w:rPr>
          <w:rFonts w:ascii="Calibri" w:hAnsi="Calibri"/>
          <w:i/>
          <w:lang w:val="ru-RU"/>
        </w:rPr>
        <w:t xml:space="preserve"> → </w:t>
      </w:r>
      <w:r>
        <w:rPr>
          <w:rFonts w:ascii="Calibri" w:hAnsi="Calibri"/>
          <w:i/>
        </w:rPr>
        <w:t>R</w:t>
      </w:r>
      <w:r w:rsidRPr="0031063E">
        <w:rPr>
          <w:rFonts w:ascii="Calibri" w:hAnsi="Calibri"/>
          <w:i/>
          <w:lang w:val="ru-RU"/>
        </w:rPr>
        <w:t xml:space="preserve">3 (228 шт.). </w:t>
      </w:r>
      <w:r w:rsidRPr="0031063E">
        <w:rPr>
          <w:rFonts w:ascii="Calibri" w:hAnsi="Calibri"/>
          <w:i/>
          <w:lang w:val="ru-RU"/>
        </w:rPr>
        <w:t xml:space="preserve">Наименьшие показатели зафиксированы у </w:t>
      </w:r>
      <w:r>
        <w:rPr>
          <w:rFonts w:ascii="Calibri" w:hAnsi="Calibri"/>
          <w:i/>
        </w:rPr>
        <w:t>G</w:t>
      </w:r>
      <w:r w:rsidRPr="0031063E">
        <w:rPr>
          <w:rFonts w:ascii="Calibri" w:hAnsi="Calibri"/>
          <w:i/>
          <w:lang w:val="ru-RU"/>
        </w:rPr>
        <w:t xml:space="preserve">47 → </w:t>
      </w:r>
      <w:r>
        <w:rPr>
          <w:rFonts w:ascii="Calibri" w:hAnsi="Calibri"/>
          <w:i/>
        </w:rPr>
        <w:t>E</w:t>
      </w:r>
      <w:r w:rsidRPr="0031063E">
        <w:rPr>
          <w:rFonts w:ascii="Calibri" w:hAnsi="Calibri"/>
          <w:i/>
          <w:lang w:val="ru-RU"/>
        </w:rPr>
        <w:t xml:space="preserve"> → </w:t>
      </w:r>
      <w:r>
        <w:rPr>
          <w:rFonts w:ascii="Calibri" w:hAnsi="Calibri"/>
          <w:i/>
        </w:rPr>
        <w:t>L</w:t>
      </w:r>
      <w:r w:rsidRPr="0031063E">
        <w:rPr>
          <w:rFonts w:ascii="Calibri" w:hAnsi="Calibri"/>
          <w:i/>
          <w:lang w:val="ru-RU"/>
        </w:rPr>
        <w:t xml:space="preserve"> (1 шт.).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362"/>
      </w:tblGrid>
      <w:tr w:rsidR="00CE72B2" w14:paraId="7FC09F65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8612287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Секция → Дефект → Ремонт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1763AF6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</w:t>
            </w:r>
          </w:p>
        </w:tc>
      </w:tr>
      <w:tr w:rsidR="00CE72B2" w14:paraId="147AC07F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AFD018" w14:textId="77777777" w:rsidR="00CE72B2" w:rsidRDefault="00664501">
            <w:r>
              <w:rPr>
                <w:sz w:val="20"/>
              </w:rPr>
              <w:t>LCD → N → R3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CED97F" w14:textId="77777777" w:rsidR="00CE72B2" w:rsidRDefault="00664501">
            <w:pPr>
              <w:jc w:val="right"/>
            </w:pPr>
            <w:r>
              <w:rPr>
                <w:sz w:val="20"/>
              </w:rPr>
              <w:t>228</w:t>
            </w:r>
          </w:p>
        </w:tc>
      </w:tr>
      <w:tr w:rsidR="00CE72B2" w14:paraId="466FE83C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4377611" w14:textId="77777777" w:rsidR="00CE72B2" w:rsidRDefault="00664501">
            <w:r>
              <w:rPr>
                <w:sz w:val="20"/>
              </w:rPr>
              <w:t>SYS → N → R3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EB95148" w14:textId="77777777" w:rsidR="00CE72B2" w:rsidRDefault="00664501">
            <w:pPr>
              <w:jc w:val="right"/>
            </w:pPr>
            <w:r>
              <w:rPr>
                <w:sz w:val="20"/>
              </w:rPr>
              <w:t>163</w:t>
            </w:r>
          </w:p>
        </w:tc>
      </w:tr>
      <w:tr w:rsidR="00CE72B2" w14:paraId="37A75A47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2D1EA9" w14:textId="77777777" w:rsidR="00CE72B2" w:rsidRDefault="00664501">
            <w:r>
              <w:rPr>
                <w:sz w:val="20"/>
              </w:rPr>
              <w:t>LCD → N → R4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FE2392" w14:textId="77777777" w:rsidR="00CE72B2" w:rsidRDefault="00664501">
            <w:pPr>
              <w:jc w:val="right"/>
            </w:pPr>
            <w:r>
              <w:rPr>
                <w:sz w:val="20"/>
              </w:rPr>
              <w:t>94</w:t>
            </w:r>
          </w:p>
        </w:tc>
      </w:tr>
      <w:tr w:rsidR="00CE72B2" w14:paraId="16F68D20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A3F1F26" w14:textId="77777777" w:rsidR="00CE72B2" w:rsidRDefault="00664501">
            <w:r>
              <w:rPr>
                <w:sz w:val="20"/>
              </w:rPr>
              <w:t>SYS → 3 → L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29AC7F9" w14:textId="77777777" w:rsidR="00CE72B2" w:rsidRDefault="00664501">
            <w:pPr>
              <w:jc w:val="right"/>
            </w:pPr>
            <w:r>
              <w:rPr>
                <w:sz w:val="20"/>
              </w:rPr>
              <w:t>65</w:t>
            </w:r>
          </w:p>
        </w:tc>
      </w:tr>
      <w:tr w:rsidR="00CE72B2" w14:paraId="2B108691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90CD29" w14:textId="77777777" w:rsidR="00CE72B2" w:rsidRDefault="00664501">
            <w:r>
              <w:rPr>
                <w:sz w:val="20"/>
              </w:rPr>
              <w:t>SYS → N → R4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1B4AC7" w14:textId="77777777" w:rsidR="00CE72B2" w:rsidRDefault="00664501">
            <w:pPr>
              <w:jc w:val="right"/>
            </w:pPr>
            <w:r>
              <w:rPr>
                <w:sz w:val="20"/>
              </w:rPr>
              <w:t>53</w:t>
            </w:r>
          </w:p>
        </w:tc>
      </w:tr>
      <w:tr w:rsidR="00CE72B2" w14:paraId="0D74EDCA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4072D16" w14:textId="77777777" w:rsidR="00CE72B2" w:rsidRDefault="00664501">
            <w:r>
              <w:rPr>
                <w:sz w:val="20"/>
              </w:rPr>
              <w:t>G90 → 11 → 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259789E" w14:textId="77777777" w:rsidR="00CE72B2" w:rsidRDefault="00664501">
            <w:pPr>
              <w:jc w:val="right"/>
            </w:pPr>
            <w:r>
              <w:rPr>
                <w:sz w:val="20"/>
              </w:rPr>
              <w:t>50</w:t>
            </w:r>
          </w:p>
        </w:tc>
      </w:tr>
      <w:tr w:rsidR="00CE72B2" w14:paraId="3466B9F7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D30E30" w14:textId="77777777" w:rsidR="00CE72B2" w:rsidRDefault="00664501">
            <w:r>
              <w:rPr>
                <w:sz w:val="20"/>
              </w:rPr>
              <w:t>LCD → 3 → L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D41CEF" w14:textId="77777777" w:rsidR="00CE72B2" w:rsidRDefault="00664501">
            <w:pPr>
              <w:jc w:val="right"/>
            </w:pPr>
            <w:r>
              <w:rPr>
                <w:sz w:val="20"/>
              </w:rPr>
              <w:t>42</w:t>
            </w:r>
          </w:p>
        </w:tc>
      </w:tr>
      <w:tr w:rsidR="00CE72B2" w14:paraId="2AD63F43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3F91AF6" w14:textId="77777777" w:rsidR="00CE72B2" w:rsidRDefault="00664501">
            <w:r>
              <w:rPr>
                <w:sz w:val="20"/>
              </w:rPr>
              <w:lastRenderedPageBreak/>
              <w:t>SYS → N → G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68C2E39" w14:textId="77777777" w:rsidR="00CE72B2" w:rsidRDefault="00664501">
            <w:pPr>
              <w:jc w:val="right"/>
            </w:pPr>
            <w:r>
              <w:rPr>
                <w:sz w:val="20"/>
              </w:rPr>
              <w:t>38</w:t>
            </w:r>
          </w:p>
        </w:tc>
      </w:tr>
      <w:tr w:rsidR="00CE72B2" w14:paraId="328EA3C4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45BF29" w14:textId="77777777" w:rsidR="00CE72B2" w:rsidRDefault="00664501">
            <w:r>
              <w:rPr>
                <w:sz w:val="20"/>
              </w:rPr>
              <w:t>G00 → 3 → L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C36F39" w14:textId="77777777" w:rsidR="00CE72B2" w:rsidRDefault="00664501">
            <w:pPr>
              <w:jc w:val="right"/>
            </w:pPr>
            <w:r>
              <w:rPr>
                <w:sz w:val="20"/>
              </w:rPr>
              <w:t>34</w:t>
            </w:r>
          </w:p>
        </w:tc>
      </w:tr>
      <w:tr w:rsidR="00CE72B2" w14:paraId="440D7BCE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52D69AD" w14:textId="77777777" w:rsidR="00CE72B2" w:rsidRDefault="00664501">
            <w:r>
              <w:rPr>
                <w:sz w:val="20"/>
              </w:rPr>
              <w:t xml:space="preserve">G15 → N → </w:t>
            </w:r>
            <w:r>
              <w:rPr>
                <w:sz w:val="20"/>
              </w:rPr>
              <w:t>R3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A3BD2A9" w14:textId="77777777" w:rsidR="00CE72B2" w:rsidRDefault="00664501">
            <w:pPr>
              <w:jc w:val="right"/>
            </w:pPr>
            <w:r>
              <w:rPr>
                <w:sz w:val="20"/>
              </w:rPr>
              <w:t>26</w:t>
            </w:r>
          </w:p>
        </w:tc>
      </w:tr>
      <w:tr w:rsidR="00CE72B2" w14:paraId="0F3A8C25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536294" w14:textId="77777777" w:rsidR="00CE72B2" w:rsidRDefault="00664501">
            <w:r>
              <w:rPr>
                <w:sz w:val="20"/>
              </w:rPr>
              <w:t>SYS → 11 → 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F9B251" w14:textId="77777777" w:rsidR="00CE72B2" w:rsidRDefault="00664501">
            <w:pPr>
              <w:jc w:val="right"/>
            </w:pPr>
            <w:r>
              <w:rPr>
                <w:sz w:val="20"/>
              </w:rPr>
              <w:t>26</w:t>
            </w:r>
          </w:p>
        </w:tc>
      </w:tr>
      <w:tr w:rsidR="00CE72B2" w14:paraId="58223687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41F1C31" w14:textId="77777777" w:rsidR="00CE72B2" w:rsidRDefault="00664501">
            <w:r>
              <w:rPr>
                <w:sz w:val="20"/>
              </w:rPr>
              <w:t>SWO → 11 → 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88958D8" w14:textId="77777777" w:rsidR="00CE72B2" w:rsidRDefault="00664501">
            <w:pPr>
              <w:jc w:val="right"/>
            </w:pPr>
            <w:r>
              <w:rPr>
                <w:sz w:val="20"/>
              </w:rPr>
              <w:t>24</w:t>
            </w:r>
          </w:p>
        </w:tc>
      </w:tr>
      <w:tr w:rsidR="00CE72B2" w14:paraId="5B70E5F9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92ADA3" w14:textId="77777777" w:rsidR="00CE72B2" w:rsidRDefault="00664501">
            <w:r>
              <w:rPr>
                <w:sz w:val="20"/>
              </w:rPr>
              <w:t>SYS → N → A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1C22D4" w14:textId="77777777" w:rsidR="00CE72B2" w:rsidRDefault="00664501">
            <w:pPr>
              <w:jc w:val="right"/>
            </w:pPr>
            <w:r>
              <w:rPr>
                <w:sz w:val="20"/>
              </w:rPr>
              <w:t>22</w:t>
            </w:r>
          </w:p>
        </w:tc>
      </w:tr>
      <w:tr w:rsidR="00CE72B2" w14:paraId="032F3CC9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5335BD3" w14:textId="77777777" w:rsidR="00CE72B2" w:rsidRDefault="00664501">
            <w:r>
              <w:rPr>
                <w:sz w:val="20"/>
              </w:rPr>
              <w:t>CTR → Z → Z7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6E566360" w14:textId="77777777" w:rsidR="00CE72B2" w:rsidRDefault="00664501">
            <w:pPr>
              <w:jc w:val="right"/>
            </w:pPr>
            <w:r>
              <w:rPr>
                <w:sz w:val="20"/>
              </w:rPr>
              <w:t>20</w:t>
            </w:r>
          </w:p>
        </w:tc>
      </w:tr>
      <w:tr w:rsidR="00CE72B2" w14:paraId="096735B7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3B9581" w14:textId="77777777" w:rsidR="00CE72B2" w:rsidRDefault="00664501">
            <w:r>
              <w:rPr>
                <w:sz w:val="20"/>
              </w:rPr>
              <w:t>SYS → N → A2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E34F54" w14:textId="77777777" w:rsidR="00CE72B2" w:rsidRDefault="00664501">
            <w:pPr>
              <w:jc w:val="right"/>
            </w:pPr>
            <w:r>
              <w:rPr>
                <w:sz w:val="20"/>
              </w:rPr>
              <w:t>20</w:t>
            </w:r>
          </w:p>
        </w:tc>
      </w:tr>
    </w:tbl>
    <w:p w14:paraId="57846C0B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8.2. Самые частые заявленные дефекты (Текст)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69"/>
        <w:gridCol w:w="4362"/>
      </w:tblGrid>
      <w:tr w:rsidR="00CE72B2" w14:paraId="458FE665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E31D58A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Описание дефекта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8D9C60F" w14:textId="77777777" w:rsidR="00CE72B2" w:rsidRDefault="00664501">
            <w:pPr>
              <w:jc w:val="center"/>
            </w:pPr>
            <w:r>
              <w:rPr>
                <w:b/>
                <w:color w:val="FFFFFF"/>
                <w:sz w:val="20"/>
              </w:rPr>
              <w:t>Кол-во ремонтов</w:t>
            </w:r>
          </w:p>
        </w:tc>
      </w:tr>
      <w:tr w:rsidR="00CE72B2" w14:paraId="09CFA709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868C54" w14:textId="77777777" w:rsidR="00CE72B2" w:rsidRDefault="00664501">
            <w:r>
              <w:rPr>
                <w:sz w:val="20"/>
              </w:rPr>
              <w:t>не включается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C251FA" w14:textId="77777777" w:rsidR="00CE72B2" w:rsidRDefault="00664501">
            <w:pPr>
              <w:jc w:val="right"/>
            </w:pPr>
            <w:r>
              <w:rPr>
                <w:sz w:val="20"/>
              </w:rPr>
              <w:t>118</w:t>
            </w:r>
          </w:p>
        </w:tc>
      </w:tr>
      <w:tr w:rsidR="00CE72B2" w14:paraId="2DAC5ABE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7E47B51F" w14:textId="77777777" w:rsidR="00CE72B2" w:rsidRDefault="00664501">
            <w:r>
              <w:rPr>
                <w:sz w:val="20"/>
              </w:rPr>
              <w:t>Не включается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FFC5096" w14:textId="77777777" w:rsidR="00CE72B2" w:rsidRDefault="00664501">
            <w:pPr>
              <w:jc w:val="right"/>
            </w:pPr>
            <w:r>
              <w:rPr>
                <w:sz w:val="20"/>
              </w:rPr>
              <w:t>91</w:t>
            </w:r>
          </w:p>
        </w:tc>
      </w:tr>
      <w:tr w:rsidR="00CE72B2" w14:paraId="70D47F4E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21F31B" w14:textId="77777777" w:rsidR="00CE72B2" w:rsidRDefault="00664501">
            <w:r>
              <w:rPr>
                <w:sz w:val="20"/>
              </w:rPr>
              <w:t>нет изображения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78229B" w14:textId="77777777" w:rsidR="00CE72B2" w:rsidRDefault="00664501">
            <w:pPr>
              <w:jc w:val="right"/>
            </w:pPr>
            <w:r>
              <w:rPr>
                <w:sz w:val="20"/>
              </w:rPr>
              <w:t>30</w:t>
            </w:r>
          </w:p>
        </w:tc>
      </w:tr>
      <w:tr w:rsidR="00CE72B2" w14:paraId="04F9B0A7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324BBDD" w14:textId="77777777" w:rsidR="00CE72B2" w:rsidRDefault="00664501">
            <w:r>
              <w:rPr>
                <w:sz w:val="20"/>
              </w:rPr>
              <w:t>Нет изображения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347CFBF" w14:textId="77777777" w:rsidR="00CE72B2" w:rsidRDefault="00664501">
            <w:pPr>
              <w:jc w:val="right"/>
            </w:pPr>
            <w:r>
              <w:rPr>
                <w:sz w:val="20"/>
              </w:rPr>
              <w:t>28</w:t>
            </w:r>
          </w:p>
        </w:tc>
      </w:tr>
      <w:tr w:rsidR="00CE72B2" w14:paraId="6BFF64B2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FA971C" w14:textId="77777777" w:rsidR="00CE72B2" w:rsidRDefault="00664501">
            <w:r>
              <w:rPr>
                <w:sz w:val="20"/>
              </w:rPr>
              <w:t>полосы на экране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83FFF7" w14:textId="77777777" w:rsidR="00CE72B2" w:rsidRDefault="00664501">
            <w:pPr>
              <w:jc w:val="right"/>
            </w:pPr>
            <w:r>
              <w:rPr>
                <w:sz w:val="20"/>
              </w:rPr>
              <w:t>19</w:t>
            </w:r>
          </w:p>
        </w:tc>
      </w:tr>
      <w:tr w:rsidR="00CE72B2" w14:paraId="141402C4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FC6E2D2" w14:textId="77777777" w:rsidR="00CE72B2" w:rsidRDefault="00664501">
            <w:r>
              <w:rPr>
                <w:sz w:val="20"/>
              </w:rPr>
              <w:t>Полосы на экране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4BF86A54" w14:textId="77777777" w:rsidR="00CE72B2" w:rsidRDefault="00664501">
            <w:pPr>
              <w:jc w:val="right"/>
            </w:pPr>
            <w:r>
              <w:rPr>
                <w:sz w:val="20"/>
              </w:rPr>
              <w:t>16</w:t>
            </w:r>
          </w:p>
        </w:tc>
      </w:tr>
      <w:tr w:rsidR="00CE72B2" w14:paraId="2731ABC9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BAE268" w14:textId="77777777" w:rsidR="00CE72B2" w:rsidRDefault="00664501">
            <w:r>
              <w:rPr>
                <w:sz w:val="20"/>
              </w:rPr>
              <w:t>Нет звука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8C9B61" w14:textId="77777777" w:rsidR="00CE72B2" w:rsidRDefault="00664501">
            <w:pPr>
              <w:jc w:val="right"/>
            </w:pPr>
            <w:r>
              <w:rPr>
                <w:sz w:val="20"/>
              </w:rPr>
              <w:t>14</w:t>
            </w:r>
          </w:p>
        </w:tc>
      </w:tr>
      <w:tr w:rsidR="00CE72B2" w14:paraId="0EB704F6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379805CD" w14:textId="77777777" w:rsidR="00CE72B2" w:rsidRDefault="00664501">
            <w:r>
              <w:rPr>
                <w:sz w:val="20"/>
              </w:rPr>
              <w:t>Диагностика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E2363C2" w14:textId="77777777" w:rsidR="00CE72B2" w:rsidRDefault="00664501">
            <w:pPr>
              <w:jc w:val="right"/>
            </w:pPr>
            <w:r>
              <w:rPr>
                <w:sz w:val="20"/>
              </w:rPr>
              <w:t>12</w:t>
            </w:r>
          </w:p>
        </w:tc>
      </w:tr>
      <w:tr w:rsidR="00CE72B2" w14:paraId="71F29F39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461208" w14:textId="77777777" w:rsidR="00CE72B2" w:rsidRDefault="00664501">
            <w:r>
              <w:rPr>
                <w:sz w:val="20"/>
              </w:rPr>
              <w:t>не работает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2E8D62" w14:textId="77777777" w:rsidR="00CE72B2" w:rsidRDefault="00664501">
            <w:pPr>
              <w:jc w:val="right"/>
            </w:pPr>
            <w:r>
              <w:rPr>
                <w:sz w:val="20"/>
              </w:rPr>
              <w:t>11</w:t>
            </w:r>
          </w:p>
        </w:tc>
      </w:tr>
      <w:tr w:rsidR="00CE72B2" w14:paraId="3A95BC97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3D33783" w14:textId="77777777" w:rsidR="00CE72B2" w:rsidRDefault="00664501">
            <w:r>
              <w:rPr>
                <w:sz w:val="20"/>
              </w:rPr>
              <w:t>НЕ ВКЛЮЧАЕТСЯ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59054786" w14:textId="77777777" w:rsidR="00CE72B2" w:rsidRDefault="00664501">
            <w:pPr>
              <w:jc w:val="right"/>
            </w:pPr>
            <w:r>
              <w:rPr>
                <w:sz w:val="20"/>
              </w:rPr>
              <w:t>9</w:t>
            </w:r>
          </w:p>
        </w:tc>
      </w:tr>
      <w:tr w:rsidR="00CE72B2" w14:paraId="1FE19B83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70CFB0" w14:textId="77777777" w:rsidR="00CE72B2" w:rsidRDefault="00664501">
            <w:r>
              <w:rPr>
                <w:sz w:val="20"/>
              </w:rPr>
              <w:t>Не ловит каналы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DC5CD2" w14:textId="77777777" w:rsidR="00CE72B2" w:rsidRDefault="00664501">
            <w:pPr>
              <w:jc w:val="right"/>
            </w:pPr>
            <w:r>
              <w:rPr>
                <w:sz w:val="20"/>
              </w:rPr>
              <w:t>8</w:t>
            </w:r>
          </w:p>
        </w:tc>
      </w:tr>
      <w:tr w:rsidR="00CE72B2" w14:paraId="1F99FC92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2D17C569" w14:textId="77777777" w:rsidR="00CE72B2" w:rsidRDefault="00664501">
            <w:r>
              <w:rPr>
                <w:sz w:val="20"/>
              </w:rPr>
              <w:t>Нет ПДУ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3FD184D" w14:textId="77777777" w:rsidR="00CE72B2" w:rsidRDefault="00664501">
            <w:pPr>
              <w:jc w:val="right"/>
            </w:pPr>
            <w:r>
              <w:rPr>
                <w:sz w:val="20"/>
              </w:rPr>
              <w:t>7</w:t>
            </w:r>
          </w:p>
        </w:tc>
      </w:tr>
      <w:tr w:rsidR="00CE72B2" w14:paraId="270BA21C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7B2229" w14:textId="77777777" w:rsidR="00CE72B2" w:rsidRDefault="00664501">
            <w:r>
              <w:rPr>
                <w:sz w:val="20"/>
              </w:rPr>
              <w:t>Полоса на экране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DA76C8" w14:textId="77777777" w:rsidR="00CE72B2" w:rsidRDefault="00664501">
            <w:pPr>
              <w:jc w:val="right"/>
            </w:pPr>
            <w:r>
              <w:rPr>
                <w:sz w:val="20"/>
              </w:rPr>
              <w:t>7</w:t>
            </w:r>
          </w:p>
        </w:tc>
      </w:tr>
      <w:tr w:rsidR="00CE72B2" w14:paraId="2EBBBF27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0456E2A5" w14:textId="77777777" w:rsidR="00CE72B2" w:rsidRDefault="00664501">
            <w:r>
              <w:rPr>
                <w:sz w:val="20"/>
              </w:rPr>
              <w:t>Полоса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vAlign w:val="center"/>
          </w:tcPr>
          <w:p w14:paraId="14417896" w14:textId="77777777" w:rsidR="00CE72B2" w:rsidRDefault="00664501">
            <w:pPr>
              <w:jc w:val="right"/>
            </w:pPr>
            <w:r>
              <w:rPr>
                <w:sz w:val="20"/>
              </w:rPr>
              <w:t>7</w:t>
            </w:r>
          </w:p>
        </w:tc>
      </w:tr>
      <w:tr w:rsidR="00CE72B2" w14:paraId="11C95725" w14:textId="77777777" w:rsidTr="00813935"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A0F888" w14:textId="77777777" w:rsidR="00CE72B2" w:rsidRDefault="00664501">
            <w:r>
              <w:rPr>
                <w:sz w:val="20"/>
              </w:rPr>
              <w:t>Не включается.</w:t>
            </w:r>
          </w:p>
        </w:tc>
        <w:tc>
          <w:tcPr>
            <w:tcW w:w="4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6B708C" w14:textId="77777777" w:rsidR="00CE72B2" w:rsidRDefault="00664501">
            <w:pPr>
              <w:jc w:val="right"/>
            </w:pPr>
            <w:r>
              <w:rPr>
                <w:sz w:val="20"/>
              </w:rPr>
              <w:t>6</w:t>
            </w:r>
          </w:p>
        </w:tc>
      </w:tr>
    </w:tbl>
    <w:p w14:paraId="7420E754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8.3. Ошибки кодирования IRIS</w:t>
      </w:r>
    </w:p>
    <w:p w14:paraId="2D577266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b/>
          <w:lang w:val="ru-RU"/>
        </w:rPr>
        <w:t xml:space="preserve">Ошибок кодирования </w:t>
      </w:r>
      <w:r>
        <w:rPr>
          <w:rFonts w:ascii="Calibri" w:hAnsi="Calibri"/>
          <w:b/>
        </w:rPr>
        <w:t>IRIS</w:t>
      </w:r>
      <w:r w:rsidRPr="0031063E">
        <w:rPr>
          <w:rFonts w:ascii="Calibri" w:hAnsi="Calibri"/>
          <w:b/>
          <w:lang w:val="ru-RU"/>
        </w:rPr>
        <w:t xml:space="preserve"> для </w:t>
      </w:r>
      <w:r w:rsidRPr="0031063E">
        <w:rPr>
          <w:rFonts w:ascii="Calibri" w:hAnsi="Calibri"/>
          <w:b/>
          <w:lang w:val="ru-RU"/>
        </w:rPr>
        <w:t>телевизоров не выявлено.</w:t>
      </w:r>
    </w:p>
    <w:p w14:paraId="0ECC6C14" w14:textId="77777777" w:rsidR="00CE72B2" w:rsidRPr="0031063E" w:rsidRDefault="00664501">
      <w:pPr>
        <w:rPr>
          <w:lang w:val="ru-RU"/>
        </w:rPr>
      </w:pPr>
      <w:r w:rsidRPr="0031063E">
        <w:rPr>
          <w:lang w:val="ru-RU"/>
        </w:rPr>
        <w:br w:type="page"/>
      </w:r>
    </w:p>
    <w:p w14:paraId="535AF782" w14:textId="77777777" w:rsidR="00CE72B2" w:rsidRPr="0031063E" w:rsidRDefault="00664501">
      <w:pPr>
        <w:pStyle w:val="1"/>
        <w:shd w:val="clear" w:color="auto" w:fill="1F3A68"/>
        <w:rPr>
          <w:lang w:val="ru-RU"/>
        </w:rPr>
      </w:pPr>
      <w:r w:rsidRPr="0031063E">
        <w:rPr>
          <w:rFonts w:ascii="Calibri" w:hAnsi="Calibri"/>
          <w:color w:val="FFFFFF"/>
          <w:sz w:val="32"/>
          <w:lang w:val="ru-RU"/>
        </w:rPr>
        <w:lastRenderedPageBreak/>
        <w:t>9. Контроль Фрода и СБ</w:t>
      </w:r>
    </w:p>
    <w:p w14:paraId="63D61190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b/>
          <w:lang w:val="ru-RU"/>
        </w:rPr>
        <w:t>Подозрительные совпадения телефонов (накрутка)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CE72B2" w14:paraId="69BF16F4" w14:textId="77777777">
        <w:tc>
          <w:tcPr>
            <w:tcW w:w="3307" w:type="dxa"/>
          </w:tcPr>
          <w:p w14:paraId="266CAB43" w14:textId="77777777" w:rsidR="00CE72B2" w:rsidRDefault="00664501">
            <w:pPr>
              <w:jc w:val="center"/>
            </w:pPr>
            <w:r>
              <w:rPr>
                <w:b/>
              </w:rPr>
              <w:t>Телефон</w:t>
            </w:r>
          </w:p>
        </w:tc>
        <w:tc>
          <w:tcPr>
            <w:tcW w:w="3307" w:type="dxa"/>
          </w:tcPr>
          <w:p w14:paraId="31F2FD09" w14:textId="77777777" w:rsidR="00CE72B2" w:rsidRDefault="00664501">
            <w:pPr>
              <w:jc w:val="center"/>
            </w:pPr>
            <w:r>
              <w:rPr>
                <w:b/>
              </w:rPr>
              <w:t>Клиент</w:t>
            </w:r>
          </w:p>
        </w:tc>
        <w:tc>
          <w:tcPr>
            <w:tcW w:w="3307" w:type="dxa"/>
          </w:tcPr>
          <w:p w14:paraId="51E217FD" w14:textId="77777777" w:rsidR="00CE72B2" w:rsidRDefault="00664501">
            <w:pPr>
              <w:jc w:val="center"/>
            </w:pPr>
            <w:r>
              <w:rPr>
                <w:b/>
              </w:rPr>
              <w:t>Уникальных аппаратов</w:t>
            </w:r>
          </w:p>
        </w:tc>
      </w:tr>
      <w:tr w:rsidR="00CE72B2" w14:paraId="61642B12" w14:textId="77777777">
        <w:tc>
          <w:tcPr>
            <w:tcW w:w="3307" w:type="dxa"/>
          </w:tcPr>
          <w:p w14:paraId="62E08ADF" w14:textId="77777777" w:rsidR="00CE72B2" w:rsidRDefault="00664501">
            <w:r>
              <w:t>79775298728</w:t>
            </w:r>
          </w:p>
        </w:tc>
        <w:tc>
          <w:tcPr>
            <w:tcW w:w="3307" w:type="dxa"/>
          </w:tcPr>
          <w:p w14:paraId="5B3C6CFE" w14:textId="77777777" w:rsidR="00CE72B2" w:rsidRDefault="00664501">
            <w:r>
              <w:t>ООО"Яндекс"</w:t>
            </w:r>
          </w:p>
        </w:tc>
        <w:tc>
          <w:tcPr>
            <w:tcW w:w="3307" w:type="dxa"/>
          </w:tcPr>
          <w:p w14:paraId="382E4043" w14:textId="77777777" w:rsidR="00CE72B2" w:rsidRDefault="00664501">
            <w:r>
              <w:t>160</w:t>
            </w:r>
          </w:p>
        </w:tc>
      </w:tr>
      <w:tr w:rsidR="00CE72B2" w14:paraId="3C31C033" w14:textId="77777777">
        <w:tc>
          <w:tcPr>
            <w:tcW w:w="3307" w:type="dxa"/>
          </w:tcPr>
          <w:p w14:paraId="5AD53E7C" w14:textId="77777777" w:rsidR="00CE72B2" w:rsidRDefault="00664501">
            <w:r>
              <w:t>9653012721</w:t>
            </w:r>
          </w:p>
        </w:tc>
        <w:tc>
          <w:tcPr>
            <w:tcW w:w="3307" w:type="dxa"/>
          </w:tcPr>
          <w:p w14:paraId="41CAF8EF" w14:textId="77777777" w:rsidR="00CE72B2" w:rsidRDefault="00664501">
            <w:r>
              <w:t xml:space="preserve">ООО "М.Видео Менеджмент", </w:t>
            </w:r>
          </w:p>
        </w:tc>
        <w:tc>
          <w:tcPr>
            <w:tcW w:w="3307" w:type="dxa"/>
          </w:tcPr>
          <w:p w14:paraId="22BCB328" w14:textId="77777777" w:rsidR="00CE72B2" w:rsidRDefault="00664501">
            <w:r>
              <w:t>58</w:t>
            </w:r>
          </w:p>
        </w:tc>
      </w:tr>
      <w:tr w:rsidR="00CE72B2" w14:paraId="13ECEAC2" w14:textId="77777777">
        <w:tc>
          <w:tcPr>
            <w:tcW w:w="3307" w:type="dxa"/>
          </w:tcPr>
          <w:p w14:paraId="5BA746FB" w14:textId="77777777" w:rsidR="00CE72B2" w:rsidRDefault="00664501">
            <w:r>
              <w:t>79111233223</w:t>
            </w:r>
          </w:p>
        </w:tc>
        <w:tc>
          <w:tcPr>
            <w:tcW w:w="3307" w:type="dxa"/>
          </w:tcPr>
          <w:p w14:paraId="3B5AFEF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Валерий П, Иван, Нет Иван Нет, </w:t>
            </w:r>
            <w:r w:rsidRPr="0031063E">
              <w:rPr>
                <w:lang w:val="ru-RU"/>
              </w:rPr>
              <w:t>Анатолий, Мария Ф, Ирина Ф, Александр, Сергей, Дмитрий, Евгений, Дмитрий Т</w:t>
            </w:r>
          </w:p>
        </w:tc>
        <w:tc>
          <w:tcPr>
            <w:tcW w:w="3307" w:type="dxa"/>
          </w:tcPr>
          <w:p w14:paraId="2CF37C1B" w14:textId="77777777" w:rsidR="00CE72B2" w:rsidRDefault="00664501">
            <w:r>
              <w:t>26</w:t>
            </w:r>
          </w:p>
        </w:tc>
      </w:tr>
      <w:tr w:rsidR="00CE72B2" w14:paraId="6FF21246" w14:textId="77777777">
        <w:tc>
          <w:tcPr>
            <w:tcW w:w="3307" w:type="dxa"/>
          </w:tcPr>
          <w:p w14:paraId="02F6CAE1" w14:textId="77777777" w:rsidR="00CE72B2" w:rsidRDefault="00664501">
            <w:r>
              <w:t>89967425036</w:t>
            </w:r>
          </w:p>
        </w:tc>
        <w:tc>
          <w:tcPr>
            <w:tcW w:w="3307" w:type="dxa"/>
          </w:tcPr>
          <w:p w14:paraId="50D1C845" w14:textId="77777777" w:rsidR="00CE72B2" w:rsidRDefault="00CE72B2"/>
        </w:tc>
        <w:tc>
          <w:tcPr>
            <w:tcW w:w="3307" w:type="dxa"/>
          </w:tcPr>
          <w:p w14:paraId="1AFCD131" w14:textId="77777777" w:rsidR="00CE72B2" w:rsidRDefault="00664501">
            <w:r>
              <w:t>19</w:t>
            </w:r>
          </w:p>
        </w:tc>
      </w:tr>
      <w:tr w:rsidR="00CE72B2" w14:paraId="1E6EE899" w14:textId="77777777">
        <w:tc>
          <w:tcPr>
            <w:tcW w:w="3307" w:type="dxa"/>
          </w:tcPr>
          <w:p w14:paraId="34B40097" w14:textId="77777777" w:rsidR="00CE72B2" w:rsidRDefault="00664501">
            <w:r>
              <w:t>79604705427</w:t>
            </w:r>
          </w:p>
        </w:tc>
        <w:tc>
          <w:tcPr>
            <w:tcW w:w="3307" w:type="dxa"/>
          </w:tcPr>
          <w:p w14:paraId="78876FC0" w14:textId="77777777" w:rsidR="00CE72B2" w:rsidRDefault="00664501">
            <w:r>
              <w:t>ООО ИНТЕРНЕТ РЕШЕНИЯ -</w:t>
            </w:r>
          </w:p>
        </w:tc>
        <w:tc>
          <w:tcPr>
            <w:tcW w:w="3307" w:type="dxa"/>
          </w:tcPr>
          <w:p w14:paraId="7ED72337" w14:textId="77777777" w:rsidR="00CE72B2" w:rsidRDefault="00664501">
            <w:r>
              <w:t>15</w:t>
            </w:r>
          </w:p>
        </w:tc>
      </w:tr>
      <w:tr w:rsidR="00CE72B2" w14:paraId="6CAF5D47" w14:textId="77777777">
        <w:tc>
          <w:tcPr>
            <w:tcW w:w="3307" w:type="dxa"/>
          </w:tcPr>
          <w:p w14:paraId="1FDDF38D" w14:textId="77777777" w:rsidR="00CE72B2" w:rsidRDefault="00664501">
            <w:r>
              <w:t>74999684058</w:t>
            </w:r>
          </w:p>
        </w:tc>
        <w:tc>
          <w:tcPr>
            <w:tcW w:w="3307" w:type="dxa"/>
          </w:tcPr>
          <w:p w14:paraId="20D5240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ИНТЕРНЕТ РЕШЕНИЯ ИНТЕРНЕТ РЕШЕНИЯ ИНТЕРНЕТ РЕШЕНИЯ, ИНТЕРНЕТ РЕШЕНИЯ ИМПОРТ ИНТЕРНЕТ РЕШЕНИЯ ИМПОРТ </w:t>
            </w:r>
            <w:r w:rsidRPr="0031063E">
              <w:rPr>
                <w:lang w:val="ru-RU"/>
              </w:rPr>
              <w:t>ИНТЕРНЕТ РЕШЕНИЯ ИМПОРТ, ИНТЕРНЕТ РЕШЕНИЯ ООО ИНТЕРНЕТ РЕШЕНИЯ ООО ИНТЕРНЕТ РЕШЕНИЯ ООО, Александр ИНТЕРНЕТ РЕШЕНИЯ ООО ИНТЕРНЕТ РЕШЕНИЯ ООО</w:t>
            </w:r>
          </w:p>
        </w:tc>
        <w:tc>
          <w:tcPr>
            <w:tcW w:w="3307" w:type="dxa"/>
          </w:tcPr>
          <w:p w14:paraId="2BD38558" w14:textId="77777777" w:rsidR="00CE72B2" w:rsidRDefault="00664501">
            <w:r>
              <w:t>15</w:t>
            </w:r>
          </w:p>
        </w:tc>
      </w:tr>
      <w:tr w:rsidR="00CE72B2" w14:paraId="5B68E7C3" w14:textId="77777777">
        <w:tc>
          <w:tcPr>
            <w:tcW w:w="3307" w:type="dxa"/>
          </w:tcPr>
          <w:p w14:paraId="1E9A649B" w14:textId="77777777" w:rsidR="00CE72B2" w:rsidRDefault="00664501">
            <w:r>
              <w:t>79094095777</w:t>
            </w:r>
          </w:p>
        </w:tc>
        <w:tc>
          <w:tcPr>
            <w:tcW w:w="3307" w:type="dxa"/>
          </w:tcPr>
          <w:p w14:paraId="241252DF" w14:textId="77777777" w:rsidR="00CE72B2" w:rsidRDefault="00664501">
            <w:r>
              <w:t>М Видео -</w:t>
            </w:r>
          </w:p>
        </w:tc>
        <w:tc>
          <w:tcPr>
            <w:tcW w:w="3307" w:type="dxa"/>
          </w:tcPr>
          <w:p w14:paraId="6E01F034" w14:textId="77777777" w:rsidR="00CE72B2" w:rsidRDefault="00664501">
            <w:r>
              <w:t>14</w:t>
            </w:r>
          </w:p>
        </w:tc>
      </w:tr>
      <w:tr w:rsidR="00CE72B2" w14:paraId="0243384C" w14:textId="77777777">
        <w:tc>
          <w:tcPr>
            <w:tcW w:w="3307" w:type="dxa"/>
          </w:tcPr>
          <w:p w14:paraId="628FFAD4" w14:textId="77777777" w:rsidR="00CE72B2" w:rsidRDefault="00664501">
            <w:r>
              <w:t>79521438515</w:t>
            </w:r>
          </w:p>
        </w:tc>
        <w:tc>
          <w:tcPr>
            <w:tcW w:w="3307" w:type="dxa"/>
          </w:tcPr>
          <w:p w14:paraId="489692C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Искорцева Вероника Николаевна, Зунтов Константин</w:t>
            </w:r>
          </w:p>
        </w:tc>
        <w:tc>
          <w:tcPr>
            <w:tcW w:w="3307" w:type="dxa"/>
          </w:tcPr>
          <w:p w14:paraId="538A78A5" w14:textId="77777777" w:rsidR="00CE72B2" w:rsidRDefault="00664501">
            <w:r>
              <w:t>14</w:t>
            </w:r>
          </w:p>
        </w:tc>
      </w:tr>
      <w:tr w:rsidR="00CE72B2" w14:paraId="73277BE5" w14:textId="77777777">
        <w:tc>
          <w:tcPr>
            <w:tcW w:w="3307" w:type="dxa"/>
          </w:tcPr>
          <w:p w14:paraId="67D373BB" w14:textId="77777777" w:rsidR="00CE72B2" w:rsidRDefault="00664501">
            <w:r>
              <w:t>79033812943</w:t>
            </w:r>
          </w:p>
        </w:tc>
        <w:tc>
          <w:tcPr>
            <w:tcW w:w="3307" w:type="dxa"/>
          </w:tcPr>
          <w:p w14:paraId="360BA8A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Самыжев </w:t>
            </w:r>
            <w:r w:rsidRPr="0031063E">
              <w:rPr>
                <w:lang w:val="ru-RU"/>
              </w:rPr>
              <w:t>Роман Дмитриевич, Самыжев Роман</w:t>
            </w:r>
          </w:p>
        </w:tc>
        <w:tc>
          <w:tcPr>
            <w:tcW w:w="3307" w:type="dxa"/>
          </w:tcPr>
          <w:p w14:paraId="7851BF5E" w14:textId="77777777" w:rsidR="00CE72B2" w:rsidRDefault="00664501">
            <w:r>
              <w:t>13</w:t>
            </w:r>
          </w:p>
        </w:tc>
      </w:tr>
      <w:tr w:rsidR="00CE72B2" w14:paraId="2090EBD1" w14:textId="77777777">
        <w:tc>
          <w:tcPr>
            <w:tcW w:w="3307" w:type="dxa"/>
          </w:tcPr>
          <w:p w14:paraId="4CC8FF0B" w14:textId="77777777" w:rsidR="00CE72B2" w:rsidRDefault="00664501">
            <w:r>
              <w:t>79130672260</w:t>
            </w:r>
          </w:p>
        </w:tc>
        <w:tc>
          <w:tcPr>
            <w:tcW w:w="3307" w:type="dxa"/>
          </w:tcPr>
          <w:p w14:paraId="55ED36C4" w14:textId="77777777" w:rsidR="00CE72B2" w:rsidRDefault="00664501">
            <w:r>
              <w:t>Ердан Т. В.</w:t>
            </w:r>
          </w:p>
        </w:tc>
        <w:tc>
          <w:tcPr>
            <w:tcW w:w="3307" w:type="dxa"/>
          </w:tcPr>
          <w:p w14:paraId="085ADB04" w14:textId="77777777" w:rsidR="00CE72B2" w:rsidRDefault="00664501">
            <w:r>
              <w:t>12</w:t>
            </w:r>
          </w:p>
        </w:tc>
      </w:tr>
    </w:tbl>
    <w:p w14:paraId="72B36FB7" w14:textId="77777777" w:rsidR="00CE72B2" w:rsidRDefault="00664501">
      <w:pPr>
        <w:pStyle w:val="1"/>
        <w:shd w:val="clear" w:color="auto" w:fill="1F3A68"/>
      </w:pPr>
      <w:r>
        <w:rPr>
          <w:rFonts w:ascii="Calibri" w:hAnsi="Calibri"/>
          <w:color w:val="FFFFFF"/>
          <w:sz w:val="32"/>
        </w:rPr>
        <w:t>10. Аналитика поставок запасных частей</w:t>
      </w:r>
    </w:p>
    <w:p w14:paraId="68D1A18F" w14:textId="77777777" w:rsidR="00CE72B2" w:rsidRDefault="00664501">
      <w:pPr>
        <w:pStyle w:val="a0"/>
      </w:pPr>
      <w:r>
        <w:t xml:space="preserve">Общее количество обработанных строк: </w:t>
      </w:r>
      <w:r>
        <w:rPr>
          <w:b/>
        </w:rPr>
        <w:t>746</w:t>
      </w:r>
    </w:p>
    <w:p w14:paraId="4D2FE24F" w14:textId="77777777" w:rsidR="00CE72B2" w:rsidRDefault="00664501">
      <w:pPr>
        <w:pStyle w:val="a0"/>
      </w:pPr>
      <w:r>
        <w:t xml:space="preserve">Уникальных заказов: </w:t>
      </w:r>
      <w:r>
        <w:rPr>
          <w:b/>
        </w:rPr>
        <w:t>709</w:t>
      </w:r>
    </w:p>
    <w:p w14:paraId="4109D81A" w14:textId="77777777" w:rsidR="00CE72B2" w:rsidRDefault="00664501">
      <w:pPr>
        <w:pStyle w:val="a0"/>
      </w:pPr>
      <w:r>
        <w:t xml:space="preserve">Заказано запчастей (шт): </w:t>
      </w:r>
      <w:r>
        <w:rPr>
          <w:b/>
        </w:rPr>
        <w:t>756</w:t>
      </w:r>
    </w:p>
    <w:p w14:paraId="31B42A66" w14:textId="77777777" w:rsidR="00CE72B2" w:rsidRDefault="00664501">
      <w:r>
        <w:rPr>
          <w:rFonts w:ascii="Calibri" w:hAnsi="Calibri"/>
          <w:b/>
        </w:rPr>
        <w:t>Востребованность запасных частей</w:t>
      </w:r>
    </w:p>
    <w:p w14:paraId="67CB536F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 xml:space="preserve">Абсолютным лидером </w:t>
      </w:r>
      <w:r w:rsidRPr="0031063E">
        <w:rPr>
          <w:rFonts w:ascii="Calibri" w:hAnsi="Calibri"/>
          <w:i/>
          <w:lang w:val="ru-RU"/>
        </w:rPr>
        <w:t xml:space="preserve">является </w:t>
      </w:r>
      <w:r>
        <w:rPr>
          <w:rFonts w:ascii="Calibri" w:hAnsi="Calibri"/>
          <w:i/>
        </w:rPr>
        <w:t>Y</w:t>
      </w:r>
      <w:r w:rsidRPr="0031063E">
        <w:rPr>
          <w:rFonts w:ascii="Calibri" w:hAnsi="Calibri"/>
          <w:i/>
          <w:lang w:val="ru-RU"/>
        </w:rPr>
        <w:t>010123-000232-01</w:t>
      </w:r>
      <w:r>
        <w:rPr>
          <w:rFonts w:ascii="Calibri" w:hAnsi="Calibri"/>
          <w:i/>
        </w:rPr>
        <w:t>V</w:t>
      </w:r>
      <w:r w:rsidRPr="0031063E">
        <w:rPr>
          <w:rFonts w:ascii="Calibri" w:hAnsi="Calibri"/>
          <w:i/>
          <w:lang w:val="ru-RU"/>
        </w:rPr>
        <w:t xml:space="preserve"> (24 шт.). Наименьшие показатели зафиксированы у 280401026450 (1 шт.).</w:t>
      </w:r>
    </w:p>
    <w:p w14:paraId="7E4CB4FE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10.1 Структура и статусы заказов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CE72B2" w14:paraId="71C00E9E" w14:textId="77777777">
        <w:tc>
          <w:tcPr>
            <w:tcW w:w="2480" w:type="dxa"/>
          </w:tcPr>
          <w:p w14:paraId="5FC87526" w14:textId="77777777" w:rsidR="00CE72B2" w:rsidRDefault="00664501">
            <w:pPr>
              <w:jc w:val="center"/>
            </w:pPr>
            <w:r>
              <w:rPr>
                <w:b/>
              </w:rPr>
              <w:t>Статус линии заказа</w:t>
            </w:r>
          </w:p>
        </w:tc>
        <w:tc>
          <w:tcPr>
            <w:tcW w:w="2480" w:type="dxa"/>
          </w:tcPr>
          <w:p w14:paraId="28431CD4" w14:textId="77777777" w:rsidR="00CE72B2" w:rsidRDefault="00664501">
            <w:pPr>
              <w:jc w:val="center"/>
            </w:pPr>
            <w:r>
              <w:rPr>
                <w:b/>
              </w:rPr>
              <w:t>2026-06</w:t>
            </w:r>
          </w:p>
        </w:tc>
        <w:tc>
          <w:tcPr>
            <w:tcW w:w="2480" w:type="dxa"/>
          </w:tcPr>
          <w:p w14:paraId="31B5CBAE" w14:textId="77777777" w:rsidR="00CE72B2" w:rsidRDefault="00664501">
            <w:pPr>
              <w:jc w:val="center"/>
            </w:pPr>
            <w:r>
              <w:rPr>
                <w:b/>
              </w:rPr>
              <w:t>2026-07</w:t>
            </w:r>
          </w:p>
        </w:tc>
        <w:tc>
          <w:tcPr>
            <w:tcW w:w="2480" w:type="dxa"/>
          </w:tcPr>
          <w:p w14:paraId="2653A3CF" w14:textId="77777777" w:rsidR="00CE72B2" w:rsidRDefault="00664501">
            <w:pPr>
              <w:jc w:val="center"/>
            </w:pPr>
            <w:r>
              <w:rPr>
                <w:b/>
              </w:rPr>
              <w:t>ИТОГО</w:t>
            </w:r>
          </w:p>
        </w:tc>
      </w:tr>
      <w:tr w:rsidR="00CE72B2" w14:paraId="33356E91" w14:textId="77777777">
        <w:tc>
          <w:tcPr>
            <w:tcW w:w="2480" w:type="dxa"/>
          </w:tcPr>
          <w:p w14:paraId="6FFDBC1B" w14:textId="77777777" w:rsidR="00CE72B2" w:rsidRDefault="00664501">
            <w:r>
              <w:t>Зарезервирована на складе</w:t>
            </w:r>
          </w:p>
        </w:tc>
        <w:tc>
          <w:tcPr>
            <w:tcW w:w="2480" w:type="dxa"/>
          </w:tcPr>
          <w:p w14:paraId="7426499F" w14:textId="77777777" w:rsidR="00CE72B2" w:rsidRDefault="00664501">
            <w:r>
              <w:t>0</w:t>
            </w:r>
          </w:p>
        </w:tc>
        <w:tc>
          <w:tcPr>
            <w:tcW w:w="2480" w:type="dxa"/>
          </w:tcPr>
          <w:p w14:paraId="7BE355AA" w14:textId="77777777" w:rsidR="00CE72B2" w:rsidRDefault="00664501">
            <w:r>
              <w:t>2</w:t>
            </w:r>
          </w:p>
        </w:tc>
        <w:tc>
          <w:tcPr>
            <w:tcW w:w="2480" w:type="dxa"/>
          </w:tcPr>
          <w:p w14:paraId="5B5A532B" w14:textId="77777777" w:rsidR="00CE72B2" w:rsidRDefault="00664501">
            <w:r>
              <w:t>2</w:t>
            </w:r>
          </w:p>
        </w:tc>
      </w:tr>
      <w:tr w:rsidR="00CE72B2" w14:paraId="1353FD1D" w14:textId="77777777">
        <w:tc>
          <w:tcPr>
            <w:tcW w:w="2480" w:type="dxa"/>
          </w:tcPr>
          <w:p w14:paraId="23DF7144" w14:textId="77777777" w:rsidR="00CE72B2" w:rsidRDefault="00664501">
            <w:r>
              <w:t>Отгружена</w:t>
            </w:r>
          </w:p>
        </w:tc>
        <w:tc>
          <w:tcPr>
            <w:tcW w:w="2480" w:type="dxa"/>
          </w:tcPr>
          <w:p w14:paraId="4E090735" w14:textId="77777777" w:rsidR="00CE72B2" w:rsidRDefault="00664501">
            <w:r>
              <w:t>26</w:t>
            </w:r>
          </w:p>
        </w:tc>
        <w:tc>
          <w:tcPr>
            <w:tcW w:w="2480" w:type="dxa"/>
          </w:tcPr>
          <w:p w14:paraId="4B665D5C" w14:textId="77777777" w:rsidR="00CE72B2" w:rsidRDefault="00664501">
            <w:r>
              <w:t>45</w:t>
            </w:r>
          </w:p>
        </w:tc>
        <w:tc>
          <w:tcPr>
            <w:tcW w:w="2480" w:type="dxa"/>
          </w:tcPr>
          <w:p w14:paraId="31187BD9" w14:textId="77777777" w:rsidR="00CE72B2" w:rsidRDefault="00664501">
            <w:r>
              <w:t>71</w:t>
            </w:r>
          </w:p>
        </w:tc>
      </w:tr>
      <w:tr w:rsidR="00CE72B2" w14:paraId="72DA0AC9" w14:textId="77777777">
        <w:tc>
          <w:tcPr>
            <w:tcW w:w="2480" w:type="dxa"/>
          </w:tcPr>
          <w:p w14:paraId="18220DBD" w14:textId="77777777" w:rsidR="00CE72B2" w:rsidRDefault="00664501">
            <w:r>
              <w:t>Отказана менеджером</w:t>
            </w:r>
          </w:p>
        </w:tc>
        <w:tc>
          <w:tcPr>
            <w:tcW w:w="2480" w:type="dxa"/>
          </w:tcPr>
          <w:p w14:paraId="6D75DB15" w14:textId="77777777" w:rsidR="00CE72B2" w:rsidRDefault="00664501">
            <w:r>
              <w:t>295</w:t>
            </w:r>
          </w:p>
        </w:tc>
        <w:tc>
          <w:tcPr>
            <w:tcW w:w="2480" w:type="dxa"/>
          </w:tcPr>
          <w:p w14:paraId="5D62A326" w14:textId="77777777" w:rsidR="00CE72B2" w:rsidRDefault="00664501">
            <w:r>
              <w:t>363</w:t>
            </w:r>
          </w:p>
        </w:tc>
        <w:tc>
          <w:tcPr>
            <w:tcW w:w="2480" w:type="dxa"/>
          </w:tcPr>
          <w:p w14:paraId="2C19BFA6" w14:textId="77777777" w:rsidR="00CE72B2" w:rsidRDefault="00664501">
            <w:r>
              <w:t>658</w:t>
            </w:r>
          </w:p>
        </w:tc>
      </w:tr>
      <w:tr w:rsidR="00CE72B2" w14:paraId="4C446462" w14:textId="77777777">
        <w:tc>
          <w:tcPr>
            <w:tcW w:w="2480" w:type="dxa"/>
          </w:tcPr>
          <w:p w14:paraId="31DCA5CD" w14:textId="77777777" w:rsidR="00CE72B2" w:rsidRDefault="00664501">
            <w:r>
              <w:t>Рассматривается</w:t>
            </w:r>
          </w:p>
        </w:tc>
        <w:tc>
          <w:tcPr>
            <w:tcW w:w="2480" w:type="dxa"/>
          </w:tcPr>
          <w:p w14:paraId="78D168C9" w14:textId="77777777" w:rsidR="00CE72B2" w:rsidRDefault="00664501">
            <w:r>
              <w:t>0</w:t>
            </w:r>
          </w:p>
        </w:tc>
        <w:tc>
          <w:tcPr>
            <w:tcW w:w="2480" w:type="dxa"/>
          </w:tcPr>
          <w:p w14:paraId="14ADD385" w14:textId="77777777" w:rsidR="00CE72B2" w:rsidRDefault="00664501">
            <w:r>
              <w:t>15</w:t>
            </w:r>
          </w:p>
        </w:tc>
        <w:tc>
          <w:tcPr>
            <w:tcW w:w="2480" w:type="dxa"/>
          </w:tcPr>
          <w:p w14:paraId="6B984964" w14:textId="77777777" w:rsidR="00CE72B2" w:rsidRDefault="00664501">
            <w:r>
              <w:t>15</w:t>
            </w:r>
          </w:p>
        </w:tc>
      </w:tr>
      <w:tr w:rsidR="00CE72B2" w14:paraId="40C297D3" w14:textId="77777777">
        <w:tc>
          <w:tcPr>
            <w:tcW w:w="2480" w:type="dxa"/>
          </w:tcPr>
          <w:p w14:paraId="76CBE288" w14:textId="77777777" w:rsidR="00CE72B2" w:rsidRDefault="00664501">
            <w:r>
              <w:lastRenderedPageBreak/>
              <w:t>ИТОГО</w:t>
            </w:r>
          </w:p>
        </w:tc>
        <w:tc>
          <w:tcPr>
            <w:tcW w:w="2480" w:type="dxa"/>
          </w:tcPr>
          <w:p w14:paraId="06BE80EF" w14:textId="77777777" w:rsidR="00CE72B2" w:rsidRDefault="00664501">
            <w:r>
              <w:t>321</w:t>
            </w:r>
          </w:p>
        </w:tc>
        <w:tc>
          <w:tcPr>
            <w:tcW w:w="2480" w:type="dxa"/>
          </w:tcPr>
          <w:p w14:paraId="5564F84F" w14:textId="77777777" w:rsidR="00CE72B2" w:rsidRDefault="00664501">
            <w:r>
              <w:t>425</w:t>
            </w:r>
          </w:p>
        </w:tc>
        <w:tc>
          <w:tcPr>
            <w:tcW w:w="2480" w:type="dxa"/>
          </w:tcPr>
          <w:p w14:paraId="1D96E457" w14:textId="77777777" w:rsidR="00CE72B2" w:rsidRDefault="00664501">
            <w:r>
              <w:t>746</w:t>
            </w:r>
          </w:p>
        </w:tc>
      </w:tr>
    </w:tbl>
    <w:p w14:paraId="044758AA" w14:textId="77777777" w:rsidR="00CE72B2" w:rsidRDefault="00664501">
      <w:r>
        <w:rPr>
          <w:noProof/>
        </w:rPr>
        <w:drawing>
          <wp:inline distT="0" distB="0" distL="0" distR="0" wp14:anchorId="21F4CF99" wp14:editId="47CCE0DF">
            <wp:extent cx="5943600" cy="29173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3186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10.2 География поставок</w:t>
      </w:r>
    </w:p>
    <w:p w14:paraId="5475AB42" w14:textId="77777777" w:rsidR="00CE72B2" w:rsidRDefault="00664501">
      <w:r>
        <w:rPr>
          <w:noProof/>
        </w:rPr>
        <w:drawing>
          <wp:inline distT="0" distB="0" distL="0" distR="0" wp14:anchorId="19DB9F02" wp14:editId="196FDAF5">
            <wp:extent cx="5943600" cy="44229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CE72B2" w14:paraId="5EC78496" w14:textId="77777777">
        <w:tc>
          <w:tcPr>
            <w:tcW w:w="2480" w:type="dxa"/>
          </w:tcPr>
          <w:p w14:paraId="4137EB0D" w14:textId="77777777" w:rsidR="00CE72B2" w:rsidRDefault="00664501">
            <w:pPr>
              <w:jc w:val="center"/>
            </w:pPr>
            <w:r>
              <w:rPr>
                <w:b/>
              </w:rPr>
              <w:t>Город / Направление</w:t>
            </w:r>
          </w:p>
        </w:tc>
        <w:tc>
          <w:tcPr>
            <w:tcW w:w="2480" w:type="dxa"/>
          </w:tcPr>
          <w:p w14:paraId="19413707" w14:textId="77777777" w:rsidR="00CE72B2" w:rsidRDefault="00664501">
            <w:pPr>
              <w:jc w:val="center"/>
            </w:pPr>
            <w:r>
              <w:rPr>
                <w:b/>
              </w:rPr>
              <w:t>Всего заявок (строк)</w:t>
            </w:r>
          </w:p>
        </w:tc>
        <w:tc>
          <w:tcPr>
            <w:tcW w:w="2480" w:type="dxa"/>
          </w:tcPr>
          <w:p w14:paraId="75E8D132" w14:textId="77777777" w:rsidR="00CE72B2" w:rsidRDefault="00664501">
            <w:pPr>
              <w:jc w:val="center"/>
            </w:pPr>
            <w:r>
              <w:rPr>
                <w:b/>
              </w:rPr>
              <w:t>Отгружено</w:t>
            </w:r>
          </w:p>
        </w:tc>
        <w:tc>
          <w:tcPr>
            <w:tcW w:w="2480" w:type="dxa"/>
          </w:tcPr>
          <w:p w14:paraId="7FAE5A34" w14:textId="77777777" w:rsidR="00CE72B2" w:rsidRDefault="00664501">
            <w:pPr>
              <w:jc w:val="center"/>
            </w:pPr>
            <w:r>
              <w:rPr>
                <w:b/>
              </w:rPr>
              <w:t>Выполнение (%)</w:t>
            </w:r>
          </w:p>
        </w:tc>
      </w:tr>
      <w:tr w:rsidR="00CE72B2" w14:paraId="08CB5E3D" w14:textId="77777777">
        <w:tc>
          <w:tcPr>
            <w:tcW w:w="2480" w:type="dxa"/>
          </w:tcPr>
          <w:p w14:paraId="27364689" w14:textId="77777777" w:rsidR="00CE72B2" w:rsidRDefault="00664501">
            <w:r>
              <w:t>г. Волгоград</w:t>
            </w:r>
          </w:p>
        </w:tc>
        <w:tc>
          <w:tcPr>
            <w:tcW w:w="2480" w:type="dxa"/>
          </w:tcPr>
          <w:p w14:paraId="683CB9A7" w14:textId="77777777" w:rsidR="00CE72B2" w:rsidRDefault="00664501">
            <w:r>
              <w:t>117</w:t>
            </w:r>
          </w:p>
        </w:tc>
        <w:tc>
          <w:tcPr>
            <w:tcW w:w="2480" w:type="dxa"/>
          </w:tcPr>
          <w:p w14:paraId="7CAB2B3C" w14:textId="77777777" w:rsidR="00CE72B2" w:rsidRDefault="00664501">
            <w:r>
              <w:t>2</w:t>
            </w:r>
          </w:p>
        </w:tc>
        <w:tc>
          <w:tcPr>
            <w:tcW w:w="2480" w:type="dxa"/>
          </w:tcPr>
          <w:p w14:paraId="4DA68865" w14:textId="77777777" w:rsidR="00CE72B2" w:rsidRDefault="00664501">
            <w:r>
              <w:t>1.7%</w:t>
            </w:r>
          </w:p>
        </w:tc>
      </w:tr>
      <w:tr w:rsidR="00CE72B2" w14:paraId="68A45CA9" w14:textId="77777777">
        <w:tc>
          <w:tcPr>
            <w:tcW w:w="2480" w:type="dxa"/>
          </w:tcPr>
          <w:p w14:paraId="7CEB11F0" w14:textId="77777777" w:rsidR="00CE72B2" w:rsidRDefault="00664501">
            <w:r>
              <w:t>г. Краснодар</w:t>
            </w:r>
          </w:p>
        </w:tc>
        <w:tc>
          <w:tcPr>
            <w:tcW w:w="2480" w:type="dxa"/>
          </w:tcPr>
          <w:p w14:paraId="611C24D6" w14:textId="77777777" w:rsidR="00CE72B2" w:rsidRDefault="00664501">
            <w:r>
              <w:t>35</w:t>
            </w:r>
          </w:p>
        </w:tc>
        <w:tc>
          <w:tcPr>
            <w:tcW w:w="2480" w:type="dxa"/>
          </w:tcPr>
          <w:p w14:paraId="0FBE214D" w14:textId="77777777" w:rsidR="00CE72B2" w:rsidRDefault="00664501">
            <w:r>
              <w:t>1</w:t>
            </w:r>
          </w:p>
        </w:tc>
        <w:tc>
          <w:tcPr>
            <w:tcW w:w="2480" w:type="dxa"/>
          </w:tcPr>
          <w:p w14:paraId="0C104E9C" w14:textId="77777777" w:rsidR="00CE72B2" w:rsidRDefault="00664501">
            <w:r>
              <w:t>2.9%</w:t>
            </w:r>
          </w:p>
        </w:tc>
      </w:tr>
      <w:tr w:rsidR="00CE72B2" w14:paraId="5F731706" w14:textId="77777777">
        <w:tc>
          <w:tcPr>
            <w:tcW w:w="2480" w:type="dxa"/>
          </w:tcPr>
          <w:p w14:paraId="04839CC2" w14:textId="77777777" w:rsidR="00CE72B2" w:rsidRDefault="00664501">
            <w:r>
              <w:t>г. Челябинск</w:t>
            </w:r>
          </w:p>
        </w:tc>
        <w:tc>
          <w:tcPr>
            <w:tcW w:w="2480" w:type="dxa"/>
          </w:tcPr>
          <w:p w14:paraId="48217E64" w14:textId="77777777" w:rsidR="00CE72B2" w:rsidRDefault="00664501">
            <w:r>
              <w:t>31</w:t>
            </w:r>
          </w:p>
        </w:tc>
        <w:tc>
          <w:tcPr>
            <w:tcW w:w="2480" w:type="dxa"/>
          </w:tcPr>
          <w:p w14:paraId="47FA99D8" w14:textId="77777777" w:rsidR="00CE72B2" w:rsidRDefault="00664501">
            <w:r>
              <w:t>1</w:t>
            </w:r>
          </w:p>
        </w:tc>
        <w:tc>
          <w:tcPr>
            <w:tcW w:w="2480" w:type="dxa"/>
          </w:tcPr>
          <w:p w14:paraId="73ECD34D" w14:textId="77777777" w:rsidR="00CE72B2" w:rsidRDefault="00664501">
            <w:r>
              <w:t>3.2%</w:t>
            </w:r>
          </w:p>
        </w:tc>
      </w:tr>
      <w:tr w:rsidR="00CE72B2" w14:paraId="068C000F" w14:textId="77777777">
        <w:tc>
          <w:tcPr>
            <w:tcW w:w="2480" w:type="dxa"/>
          </w:tcPr>
          <w:p w14:paraId="5D472A4D" w14:textId="77777777" w:rsidR="00CE72B2" w:rsidRDefault="00664501">
            <w:r>
              <w:lastRenderedPageBreak/>
              <w:t xml:space="preserve">Город </w:t>
            </w:r>
            <w:r>
              <w:t>Санкт-Петербург</w:t>
            </w:r>
          </w:p>
        </w:tc>
        <w:tc>
          <w:tcPr>
            <w:tcW w:w="2480" w:type="dxa"/>
          </w:tcPr>
          <w:p w14:paraId="0E2EC61C" w14:textId="77777777" w:rsidR="00CE72B2" w:rsidRDefault="00664501">
            <w:r>
              <w:t>27</w:t>
            </w:r>
          </w:p>
        </w:tc>
        <w:tc>
          <w:tcPr>
            <w:tcW w:w="2480" w:type="dxa"/>
          </w:tcPr>
          <w:p w14:paraId="3372D67F" w14:textId="77777777" w:rsidR="00CE72B2" w:rsidRDefault="00664501">
            <w:r>
              <w:t>5</w:t>
            </w:r>
          </w:p>
        </w:tc>
        <w:tc>
          <w:tcPr>
            <w:tcW w:w="2480" w:type="dxa"/>
          </w:tcPr>
          <w:p w14:paraId="579B9410" w14:textId="77777777" w:rsidR="00CE72B2" w:rsidRDefault="00664501">
            <w:r>
              <w:t>18.5%</w:t>
            </w:r>
          </w:p>
        </w:tc>
      </w:tr>
      <w:tr w:rsidR="00CE72B2" w14:paraId="0EFF6F1B" w14:textId="77777777">
        <w:tc>
          <w:tcPr>
            <w:tcW w:w="2480" w:type="dxa"/>
          </w:tcPr>
          <w:p w14:paraId="43EAF58C" w14:textId="77777777" w:rsidR="00CE72B2" w:rsidRDefault="00664501">
            <w:r>
              <w:t>Город Москва</w:t>
            </w:r>
          </w:p>
        </w:tc>
        <w:tc>
          <w:tcPr>
            <w:tcW w:w="2480" w:type="dxa"/>
          </w:tcPr>
          <w:p w14:paraId="27DADB3F" w14:textId="77777777" w:rsidR="00CE72B2" w:rsidRDefault="00664501">
            <w:r>
              <w:t>27</w:t>
            </w:r>
          </w:p>
        </w:tc>
        <w:tc>
          <w:tcPr>
            <w:tcW w:w="2480" w:type="dxa"/>
          </w:tcPr>
          <w:p w14:paraId="1219BC22" w14:textId="77777777" w:rsidR="00CE72B2" w:rsidRDefault="00664501">
            <w:r>
              <w:t>4</w:t>
            </w:r>
          </w:p>
        </w:tc>
        <w:tc>
          <w:tcPr>
            <w:tcW w:w="2480" w:type="dxa"/>
          </w:tcPr>
          <w:p w14:paraId="00531955" w14:textId="77777777" w:rsidR="00CE72B2" w:rsidRDefault="00664501">
            <w:r>
              <w:t>14.8%</w:t>
            </w:r>
          </w:p>
        </w:tc>
      </w:tr>
      <w:tr w:rsidR="00CE72B2" w14:paraId="0850B649" w14:textId="77777777">
        <w:tc>
          <w:tcPr>
            <w:tcW w:w="2480" w:type="dxa"/>
          </w:tcPr>
          <w:p w14:paraId="78560C23" w14:textId="77777777" w:rsidR="00CE72B2" w:rsidRDefault="00664501">
            <w:r>
              <w:t>г. Ростов-на-Дону</w:t>
            </w:r>
          </w:p>
        </w:tc>
        <w:tc>
          <w:tcPr>
            <w:tcW w:w="2480" w:type="dxa"/>
          </w:tcPr>
          <w:p w14:paraId="181CA52B" w14:textId="77777777" w:rsidR="00CE72B2" w:rsidRDefault="00664501">
            <w:r>
              <w:t>27</w:t>
            </w:r>
          </w:p>
        </w:tc>
        <w:tc>
          <w:tcPr>
            <w:tcW w:w="2480" w:type="dxa"/>
          </w:tcPr>
          <w:p w14:paraId="1DF91174" w14:textId="77777777" w:rsidR="00CE72B2" w:rsidRDefault="00664501">
            <w:r>
              <w:t>2</w:t>
            </w:r>
          </w:p>
        </w:tc>
        <w:tc>
          <w:tcPr>
            <w:tcW w:w="2480" w:type="dxa"/>
          </w:tcPr>
          <w:p w14:paraId="771F56C5" w14:textId="77777777" w:rsidR="00CE72B2" w:rsidRDefault="00664501">
            <w:r>
              <w:t>7.4%</w:t>
            </w:r>
          </w:p>
        </w:tc>
      </w:tr>
      <w:tr w:rsidR="00CE72B2" w14:paraId="1385AA99" w14:textId="77777777">
        <w:tc>
          <w:tcPr>
            <w:tcW w:w="2480" w:type="dxa"/>
          </w:tcPr>
          <w:p w14:paraId="1B6DC598" w14:textId="77777777" w:rsidR="00CE72B2" w:rsidRDefault="00664501">
            <w:r>
              <w:t>г. Омск</w:t>
            </w:r>
          </w:p>
        </w:tc>
        <w:tc>
          <w:tcPr>
            <w:tcW w:w="2480" w:type="dxa"/>
          </w:tcPr>
          <w:p w14:paraId="5D421F19" w14:textId="77777777" w:rsidR="00CE72B2" w:rsidRDefault="00664501">
            <w:r>
              <w:t>24</w:t>
            </w:r>
          </w:p>
        </w:tc>
        <w:tc>
          <w:tcPr>
            <w:tcW w:w="2480" w:type="dxa"/>
          </w:tcPr>
          <w:p w14:paraId="4CAFFBD7" w14:textId="77777777" w:rsidR="00CE72B2" w:rsidRDefault="00664501">
            <w:r>
              <w:t>2</w:t>
            </w:r>
          </w:p>
        </w:tc>
        <w:tc>
          <w:tcPr>
            <w:tcW w:w="2480" w:type="dxa"/>
          </w:tcPr>
          <w:p w14:paraId="165D4751" w14:textId="77777777" w:rsidR="00CE72B2" w:rsidRDefault="00664501">
            <w:r>
              <w:t>8.3%</w:t>
            </w:r>
          </w:p>
        </w:tc>
      </w:tr>
      <w:tr w:rsidR="00CE72B2" w14:paraId="1350CD03" w14:textId="77777777">
        <w:tc>
          <w:tcPr>
            <w:tcW w:w="2480" w:type="dxa"/>
          </w:tcPr>
          <w:p w14:paraId="09EE5D97" w14:textId="77777777" w:rsidR="00CE72B2" w:rsidRDefault="00664501">
            <w:r>
              <w:t>г. Новосибирск</w:t>
            </w:r>
          </w:p>
        </w:tc>
        <w:tc>
          <w:tcPr>
            <w:tcW w:w="2480" w:type="dxa"/>
          </w:tcPr>
          <w:p w14:paraId="18893191" w14:textId="77777777" w:rsidR="00CE72B2" w:rsidRDefault="00664501">
            <w:r>
              <w:t>22</w:t>
            </w:r>
          </w:p>
        </w:tc>
        <w:tc>
          <w:tcPr>
            <w:tcW w:w="2480" w:type="dxa"/>
          </w:tcPr>
          <w:p w14:paraId="623F34A2" w14:textId="77777777" w:rsidR="00CE72B2" w:rsidRDefault="00664501">
            <w:r>
              <w:t>1</w:t>
            </w:r>
          </w:p>
        </w:tc>
        <w:tc>
          <w:tcPr>
            <w:tcW w:w="2480" w:type="dxa"/>
          </w:tcPr>
          <w:p w14:paraId="2DD30418" w14:textId="77777777" w:rsidR="00CE72B2" w:rsidRDefault="00664501">
            <w:r>
              <w:t>4.5%</w:t>
            </w:r>
          </w:p>
        </w:tc>
      </w:tr>
      <w:tr w:rsidR="00CE72B2" w14:paraId="3C8D4C4C" w14:textId="77777777">
        <w:tc>
          <w:tcPr>
            <w:tcW w:w="2480" w:type="dxa"/>
          </w:tcPr>
          <w:p w14:paraId="1DD599B9" w14:textId="77777777" w:rsidR="00CE72B2" w:rsidRDefault="00664501">
            <w:r>
              <w:t>г. Казань</w:t>
            </w:r>
          </w:p>
        </w:tc>
        <w:tc>
          <w:tcPr>
            <w:tcW w:w="2480" w:type="dxa"/>
          </w:tcPr>
          <w:p w14:paraId="26771970" w14:textId="77777777" w:rsidR="00CE72B2" w:rsidRDefault="00664501">
            <w:r>
              <w:t>21</w:t>
            </w:r>
          </w:p>
        </w:tc>
        <w:tc>
          <w:tcPr>
            <w:tcW w:w="2480" w:type="dxa"/>
          </w:tcPr>
          <w:p w14:paraId="42179F40" w14:textId="77777777" w:rsidR="00CE72B2" w:rsidRDefault="00664501">
            <w:r>
              <w:t>1</w:t>
            </w:r>
          </w:p>
        </w:tc>
        <w:tc>
          <w:tcPr>
            <w:tcW w:w="2480" w:type="dxa"/>
          </w:tcPr>
          <w:p w14:paraId="1F45319E" w14:textId="77777777" w:rsidR="00CE72B2" w:rsidRDefault="00664501">
            <w:r>
              <w:t>4.8%</w:t>
            </w:r>
          </w:p>
        </w:tc>
      </w:tr>
      <w:tr w:rsidR="00CE72B2" w14:paraId="7A2E0964" w14:textId="77777777">
        <w:tc>
          <w:tcPr>
            <w:tcW w:w="2480" w:type="dxa"/>
          </w:tcPr>
          <w:p w14:paraId="13B4C78B" w14:textId="77777777" w:rsidR="00CE72B2" w:rsidRDefault="00664501">
            <w:r>
              <w:t>Ставропольский край</w:t>
            </w:r>
          </w:p>
        </w:tc>
        <w:tc>
          <w:tcPr>
            <w:tcW w:w="2480" w:type="dxa"/>
          </w:tcPr>
          <w:p w14:paraId="1957E15C" w14:textId="77777777" w:rsidR="00CE72B2" w:rsidRDefault="00664501">
            <w:r>
              <w:t>21</w:t>
            </w:r>
          </w:p>
        </w:tc>
        <w:tc>
          <w:tcPr>
            <w:tcW w:w="2480" w:type="dxa"/>
          </w:tcPr>
          <w:p w14:paraId="5B6D534C" w14:textId="77777777" w:rsidR="00CE72B2" w:rsidRDefault="00664501">
            <w:r>
              <w:t>1</w:t>
            </w:r>
          </w:p>
        </w:tc>
        <w:tc>
          <w:tcPr>
            <w:tcW w:w="2480" w:type="dxa"/>
          </w:tcPr>
          <w:p w14:paraId="0C217263" w14:textId="77777777" w:rsidR="00CE72B2" w:rsidRDefault="00664501">
            <w:r>
              <w:t>4.8%</w:t>
            </w:r>
          </w:p>
        </w:tc>
      </w:tr>
      <w:tr w:rsidR="00CE72B2" w14:paraId="40D23468" w14:textId="77777777">
        <w:tc>
          <w:tcPr>
            <w:tcW w:w="2480" w:type="dxa"/>
          </w:tcPr>
          <w:p w14:paraId="532B41D4" w14:textId="77777777" w:rsidR="00CE72B2" w:rsidRDefault="00664501">
            <w:r>
              <w:t>г. Иркутск</w:t>
            </w:r>
          </w:p>
        </w:tc>
        <w:tc>
          <w:tcPr>
            <w:tcW w:w="2480" w:type="dxa"/>
          </w:tcPr>
          <w:p w14:paraId="3D894FA3" w14:textId="77777777" w:rsidR="00CE72B2" w:rsidRDefault="00664501">
            <w:r>
              <w:t>17</w:t>
            </w:r>
          </w:p>
        </w:tc>
        <w:tc>
          <w:tcPr>
            <w:tcW w:w="2480" w:type="dxa"/>
          </w:tcPr>
          <w:p w14:paraId="57C0F016" w14:textId="77777777" w:rsidR="00CE72B2" w:rsidRDefault="00664501">
            <w:r>
              <w:t>7</w:t>
            </w:r>
          </w:p>
        </w:tc>
        <w:tc>
          <w:tcPr>
            <w:tcW w:w="2480" w:type="dxa"/>
          </w:tcPr>
          <w:p w14:paraId="1FC76DF6" w14:textId="77777777" w:rsidR="00CE72B2" w:rsidRDefault="00664501">
            <w:r>
              <w:t>41.2%</w:t>
            </w:r>
          </w:p>
        </w:tc>
      </w:tr>
      <w:tr w:rsidR="00CE72B2" w14:paraId="5FCA2BC8" w14:textId="77777777">
        <w:tc>
          <w:tcPr>
            <w:tcW w:w="2480" w:type="dxa"/>
          </w:tcPr>
          <w:p w14:paraId="5B3162E8" w14:textId="77777777" w:rsidR="00CE72B2" w:rsidRDefault="00664501">
            <w:r>
              <w:t>г. муниципальный округ Куркино</w:t>
            </w:r>
          </w:p>
        </w:tc>
        <w:tc>
          <w:tcPr>
            <w:tcW w:w="2480" w:type="dxa"/>
          </w:tcPr>
          <w:p w14:paraId="10AC320E" w14:textId="77777777" w:rsidR="00CE72B2" w:rsidRDefault="00664501">
            <w:r>
              <w:t>17</w:t>
            </w:r>
          </w:p>
        </w:tc>
        <w:tc>
          <w:tcPr>
            <w:tcW w:w="2480" w:type="dxa"/>
          </w:tcPr>
          <w:p w14:paraId="3908F969" w14:textId="77777777" w:rsidR="00CE72B2" w:rsidRDefault="00664501">
            <w:r>
              <w:t>0</w:t>
            </w:r>
          </w:p>
        </w:tc>
        <w:tc>
          <w:tcPr>
            <w:tcW w:w="2480" w:type="dxa"/>
          </w:tcPr>
          <w:p w14:paraId="2854FF12" w14:textId="77777777" w:rsidR="00CE72B2" w:rsidRDefault="00664501">
            <w:r>
              <w:t>0.0%</w:t>
            </w:r>
          </w:p>
        </w:tc>
      </w:tr>
      <w:tr w:rsidR="00CE72B2" w14:paraId="4816824C" w14:textId="77777777">
        <w:tc>
          <w:tcPr>
            <w:tcW w:w="2480" w:type="dxa"/>
          </w:tcPr>
          <w:p w14:paraId="69FE741E" w14:textId="77777777" w:rsidR="00CE72B2" w:rsidRDefault="00664501">
            <w:r>
              <w:t xml:space="preserve">г. </w:t>
            </w:r>
            <w:r>
              <w:t>Самара</w:t>
            </w:r>
          </w:p>
        </w:tc>
        <w:tc>
          <w:tcPr>
            <w:tcW w:w="2480" w:type="dxa"/>
          </w:tcPr>
          <w:p w14:paraId="61B98248" w14:textId="77777777" w:rsidR="00CE72B2" w:rsidRDefault="00664501">
            <w:r>
              <w:t>16</w:t>
            </w:r>
          </w:p>
        </w:tc>
        <w:tc>
          <w:tcPr>
            <w:tcW w:w="2480" w:type="dxa"/>
          </w:tcPr>
          <w:p w14:paraId="24C7E6C4" w14:textId="77777777" w:rsidR="00CE72B2" w:rsidRDefault="00664501">
            <w:r>
              <w:t>0</w:t>
            </w:r>
          </w:p>
        </w:tc>
        <w:tc>
          <w:tcPr>
            <w:tcW w:w="2480" w:type="dxa"/>
          </w:tcPr>
          <w:p w14:paraId="23ECA22E" w14:textId="77777777" w:rsidR="00CE72B2" w:rsidRDefault="00664501">
            <w:r>
              <w:t>0.0%</w:t>
            </w:r>
          </w:p>
        </w:tc>
      </w:tr>
      <w:tr w:rsidR="00CE72B2" w14:paraId="30811C54" w14:textId="77777777">
        <w:tc>
          <w:tcPr>
            <w:tcW w:w="2480" w:type="dxa"/>
          </w:tcPr>
          <w:p w14:paraId="2291714E" w14:textId="77777777" w:rsidR="00CE72B2" w:rsidRDefault="00664501">
            <w:r>
              <w:t>г. Воронеж</w:t>
            </w:r>
          </w:p>
        </w:tc>
        <w:tc>
          <w:tcPr>
            <w:tcW w:w="2480" w:type="dxa"/>
          </w:tcPr>
          <w:p w14:paraId="40B4930E" w14:textId="77777777" w:rsidR="00CE72B2" w:rsidRDefault="00664501">
            <w:r>
              <w:t>16</w:t>
            </w:r>
          </w:p>
        </w:tc>
        <w:tc>
          <w:tcPr>
            <w:tcW w:w="2480" w:type="dxa"/>
          </w:tcPr>
          <w:p w14:paraId="6A7A5221" w14:textId="77777777" w:rsidR="00CE72B2" w:rsidRDefault="00664501">
            <w:r>
              <w:t>0</w:t>
            </w:r>
          </w:p>
        </w:tc>
        <w:tc>
          <w:tcPr>
            <w:tcW w:w="2480" w:type="dxa"/>
          </w:tcPr>
          <w:p w14:paraId="71ADB837" w14:textId="77777777" w:rsidR="00CE72B2" w:rsidRDefault="00664501">
            <w:r>
              <w:t>0.0%</w:t>
            </w:r>
          </w:p>
        </w:tc>
      </w:tr>
      <w:tr w:rsidR="00CE72B2" w14:paraId="4B7C5F37" w14:textId="77777777">
        <w:tc>
          <w:tcPr>
            <w:tcW w:w="2480" w:type="dxa"/>
          </w:tcPr>
          <w:p w14:paraId="64289037" w14:textId="77777777" w:rsidR="00CE72B2" w:rsidRDefault="00664501">
            <w:r>
              <w:t>г. Ижевск</w:t>
            </w:r>
          </w:p>
        </w:tc>
        <w:tc>
          <w:tcPr>
            <w:tcW w:w="2480" w:type="dxa"/>
          </w:tcPr>
          <w:p w14:paraId="033175AF" w14:textId="77777777" w:rsidR="00CE72B2" w:rsidRDefault="00664501">
            <w:r>
              <w:t>15</w:t>
            </w:r>
          </w:p>
        </w:tc>
        <w:tc>
          <w:tcPr>
            <w:tcW w:w="2480" w:type="dxa"/>
          </w:tcPr>
          <w:p w14:paraId="1B7C7D0A" w14:textId="77777777" w:rsidR="00CE72B2" w:rsidRDefault="00664501">
            <w:r>
              <w:t>3</w:t>
            </w:r>
          </w:p>
        </w:tc>
        <w:tc>
          <w:tcPr>
            <w:tcW w:w="2480" w:type="dxa"/>
          </w:tcPr>
          <w:p w14:paraId="11D5A089" w14:textId="77777777" w:rsidR="00CE72B2" w:rsidRDefault="00664501">
            <w:r>
              <w:t>20.0%</w:t>
            </w:r>
          </w:p>
        </w:tc>
      </w:tr>
    </w:tbl>
    <w:p w14:paraId="7D5DAAB3" w14:textId="77777777" w:rsidR="00CE72B2" w:rsidRDefault="00664501">
      <w:pPr>
        <w:pStyle w:val="1"/>
        <w:shd w:val="clear" w:color="auto" w:fill="1F3A68"/>
      </w:pPr>
      <w:r>
        <w:rPr>
          <w:rFonts w:ascii="Calibri" w:hAnsi="Calibri"/>
          <w:color w:val="FFFFFF"/>
          <w:sz w:val="32"/>
        </w:rPr>
        <w:t>11. Аналитика Технической Поддержки</w:t>
      </w:r>
    </w:p>
    <w:p w14:paraId="0D6AA08C" w14:textId="77777777" w:rsidR="00CE72B2" w:rsidRDefault="00664501">
      <w:r>
        <w:rPr>
          <w:rFonts w:ascii="Calibri" w:hAnsi="Calibri"/>
          <w:b/>
        </w:rPr>
        <w:t xml:space="preserve">Всего поступило заявок (тикетов): </w:t>
      </w:r>
      <w:r>
        <w:t>287</w:t>
      </w:r>
    </w:p>
    <w:p w14:paraId="4E9DD6BA" w14:textId="77777777" w:rsidR="00CE72B2" w:rsidRDefault="00664501">
      <w:r>
        <w:rPr>
          <w:rFonts w:ascii="Calibri" w:hAnsi="Calibri"/>
          <w:b/>
        </w:rPr>
        <w:t xml:space="preserve">Доля закрытых заявок: </w:t>
      </w:r>
      <w:r>
        <w:t>44.6%</w:t>
      </w:r>
    </w:p>
    <w:p w14:paraId="18437C6F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b/>
          <w:lang w:val="ru-RU"/>
        </w:rPr>
        <w:t>Активность обращений в службу технической поддержки</w:t>
      </w:r>
    </w:p>
    <w:p w14:paraId="70096026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 xml:space="preserve">Абсолютным лидером является </w:t>
      </w:r>
      <w:r w:rsidRPr="0031063E">
        <w:rPr>
          <w:rFonts w:ascii="Calibri" w:hAnsi="Calibri"/>
          <w:i/>
          <w:lang w:val="ru-RU"/>
        </w:rPr>
        <w:t xml:space="preserve">Сервисный центр </w:t>
      </w:r>
      <w:r>
        <w:rPr>
          <w:rFonts w:ascii="Calibri" w:hAnsi="Calibri"/>
          <w:i/>
        </w:rPr>
        <w:t>VPS</w:t>
      </w:r>
      <w:r w:rsidRPr="0031063E">
        <w:rPr>
          <w:rFonts w:ascii="Calibri" w:hAnsi="Calibri"/>
          <w:i/>
          <w:lang w:val="ru-RU"/>
        </w:rPr>
        <w:t xml:space="preserve"> (30 шт.). Наименьшие показатели зафиксированы у СЦ Клён (1 шт.).</w:t>
      </w:r>
    </w:p>
    <w:p w14:paraId="32BA89FE" w14:textId="77777777" w:rsidR="00CE72B2" w:rsidRPr="0031063E" w:rsidRDefault="00664501">
      <w:pPr>
        <w:pStyle w:val="21"/>
        <w:rPr>
          <w:lang w:val="ru-RU"/>
        </w:rPr>
      </w:pPr>
      <w:r w:rsidRPr="0031063E">
        <w:rPr>
          <w:rFonts w:ascii="Calibri" w:hAnsi="Calibri"/>
          <w:color w:val="1F3A68"/>
          <w:lang w:val="ru-RU"/>
        </w:rPr>
        <w:t>11.1 Топ-15 АСЦ по объему обращений в ТП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CE72B2" w14:paraId="24A41FF2" w14:textId="77777777">
        <w:tc>
          <w:tcPr>
            <w:tcW w:w="4961" w:type="dxa"/>
          </w:tcPr>
          <w:p w14:paraId="394C963D" w14:textId="77777777" w:rsidR="00CE72B2" w:rsidRDefault="00664501">
            <w:pPr>
              <w:jc w:val="center"/>
            </w:pPr>
            <w:r>
              <w:rPr>
                <w:b/>
              </w:rPr>
              <w:t>Сервисный центр</w:t>
            </w:r>
          </w:p>
        </w:tc>
        <w:tc>
          <w:tcPr>
            <w:tcW w:w="4961" w:type="dxa"/>
          </w:tcPr>
          <w:p w14:paraId="4A2C6825" w14:textId="77777777" w:rsidR="00CE72B2" w:rsidRDefault="00664501">
            <w:pPr>
              <w:jc w:val="center"/>
            </w:pPr>
            <w:r>
              <w:rPr>
                <w:b/>
              </w:rPr>
              <w:t>Кол-во обращений</w:t>
            </w:r>
          </w:p>
        </w:tc>
      </w:tr>
      <w:tr w:rsidR="00CE72B2" w14:paraId="380A99EA" w14:textId="77777777">
        <w:tc>
          <w:tcPr>
            <w:tcW w:w="4961" w:type="dxa"/>
          </w:tcPr>
          <w:p w14:paraId="476A4BD9" w14:textId="77777777" w:rsidR="00CE72B2" w:rsidRDefault="00664501">
            <w:r>
              <w:t>Сервисный центр VPS</w:t>
            </w:r>
          </w:p>
        </w:tc>
        <w:tc>
          <w:tcPr>
            <w:tcW w:w="4961" w:type="dxa"/>
          </w:tcPr>
          <w:p w14:paraId="53ECA1DE" w14:textId="77777777" w:rsidR="00CE72B2" w:rsidRDefault="00664501">
            <w:r>
              <w:t>30</w:t>
            </w:r>
          </w:p>
        </w:tc>
      </w:tr>
      <w:tr w:rsidR="00CE72B2" w14:paraId="76A058C8" w14:textId="77777777">
        <w:tc>
          <w:tcPr>
            <w:tcW w:w="4961" w:type="dxa"/>
          </w:tcPr>
          <w:p w14:paraId="09BF7ECD" w14:textId="77777777" w:rsidR="00CE72B2" w:rsidRDefault="00664501">
            <w:r>
              <w:t>АЦ ПИОНЕР СЕРВИС ООО</w:t>
            </w:r>
          </w:p>
        </w:tc>
        <w:tc>
          <w:tcPr>
            <w:tcW w:w="4961" w:type="dxa"/>
          </w:tcPr>
          <w:p w14:paraId="12703B51" w14:textId="77777777" w:rsidR="00CE72B2" w:rsidRDefault="00664501">
            <w:r>
              <w:t>14</w:t>
            </w:r>
          </w:p>
        </w:tc>
      </w:tr>
      <w:tr w:rsidR="00CE72B2" w14:paraId="0E74C3F4" w14:textId="77777777">
        <w:tc>
          <w:tcPr>
            <w:tcW w:w="4961" w:type="dxa"/>
          </w:tcPr>
          <w:p w14:paraId="007AE001" w14:textId="77777777" w:rsidR="00CE72B2" w:rsidRDefault="00664501">
            <w:r>
              <w:t>АСЦ ТЕХПОДДЕРЖКА 66</w:t>
            </w:r>
          </w:p>
        </w:tc>
        <w:tc>
          <w:tcPr>
            <w:tcW w:w="4961" w:type="dxa"/>
          </w:tcPr>
          <w:p w14:paraId="04F036D9" w14:textId="77777777" w:rsidR="00CE72B2" w:rsidRDefault="00664501">
            <w:r>
              <w:t>14</w:t>
            </w:r>
          </w:p>
        </w:tc>
      </w:tr>
      <w:tr w:rsidR="00CE72B2" w14:paraId="2D4BA713" w14:textId="77777777">
        <w:tc>
          <w:tcPr>
            <w:tcW w:w="4961" w:type="dxa"/>
          </w:tcPr>
          <w:p w14:paraId="308E318E" w14:textId="77777777" w:rsidR="00CE72B2" w:rsidRDefault="00664501">
            <w:r>
              <w:t>ПРОК-СЕРВИС ООО</w:t>
            </w:r>
          </w:p>
        </w:tc>
        <w:tc>
          <w:tcPr>
            <w:tcW w:w="4961" w:type="dxa"/>
          </w:tcPr>
          <w:p w14:paraId="5A0FDAD9" w14:textId="77777777" w:rsidR="00CE72B2" w:rsidRDefault="00664501">
            <w:r>
              <w:t>13</w:t>
            </w:r>
          </w:p>
        </w:tc>
      </w:tr>
      <w:tr w:rsidR="00CE72B2" w14:paraId="69931B96" w14:textId="77777777">
        <w:tc>
          <w:tcPr>
            <w:tcW w:w="4961" w:type="dxa"/>
          </w:tcPr>
          <w:p w14:paraId="4A55617D" w14:textId="77777777" w:rsidR="00CE72B2" w:rsidRDefault="00664501">
            <w:r>
              <w:t>СЦ Рубин</w:t>
            </w:r>
          </w:p>
        </w:tc>
        <w:tc>
          <w:tcPr>
            <w:tcW w:w="4961" w:type="dxa"/>
          </w:tcPr>
          <w:p w14:paraId="4889CD3B" w14:textId="77777777" w:rsidR="00CE72B2" w:rsidRDefault="00664501">
            <w:r>
              <w:t>13</w:t>
            </w:r>
          </w:p>
        </w:tc>
      </w:tr>
      <w:tr w:rsidR="00CE72B2" w14:paraId="78585739" w14:textId="77777777">
        <w:tc>
          <w:tcPr>
            <w:tcW w:w="4961" w:type="dxa"/>
          </w:tcPr>
          <w:p w14:paraId="4B962A73" w14:textId="77777777" w:rsidR="00CE72B2" w:rsidRDefault="00664501">
            <w:r>
              <w:t>ЭКСТРА</w:t>
            </w:r>
          </w:p>
        </w:tc>
        <w:tc>
          <w:tcPr>
            <w:tcW w:w="4961" w:type="dxa"/>
          </w:tcPr>
          <w:p w14:paraId="5AE75943" w14:textId="77777777" w:rsidR="00CE72B2" w:rsidRDefault="00664501">
            <w:r>
              <w:t>9</w:t>
            </w:r>
          </w:p>
        </w:tc>
      </w:tr>
      <w:tr w:rsidR="00CE72B2" w14:paraId="1008CAC2" w14:textId="77777777">
        <w:tc>
          <w:tcPr>
            <w:tcW w:w="4961" w:type="dxa"/>
          </w:tcPr>
          <w:p w14:paraId="70171785" w14:textId="77777777" w:rsidR="00CE72B2" w:rsidRDefault="00664501">
            <w:r>
              <w:t>ТРАНС-ЭКСПЕДИЦИЯ ООО</w:t>
            </w:r>
          </w:p>
        </w:tc>
        <w:tc>
          <w:tcPr>
            <w:tcW w:w="4961" w:type="dxa"/>
          </w:tcPr>
          <w:p w14:paraId="40EE4639" w14:textId="77777777" w:rsidR="00CE72B2" w:rsidRDefault="00664501">
            <w:r>
              <w:t>8</w:t>
            </w:r>
          </w:p>
        </w:tc>
      </w:tr>
      <w:tr w:rsidR="00CE72B2" w14:paraId="4D3A233F" w14:textId="77777777">
        <w:tc>
          <w:tcPr>
            <w:tcW w:w="4961" w:type="dxa"/>
          </w:tcPr>
          <w:p w14:paraId="3C5723FB" w14:textId="77777777" w:rsidR="00CE72B2" w:rsidRDefault="00664501">
            <w:r>
              <w:t>ВИДЕОТЕХНИКА - СЕРВИС ООО</w:t>
            </w:r>
          </w:p>
        </w:tc>
        <w:tc>
          <w:tcPr>
            <w:tcW w:w="4961" w:type="dxa"/>
          </w:tcPr>
          <w:p w14:paraId="760C342A" w14:textId="77777777" w:rsidR="00CE72B2" w:rsidRDefault="00664501">
            <w:r>
              <w:t>8</w:t>
            </w:r>
          </w:p>
        </w:tc>
      </w:tr>
      <w:tr w:rsidR="00CE72B2" w14:paraId="5A0F47DA" w14:textId="77777777">
        <w:tc>
          <w:tcPr>
            <w:tcW w:w="4961" w:type="dxa"/>
          </w:tcPr>
          <w:p w14:paraId="4A67089E" w14:textId="77777777" w:rsidR="00CE72B2" w:rsidRDefault="00664501">
            <w:r>
              <w:t>ОРБИТА-СЕРВИС</w:t>
            </w:r>
          </w:p>
        </w:tc>
        <w:tc>
          <w:tcPr>
            <w:tcW w:w="4961" w:type="dxa"/>
          </w:tcPr>
          <w:p w14:paraId="6DC28257" w14:textId="77777777" w:rsidR="00CE72B2" w:rsidRDefault="00664501">
            <w:r>
              <w:t>8</w:t>
            </w:r>
          </w:p>
        </w:tc>
      </w:tr>
      <w:tr w:rsidR="00CE72B2" w14:paraId="3D6F9B7C" w14:textId="77777777">
        <w:tc>
          <w:tcPr>
            <w:tcW w:w="4961" w:type="dxa"/>
          </w:tcPr>
          <w:p w14:paraId="174466F7" w14:textId="77777777" w:rsidR="00CE72B2" w:rsidRDefault="00664501">
            <w:r>
              <w:t>СВ-сервис</w:t>
            </w:r>
          </w:p>
        </w:tc>
        <w:tc>
          <w:tcPr>
            <w:tcW w:w="4961" w:type="dxa"/>
          </w:tcPr>
          <w:p w14:paraId="362ED35E" w14:textId="77777777" w:rsidR="00CE72B2" w:rsidRDefault="00664501">
            <w:r>
              <w:t>7</w:t>
            </w:r>
          </w:p>
        </w:tc>
      </w:tr>
      <w:tr w:rsidR="00CE72B2" w14:paraId="4BBAA2C8" w14:textId="77777777">
        <w:tc>
          <w:tcPr>
            <w:tcW w:w="4961" w:type="dxa"/>
          </w:tcPr>
          <w:p w14:paraId="7DACB1D2" w14:textId="77777777" w:rsidR="00CE72B2" w:rsidRDefault="00664501">
            <w:r>
              <w:t>СЦ Ремонт -Сервис</w:t>
            </w:r>
          </w:p>
        </w:tc>
        <w:tc>
          <w:tcPr>
            <w:tcW w:w="4961" w:type="dxa"/>
          </w:tcPr>
          <w:p w14:paraId="652EB3F5" w14:textId="77777777" w:rsidR="00CE72B2" w:rsidRDefault="00664501">
            <w:r>
              <w:t>7</w:t>
            </w:r>
          </w:p>
        </w:tc>
      </w:tr>
      <w:tr w:rsidR="00CE72B2" w14:paraId="4000B06C" w14:textId="77777777">
        <w:tc>
          <w:tcPr>
            <w:tcW w:w="4961" w:type="dxa"/>
          </w:tcPr>
          <w:p w14:paraId="5203B842" w14:textId="77777777" w:rsidR="00CE72B2" w:rsidRDefault="00664501">
            <w:r>
              <w:t>ПЛАЗМА-СЕРВИС ООО</w:t>
            </w:r>
          </w:p>
        </w:tc>
        <w:tc>
          <w:tcPr>
            <w:tcW w:w="4961" w:type="dxa"/>
          </w:tcPr>
          <w:p w14:paraId="73C0A180" w14:textId="77777777" w:rsidR="00CE72B2" w:rsidRDefault="00664501">
            <w:r>
              <w:t>7</w:t>
            </w:r>
          </w:p>
        </w:tc>
      </w:tr>
      <w:tr w:rsidR="00CE72B2" w14:paraId="3E05C6D2" w14:textId="77777777">
        <w:tc>
          <w:tcPr>
            <w:tcW w:w="4961" w:type="dxa"/>
          </w:tcPr>
          <w:p w14:paraId="757D0210" w14:textId="77777777" w:rsidR="00CE72B2" w:rsidRDefault="00664501">
            <w:r>
              <w:t>ООО "ТЕХХАУС"</w:t>
            </w:r>
          </w:p>
        </w:tc>
        <w:tc>
          <w:tcPr>
            <w:tcW w:w="4961" w:type="dxa"/>
          </w:tcPr>
          <w:p w14:paraId="57C5100E" w14:textId="77777777" w:rsidR="00CE72B2" w:rsidRDefault="00664501">
            <w:r>
              <w:t>7</w:t>
            </w:r>
          </w:p>
        </w:tc>
      </w:tr>
      <w:tr w:rsidR="00CE72B2" w14:paraId="7D6A7CD8" w14:textId="77777777">
        <w:tc>
          <w:tcPr>
            <w:tcW w:w="4961" w:type="dxa"/>
          </w:tcPr>
          <w:p w14:paraId="7EA9490B" w14:textId="77777777" w:rsidR="00CE72B2" w:rsidRDefault="00664501">
            <w:r>
              <w:t>ЭЛЕКТРО-Н ООО</w:t>
            </w:r>
          </w:p>
        </w:tc>
        <w:tc>
          <w:tcPr>
            <w:tcW w:w="4961" w:type="dxa"/>
          </w:tcPr>
          <w:p w14:paraId="3F641445" w14:textId="77777777" w:rsidR="00CE72B2" w:rsidRDefault="00664501">
            <w:r>
              <w:t>6</w:t>
            </w:r>
          </w:p>
        </w:tc>
      </w:tr>
      <w:tr w:rsidR="00CE72B2" w14:paraId="0D67F9B4" w14:textId="77777777">
        <w:tc>
          <w:tcPr>
            <w:tcW w:w="4961" w:type="dxa"/>
          </w:tcPr>
          <w:p w14:paraId="79446C3E" w14:textId="77777777" w:rsidR="00CE72B2" w:rsidRDefault="00664501">
            <w:r>
              <w:t>СЕРВИСНЫЙ ЦЕНТР РЕВАНШ ООО</w:t>
            </w:r>
          </w:p>
        </w:tc>
        <w:tc>
          <w:tcPr>
            <w:tcW w:w="4961" w:type="dxa"/>
          </w:tcPr>
          <w:p w14:paraId="50F97771" w14:textId="77777777" w:rsidR="00CE72B2" w:rsidRDefault="00664501">
            <w:r>
              <w:t>6</w:t>
            </w:r>
          </w:p>
        </w:tc>
      </w:tr>
    </w:tbl>
    <w:p w14:paraId="68E32516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11.2 Инженеры поддержки</w:t>
      </w:r>
    </w:p>
    <w:p w14:paraId="6D12ADC2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 xml:space="preserve">11.3 </w:t>
      </w:r>
      <w:r>
        <w:rPr>
          <w:rFonts w:ascii="Calibri" w:hAnsi="Calibri"/>
          <w:color w:val="1F3A68"/>
        </w:rPr>
        <w:t>Распределение обращений по темам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CE72B2" w14:paraId="3C2773CF" w14:textId="77777777">
        <w:tc>
          <w:tcPr>
            <w:tcW w:w="4961" w:type="dxa"/>
          </w:tcPr>
          <w:p w14:paraId="00A0D37B" w14:textId="77777777" w:rsidR="00CE72B2" w:rsidRDefault="00664501">
            <w:pPr>
              <w:jc w:val="center"/>
            </w:pPr>
            <w:r>
              <w:rPr>
                <w:b/>
              </w:rPr>
              <w:t>Тема (Причина обращения)</w:t>
            </w:r>
          </w:p>
        </w:tc>
        <w:tc>
          <w:tcPr>
            <w:tcW w:w="4961" w:type="dxa"/>
          </w:tcPr>
          <w:p w14:paraId="34DDCDA8" w14:textId="77777777" w:rsidR="00CE72B2" w:rsidRDefault="00664501">
            <w:pPr>
              <w:jc w:val="center"/>
            </w:pPr>
            <w:r>
              <w:rPr>
                <w:b/>
              </w:rPr>
              <w:t>Количество тикетов</w:t>
            </w:r>
          </w:p>
        </w:tc>
      </w:tr>
      <w:tr w:rsidR="00CE72B2" w14:paraId="43E17076" w14:textId="77777777">
        <w:tc>
          <w:tcPr>
            <w:tcW w:w="4961" w:type="dxa"/>
          </w:tcPr>
          <w:p w14:paraId="5092A001" w14:textId="77777777" w:rsidR="00CE72B2" w:rsidRDefault="00664501">
            <w:r>
              <w:t>Вопрос по ремонту</w:t>
            </w:r>
          </w:p>
        </w:tc>
        <w:tc>
          <w:tcPr>
            <w:tcW w:w="4961" w:type="dxa"/>
          </w:tcPr>
          <w:p w14:paraId="241139C1" w14:textId="77777777" w:rsidR="00CE72B2" w:rsidRDefault="00664501">
            <w:r>
              <w:t>63</w:t>
            </w:r>
          </w:p>
        </w:tc>
      </w:tr>
      <w:tr w:rsidR="00CE72B2" w14:paraId="4B0365FA" w14:textId="77777777">
        <w:tc>
          <w:tcPr>
            <w:tcW w:w="4961" w:type="dxa"/>
          </w:tcPr>
          <w:p w14:paraId="3AA4466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Проблемы с заказом з/ч</w:t>
            </w:r>
          </w:p>
        </w:tc>
        <w:tc>
          <w:tcPr>
            <w:tcW w:w="4961" w:type="dxa"/>
          </w:tcPr>
          <w:p w14:paraId="4B2E51C2" w14:textId="77777777" w:rsidR="00CE72B2" w:rsidRDefault="00664501">
            <w:r>
              <w:t>40</w:t>
            </w:r>
          </w:p>
        </w:tc>
      </w:tr>
      <w:tr w:rsidR="00CE72B2" w14:paraId="02293474" w14:textId="77777777">
        <w:tc>
          <w:tcPr>
            <w:tcW w:w="4961" w:type="dxa"/>
          </w:tcPr>
          <w:p w14:paraId="5C6C143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модели в заказе зап.частей</w:t>
            </w:r>
          </w:p>
        </w:tc>
        <w:tc>
          <w:tcPr>
            <w:tcW w:w="4961" w:type="dxa"/>
          </w:tcPr>
          <w:p w14:paraId="395161FF" w14:textId="77777777" w:rsidR="00CE72B2" w:rsidRDefault="00664501">
            <w:r>
              <w:t>22</w:t>
            </w:r>
          </w:p>
        </w:tc>
      </w:tr>
      <w:tr w:rsidR="00CE72B2" w14:paraId="6B808241" w14:textId="77777777">
        <w:tc>
          <w:tcPr>
            <w:tcW w:w="4961" w:type="dxa"/>
          </w:tcPr>
          <w:p w14:paraId="01CDFE31" w14:textId="77777777" w:rsidR="00CE72B2" w:rsidRDefault="00664501">
            <w:r>
              <w:lastRenderedPageBreak/>
              <w:t>Требуется парномер</w:t>
            </w:r>
          </w:p>
        </w:tc>
        <w:tc>
          <w:tcPr>
            <w:tcW w:w="4961" w:type="dxa"/>
          </w:tcPr>
          <w:p w14:paraId="569D4C2F" w14:textId="77777777" w:rsidR="00CE72B2" w:rsidRDefault="00664501">
            <w:r>
              <w:t>19</w:t>
            </w:r>
          </w:p>
        </w:tc>
      </w:tr>
      <w:tr w:rsidR="00CE72B2" w14:paraId="4BC5FAB2" w14:textId="77777777">
        <w:tc>
          <w:tcPr>
            <w:tcW w:w="4961" w:type="dxa"/>
          </w:tcPr>
          <w:p w14:paraId="3C11F259" w14:textId="77777777" w:rsidR="00CE72B2" w:rsidRDefault="00664501">
            <w:r>
              <w:t>Гарантийность обращения</w:t>
            </w:r>
          </w:p>
        </w:tc>
        <w:tc>
          <w:tcPr>
            <w:tcW w:w="4961" w:type="dxa"/>
          </w:tcPr>
          <w:p w14:paraId="178B0831" w14:textId="77777777" w:rsidR="00CE72B2" w:rsidRDefault="00664501">
            <w:r>
              <w:t>18</w:t>
            </w:r>
          </w:p>
        </w:tc>
      </w:tr>
      <w:tr w:rsidR="00CE72B2" w14:paraId="15227810" w14:textId="77777777">
        <w:tc>
          <w:tcPr>
            <w:tcW w:w="4961" w:type="dxa"/>
          </w:tcPr>
          <w:p w14:paraId="052F4FAA" w14:textId="77777777" w:rsidR="00CE72B2" w:rsidRDefault="00664501">
            <w:r>
              <w:t>Неисправна ЖК-панель</w:t>
            </w:r>
          </w:p>
        </w:tc>
        <w:tc>
          <w:tcPr>
            <w:tcW w:w="4961" w:type="dxa"/>
          </w:tcPr>
          <w:p w14:paraId="030FEDCD" w14:textId="77777777" w:rsidR="00CE72B2" w:rsidRDefault="00664501">
            <w:r>
              <w:t>18</w:t>
            </w:r>
          </w:p>
        </w:tc>
      </w:tr>
      <w:tr w:rsidR="00CE72B2" w14:paraId="7C2D41C4" w14:textId="77777777">
        <w:tc>
          <w:tcPr>
            <w:tcW w:w="4961" w:type="dxa"/>
          </w:tcPr>
          <w:p w14:paraId="6664C632" w14:textId="77777777" w:rsidR="00CE72B2" w:rsidRDefault="00664501">
            <w:r>
              <w:t>Добавление з/ч</w:t>
            </w:r>
          </w:p>
        </w:tc>
        <w:tc>
          <w:tcPr>
            <w:tcW w:w="4961" w:type="dxa"/>
          </w:tcPr>
          <w:p w14:paraId="4314487A" w14:textId="77777777" w:rsidR="00CE72B2" w:rsidRDefault="00664501">
            <w:r>
              <w:t>18</w:t>
            </w:r>
          </w:p>
        </w:tc>
      </w:tr>
      <w:tr w:rsidR="00CE72B2" w14:paraId="3F6D5F82" w14:textId="77777777">
        <w:tc>
          <w:tcPr>
            <w:tcW w:w="4961" w:type="dxa"/>
          </w:tcPr>
          <w:p w14:paraId="6F40E70C" w14:textId="77777777" w:rsidR="00CE72B2" w:rsidRDefault="00664501">
            <w:r>
              <w:t>Запрос на АНРП</w:t>
            </w:r>
          </w:p>
        </w:tc>
        <w:tc>
          <w:tcPr>
            <w:tcW w:w="4961" w:type="dxa"/>
          </w:tcPr>
          <w:p w14:paraId="27ECB876" w14:textId="77777777" w:rsidR="00CE72B2" w:rsidRDefault="00664501">
            <w:r>
              <w:t>17</w:t>
            </w:r>
          </w:p>
        </w:tc>
      </w:tr>
      <w:tr w:rsidR="00CE72B2" w14:paraId="034783E5" w14:textId="77777777">
        <w:tc>
          <w:tcPr>
            <w:tcW w:w="4961" w:type="dxa"/>
          </w:tcPr>
          <w:p w14:paraId="61F5D37E" w14:textId="77777777" w:rsidR="00CE72B2" w:rsidRDefault="00664501">
            <w:r>
              <w:t>Обновление ПО</w:t>
            </w:r>
          </w:p>
        </w:tc>
        <w:tc>
          <w:tcPr>
            <w:tcW w:w="4961" w:type="dxa"/>
          </w:tcPr>
          <w:p w14:paraId="2EBF7DBD" w14:textId="77777777" w:rsidR="00CE72B2" w:rsidRDefault="00664501">
            <w:r>
              <w:t>17</w:t>
            </w:r>
          </w:p>
        </w:tc>
      </w:tr>
      <w:tr w:rsidR="00CE72B2" w14:paraId="04D19E75" w14:textId="77777777">
        <w:tc>
          <w:tcPr>
            <w:tcW w:w="4961" w:type="dxa"/>
          </w:tcPr>
          <w:p w14:paraId="699B9F90" w14:textId="77777777" w:rsidR="00CE72B2" w:rsidRDefault="00664501">
            <w:r>
              <w:t>согласование запчасти</w:t>
            </w:r>
          </w:p>
        </w:tc>
        <w:tc>
          <w:tcPr>
            <w:tcW w:w="4961" w:type="dxa"/>
          </w:tcPr>
          <w:p w14:paraId="12453A13" w14:textId="77777777" w:rsidR="00CE72B2" w:rsidRDefault="00664501">
            <w:r>
              <w:t>11</w:t>
            </w:r>
          </w:p>
        </w:tc>
      </w:tr>
      <w:tr w:rsidR="00CE72B2" w14:paraId="4B406BD9" w14:textId="77777777">
        <w:tc>
          <w:tcPr>
            <w:tcW w:w="4961" w:type="dxa"/>
          </w:tcPr>
          <w:p w14:paraId="78B8A0C7" w14:textId="77777777" w:rsidR="00CE72B2" w:rsidRDefault="00664501">
            <w:r>
              <w:t>Прошивка</w:t>
            </w:r>
          </w:p>
        </w:tc>
        <w:tc>
          <w:tcPr>
            <w:tcW w:w="4961" w:type="dxa"/>
          </w:tcPr>
          <w:p w14:paraId="5DFCEDEC" w14:textId="77777777" w:rsidR="00CE72B2" w:rsidRDefault="00664501">
            <w:r>
              <w:t>9</w:t>
            </w:r>
          </w:p>
        </w:tc>
      </w:tr>
      <w:tr w:rsidR="00CE72B2" w14:paraId="0B0CB048" w14:textId="77777777">
        <w:tc>
          <w:tcPr>
            <w:tcW w:w="4961" w:type="dxa"/>
          </w:tcPr>
          <w:p w14:paraId="01763A01" w14:textId="77777777" w:rsidR="00CE72B2" w:rsidRDefault="00664501">
            <w:r>
              <w:t>Закрыть ремонт</w:t>
            </w:r>
          </w:p>
        </w:tc>
        <w:tc>
          <w:tcPr>
            <w:tcW w:w="4961" w:type="dxa"/>
          </w:tcPr>
          <w:p w14:paraId="2F9BE77F" w14:textId="77777777" w:rsidR="00CE72B2" w:rsidRDefault="00664501">
            <w:r>
              <w:t>9</w:t>
            </w:r>
          </w:p>
        </w:tc>
      </w:tr>
      <w:tr w:rsidR="00CE72B2" w14:paraId="67AB0D0A" w14:textId="77777777">
        <w:tc>
          <w:tcPr>
            <w:tcW w:w="4961" w:type="dxa"/>
          </w:tcPr>
          <w:p w14:paraId="00D38188" w14:textId="77777777" w:rsidR="00CE72B2" w:rsidRDefault="00664501">
            <w:r>
              <w:t>Запрос по Акт ТО</w:t>
            </w:r>
          </w:p>
        </w:tc>
        <w:tc>
          <w:tcPr>
            <w:tcW w:w="4961" w:type="dxa"/>
          </w:tcPr>
          <w:p w14:paraId="4D1CDF30" w14:textId="77777777" w:rsidR="00CE72B2" w:rsidRDefault="00664501">
            <w:r>
              <w:t>8</w:t>
            </w:r>
          </w:p>
        </w:tc>
      </w:tr>
      <w:tr w:rsidR="00CE72B2" w14:paraId="40FE4DDC" w14:textId="77777777">
        <w:tc>
          <w:tcPr>
            <w:tcW w:w="4961" w:type="dxa"/>
          </w:tcPr>
          <w:p w14:paraId="2820291A" w14:textId="77777777" w:rsidR="00CE72B2" w:rsidRDefault="00664501">
            <w:r>
              <w:t>техническая поддержка</w:t>
            </w:r>
          </w:p>
        </w:tc>
        <w:tc>
          <w:tcPr>
            <w:tcW w:w="4961" w:type="dxa"/>
          </w:tcPr>
          <w:p w14:paraId="74D59692" w14:textId="77777777" w:rsidR="00CE72B2" w:rsidRDefault="00664501">
            <w:r>
              <w:t>8</w:t>
            </w:r>
          </w:p>
        </w:tc>
      </w:tr>
      <w:tr w:rsidR="00CE72B2" w14:paraId="2EC542D0" w14:textId="77777777">
        <w:tc>
          <w:tcPr>
            <w:tcW w:w="4961" w:type="dxa"/>
          </w:tcPr>
          <w:p w14:paraId="76FDBD4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Отказ от заявки на деталь</w:t>
            </w:r>
          </w:p>
        </w:tc>
        <w:tc>
          <w:tcPr>
            <w:tcW w:w="4961" w:type="dxa"/>
          </w:tcPr>
          <w:p w14:paraId="7F5303C9" w14:textId="77777777" w:rsidR="00CE72B2" w:rsidRDefault="00664501">
            <w:r>
              <w:t>3</w:t>
            </w:r>
          </w:p>
        </w:tc>
      </w:tr>
    </w:tbl>
    <w:p w14:paraId="60A0E4BA" w14:textId="77777777" w:rsidR="00CE72B2" w:rsidRDefault="00664501">
      <w:pPr>
        <w:pStyle w:val="21"/>
      </w:pPr>
      <w:r>
        <w:rPr>
          <w:rFonts w:ascii="Calibri" w:hAnsi="Calibri"/>
          <w:color w:val="1F3A68"/>
        </w:rPr>
        <w:t>11.4 Аудит качества заполнения заявок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CE72B2" w14:paraId="1EC500AB" w14:textId="77777777">
        <w:tc>
          <w:tcPr>
            <w:tcW w:w="2480" w:type="dxa"/>
          </w:tcPr>
          <w:p w14:paraId="17739222" w14:textId="77777777" w:rsidR="00CE72B2" w:rsidRDefault="00664501">
            <w:pPr>
              <w:jc w:val="center"/>
            </w:pPr>
            <w:r>
              <w:rPr>
                <w:b/>
              </w:rPr>
              <w:t>Поле системы</w:t>
            </w:r>
          </w:p>
        </w:tc>
        <w:tc>
          <w:tcPr>
            <w:tcW w:w="2480" w:type="dxa"/>
          </w:tcPr>
          <w:p w14:paraId="47B9DEAB" w14:textId="77777777" w:rsidR="00CE72B2" w:rsidRDefault="00664501">
            <w:pPr>
              <w:jc w:val="center"/>
            </w:pPr>
            <w:r>
              <w:rPr>
                <w:b/>
              </w:rPr>
              <w:t>Заполнено</w:t>
            </w:r>
          </w:p>
        </w:tc>
        <w:tc>
          <w:tcPr>
            <w:tcW w:w="2480" w:type="dxa"/>
          </w:tcPr>
          <w:p w14:paraId="40A0286D" w14:textId="77777777" w:rsidR="00CE72B2" w:rsidRDefault="00664501">
            <w:pPr>
              <w:jc w:val="center"/>
            </w:pPr>
            <w:r>
              <w:rPr>
                <w:b/>
              </w:rPr>
              <w:t>Пропущено</w:t>
            </w:r>
          </w:p>
        </w:tc>
        <w:tc>
          <w:tcPr>
            <w:tcW w:w="2480" w:type="dxa"/>
          </w:tcPr>
          <w:p w14:paraId="5B3BC36D" w14:textId="77777777" w:rsidR="00CE72B2" w:rsidRDefault="00664501">
            <w:pPr>
              <w:jc w:val="center"/>
            </w:pPr>
            <w:r>
              <w:rPr>
                <w:b/>
              </w:rPr>
              <w:t>Заполнение (%)</w:t>
            </w:r>
          </w:p>
        </w:tc>
      </w:tr>
      <w:tr w:rsidR="00CE72B2" w14:paraId="13DB0B0D" w14:textId="77777777">
        <w:tc>
          <w:tcPr>
            <w:tcW w:w="2480" w:type="dxa"/>
          </w:tcPr>
          <w:p w14:paraId="06B77252" w14:textId="77777777" w:rsidR="00CE72B2" w:rsidRDefault="00664501">
            <w:r>
              <w:t>Серийный номер</w:t>
            </w:r>
          </w:p>
        </w:tc>
        <w:tc>
          <w:tcPr>
            <w:tcW w:w="2480" w:type="dxa"/>
          </w:tcPr>
          <w:p w14:paraId="46A9713B" w14:textId="77777777" w:rsidR="00CE72B2" w:rsidRDefault="00664501">
            <w:r>
              <w:t>287</w:t>
            </w:r>
          </w:p>
        </w:tc>
        <w:tc>
          <w:tcPr>
            <w:tcW w:w="2480" w:type="dxa"/>
          </w:tcPr>
          <w:p w14:paraId="6D69BC2C" w14:textId="77777777" w:rsidR="00CE72B2" w:rsidRDefault="00664501">
            <w:r>
              <w:t>0</w:t>
            </w:r>
          </w:p>
        </w:tc>
        <w:tc>
          <w:tcPr>
            <w:tcW w:w="2480" w:type="dxa"/>
          </w:tcPr>
          <w:p w14:paraId="0C64D8BA" w14:textId="77777777" w:rsidR="00CE72B2" w:rsidRDefault="00664501">
            <w:r>
              <w:t>100</w:t>
            </w:r>
          </w:p>
        </w:tc>
      </w:tr>
      <w:tr w:rsidR="00CE72B2" w14:paraId="2969FF1E" w14:textId="77777777">
        <w:tc>
          <w:tcPr>
            <w:tcW w:w="2480" w:type="dxa"/>
          </w:tcPr>
          <w:p w14:paraId="55439D08" w14:textId="77777777" w:rsidR="00CE72B2" w:rsidRDefault="00664501">
            <w:r>
              <w:t>Модель</w:t>
            </w:r>
          </w:p>
        </w:tc>
        <w:tc>
          <w:tcPr>
            <w:tcW w:w="2480" w:type="dxa"/>
          </w:tcPr>
          <w:p w14:paraId="1DEC154C" w14:textId="77777777" w:rsidR="00CE72B2" w:rsidRDefault="00664501">
            <w:r>
              <w:t>287</w:t>
            </w:r>
          </w:p>
        </w:tc>
        <w:tc>
          <w:tcPr>
            <w:tcW w:w="2480" w:type="dxa"/>
          </w:tcPr>
          <w:p w14:paraId="04F9D2D7" w14:textId="77777777" w:rsidR="00CE72B2" w:rsidRDefault="00664501">
            <w:r>
              <w:t>0</w:t>
            </w:r>
          </w:p>
        </w:tc>
        <w:tc>
          <w:tcPr>
            <w:tcW w:w="2480" w:type="dxa"/>
          </w:tcPr>
          <w:p w14:paraId="7F1A277E" w14:textId="77777777" w:rsidR="00CE72B2" w:rsidRDefault="00664501">
            <w:r>
              <w:t>100</w:t>
            </w:r>
          </w:p>
        </w:tc>
      </w:tr>
      <w:tr w:rsidR="00CE72B2" w14:paraId="1D58E580" w14:textId="77777777">
        <w:tc>
          <w:tcPr>
            <w:tcW w:w="2480" w:type="dxa"/>
          </w:tcPr>
          <w:p w14:paraId="626CDC91" w14:textId="77777777" w:rsidR="00CE72B2" w:rsidRDefault="00664501">
            <w:r>
              <w:t>Бренд</w:t>
            </w:r>
          </w:p>
        </w:tc>
        <w:tc>
          <w:tcPr>
            <w:tcW w:w="2480" w:type="dxa"/>
          </w:tcPr>
          <w:p w14:paraId="05568923" w14:textId="77777777" w:rsidR="00CE72B2" w:rsidRDefault="00664501">
            <w:r>
              <w:t>287</w:t>
            </w:r>
          </w:p>
        </w:tc>
        <w:tc>
          <w:tcPr>
            <w:tcW w:w="2480" w:type="dxa"/>
          </w:tcPr>
          <w:p w14:paraId="63D7AAC0" w14:textId="77777777" w:rsidR="00CE72B2" w:rsidRDefault="00664501">
            <w:r>
              <w:t>0</w:t>
            </w:r>
          </w:p>
        </w:tc>
        <w:tc>
          <w:tcPr>
            <w:tcW w:w="2480" w:type="dxa"/>
          </w:tcPr>
          <w:p w14:paraId="63BE79F0" w14:textId="77777777" w:rsidR="00CE72B2" w:rsidRDefault="00664501">
            <w:r>
              <w:t>100</w:t>
            </w:r>
          </w:p>
        </w:tc>
      </w:tr>
      <w:tr w:rsidR="00CE72B2" w14:paraId="4FC69C15" w14:textId="77777777">
        <w:tc>
          <w:tcPr>
            <w:tcW w:w="2480" w:type="dxa"/>
          </w:tcPr>
          <w:p w14:paraId="766915E5" w14:textId="77777777" w:rsidR="00CE72B2" w:rsidRDefault="00664501">
            <w:r>
              <w:t>Шасси</w:t>
            </w:r>
          </w:p>
        </w:tc>
        <w:tc>
          <w:tcPr>
            <w:tcW w:w="2480" w:type="dxa"/>
          </w:tcPr>
          <w:p w14:paraId="3879ED73" w14:textId="77777777" w:rsidR="00CE72B2" w:rsidRDefault="00664501">
            <w:r>
              <w:t>8</w:t>
            </w:r>
          </w:p>
        </w:tc>
        <w:tc>
          <w:tcPr>
            <w:tcW w:w="2480" w:type="dxa"/>
          </w:tcPr>
          <w:p w14:paraId="389726F9" w14:textId="77777777" w:rsidR="00CE72B2" w:rsidRDefault="00664501">
            <w:r>
              <w:t>279</w:t>
            </w:r>
          </w:p>
        </w:tc>
        <w:tc>
          <w:tcPr>
            <w:tcW w:w="2480" w:type="dxa"/>
          </w:tcPr>
          <w:p w14:paraId="19BF0244" w14:textId="77777777" w:rsidR="00CE72B2" w:rsidRDefault="00664501">
            <w:r>
              <w:t>3</w:t>
            </w:r>
          </w:p>
        </w:tc>
      </w:tr>
      <w:tr w:rsidR="00CE72B2" w14:paraId="5A7ADC35" w14:textId="77777777">
        <w:tc>
          <w:tcPr>
            <w:tcW w:w="2480" w:type="dxa"/>
          </w:tcPr>
          <w:p w14:paraId="115EA002" w14:textId="77777777" w:rsidR="00CE72B2" w:rsidRDefault="00664501">
            <w:r>
              <w:t>Тема обращения</w:t>
            </w:r>
          </w:p>
        </w:tc>
        <w:tc>
          <w:tcPr>
            <w:tcW w:w="2480" w:type="dxa"/>
          </w:tcPr>
          <w:p w14:paraId="762D200D" w14:textId="77777777" w:rsidR="00CE72B2" w:rsidRDefault="00664501">
            <w:r>
              <w:t>287</w:t>
            </w:r>
          </w:p>
        </w:tc>
        <w:tc>
          <w:tcPr>
            <w:tcW w:w="2480" w:type="dxa"/>
          </w:tcPr>
          <w:p w14:paraId="3C337CD2" w14:textId="77777777" w:rsidR="00CE72B2" w:rsidRDefault="00664501">
            <w:r>
              <w:t>0</w:t>
            </w:r>
          </w:p>
        </w:tc>
        <w:tc>
          <w:tcPr>
            <w:tcW w:w="2480" w:type="dxa"/>
          </w:tcPr>
          <w:p w14:paraId="1E4865EC" w14:textId="77777777" w:rsidR="00CE72B2" w:rsidRDefault="00664501">
            <w:r>
              <w:t>100</w:t>
            </w:r>
          </w:p>
        </w:tc>
      </w:tr>
    </w:tbl>
    <w:p w14:paraId="365ED66A" w14:textId="77777777" w:rsidR="00CE72B2" w:rsidRDefault="00664501">
      <w:pPr>
        <w:pStyle w:val="1"/>
        <w:shd w:val="clear" w:color="auto" w:fill="1F3A68"/>
      </w:pPr>
      <w:r>
        <w:rPr>
          <w:rFonts w:ascii="Calibri" w:hAnsi="Calibri"/>
          <w:color w:val="FFFFFF"/>
          <w:sz w:val="32"/>
        </w:rPr>
        <w:t>12. Детализация ремонтов (Текущий период)</w:t>
      </w:r>
    </w:p>
    <w:p w14:paraId="6F546F54" w14:textId="77777777" w:rsidR="00CE72B2" w:rsidRPr="0031063E" w:rsidRDefault="00664501">
      <w:pPr>
        <w:rPr>
          <w:lang w:val="ru-RU"/>
        </w:rPr>
      </w:pPr>
      <w:r w:rsidRPr="0031063E">
        <w:rPr>
          <w:rFonts w:ascii="Calibri" w:hAnsi="Calibri"/>
          <w:i/>
          <w:lang w:val="ru-RU"/>
        </w:rPr>
        <w:t>Реестр всех строк из выгрузки актуального периода.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 w:rsidR="00CE72B2" w14:paraId="3C6F2D2C" w14:textId="77777777">
        <w:tc>
          <w:tcPr>
            <w:tcW w:w="1240" w:type="dxa"/>
          </w:tcPr>
          <w:p w14:paraId="153FED05" w14:textId="77777777" w:rsidR="00CE72B2" w:rsidRDefault="00664501">
            <w:pPr>
              <w:jc w:val="center"/>
            </w:pPr>
            <w:r>
              <w:rPr>
                <w:b/>
              </w:rPr>
              <w:t>Код АСЦ</w:t>
            </w:r>
          </w:p>
        </w:tc>
        <w:tc>
          <w:tcPr>
            <w:tcW w:w="1240" w:type="dxa"/>
          </w:tcPr>
          <w:p w14:paraId="507483E6" w14:textId="77777777" w:rsidR="00CE72B2" w:rsidRDefault="00664501">
            <w:pPr>
              <w:jc w:val="center"/>
            </w:pPr>
            <w:r>
              <w:rPr>
                <w:b/>
              </w:rPr>
              <w:t>Бренд</w:t>
            </w:r>
          </w:p>
        </w:tc>
        <w:tc>
          <w:tcPr>
            <w:tcW w:w="1240" w:type="dxa"/>
          </w:tcPr>
          <w:p w14:paraId="20F4F968" w14:textId="77777777" w:rsidR="00CE72B2" w:rsidRDefault="00664501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240" w:type="dxa"/>
          </w:tcPr>
          <w:p w14:paraId="7110BF01" w14:textId="77777777" w:rsidR="00CE72B2" w:rsidRDefault="00664501">
            <w:pPr>
              <w:jc w:val="center"/>
            </w:pPr>
            <w:r>
              <w:rPr>
                <w:b/>
              </w:rPr>
              <w:t xml:space="preserve">IRIS код </w:t>
            </w:r>
            <w:r>
              <w:rPr>
                <w:b/>
              </w:rPr>
              <w:t>симптома</w:t>
            </w:r>
          </w:p>
        </w:tc>
        <w:tc>
          <w:tcPr>
            <w:tcW w:w="1240" w:type="dxa"/>
          </w:tcPr>
          <w:p w14:paraId="2A7C7A5B" w14:textId="77777777" w:rsidR="00CE72B2" w:rsidRDefault="00664501">
            <w:pPr>
              <w:jc w:val="center"/>
            </w:pPr>
            <w:r>
              <w:rPr>
                <w:b/>
              </w:rPr>
              <w:t>IRIS код секции</w:t>
            </w:r>
          </w:p>
        </w:tc>
        <w:tc>
          <w:tcPr>
            <w:tcW w:w="1240" w:type="dxa"/>
          </w:tcPr>
          <w:p w14:paraId="046ECB9B" w14:textId="77777777" w:rsidR="00CE72B2" w:rsidRDefault="00664501">
            <w:pPr>
              <w:jc w:val="center"/>
            </w:pPr>
            <w:r>
              <w:rPr>
                <w:b/>
              </w:rPr>
              <w:t>IRIS код дефекта</w:t>
            </w:r>
          </w:p>
        </w:tc>
        <w:tc>
          <w:tcPr>
            <w:tcW w:w="1240" w:type="dxa"/>
          </w:tcPr>
          <w:p w14:paraId="2985A4EB" w14:textId="77777777" w:rsidR="00CE72B2" w:rsidRDefault="00664501">
            <w:pPr>
              <w:jc w:val="center"/>
            </w:pPr>
            <w:r>
              <w:rPr>
                <w:b/>
              </w:rPr>
              <w:t>IRIS код ремонта</w:t>
            </w:r>
          </w:p>
        </w:tc>
        <w:tc>
          <w:tcPr>
            <w:tcW w:w="1240" w:type="dxa"/>
          </w:tcPr>
          <w:p w14:paraId="07149A46" w14:textId="77777777" w:rsidR="00CE72B2" w:rsidRDefault="00664501">
            <w:pPr>
              <w:jc w:val="center"/>
            </w:pPr>
            <w:r>
              <w:rPr>
                <w:b/>
              </w:rPr>
              <w:t>Сумма (итого)</w:t>
            </w:r>
          </w:p>
        </w:tc>
      </w:tr>
      <w:tr w:rsidR="00CE72B2" w14:paraId="7C1ACFFE" w14:textId="77777777">
        <w:tc>
          <w:tcPr>
            <w:tcW w:w="1240" w:type="dxa"/>
          </w:tcPr>
          <w:p w14:paraId="1024BE3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CA2E80C" w14:textId="77777777" w:rsidR="00CE72B2" w:rsidRDefault="00664501">
            <w:r>
              <w:t>CARRERA</w:t>
            </w:r>
          </w:p>
        </w:tc>
        <w:tc>
          <w:tcPr>
            <w:tcW w:w="1240" w:type="dxa"/>
          </w:tcPr>
          <w:p w14:paraId="40AD15E9" w14:textId="77777777" w:rsidR="00CE72B2" w:rsidRDefault="00664501">
            <w:r>
              <w:t>CRLG508</w:t>
            </w:r>
          </w:p>
        </w:tc>
        <w:tc>
          <w:tcPr>
            <w:tcW w:w="1240" w:type="dxa"/>
          </w:tcPr>
          <w:p w14:paraId="4B2E67BB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4E4E53D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DF32FF4" w14:textId="77777777" w:rsidR="00CE72B2" w:rsidRDefault="00664501">
            <w:r>
              <w:t>Мерцание изображения</w:t>
            </w:r>
          </w:p>
        </w:tc>
        <w:tc>
          <w:tcPr>
            <w:tcW w:w="1240" w:type="dxa"/>
          </w:tcPr>
          <w:p w14:paraId="65837D1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0634A02" w14:textId="77777777" w:rsidR="00CE72B2" w:rsidRDefault="00664501">
            <w:r>
              <w:t>1 200.00</w:t>
            </w:r>
          </w:p>
        </w:tc>
      </w:tr>
      <w:tr w:rsidR="00CE72B2" w14:paraId="3DF7EEB3" w14:textId="77777777">
        <w:tc>
          <w:tcPr>
            <w:tcW w:w="1240" w:type="dxa"/>
          </w:tcPr>
          <w:p w14:paraId="2BAA35FE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BE616BC" w14:textId="77777777" w:rsidR="00CE72B2" w:rsidRDefault="00664501">
            <w:r>
              <w:t>CARRERA</w:t>
            </w:r>
          </w:p>
        </w:tc>
        <w:tc>
          <w:tcPr>
            <w:tcW w:w="1240" w:type="dxa"/>
          </w:tcPr>
          <w:p w14:paraId="0502EC63" w14:textId="77777777" w:rsidR="00CE72B2" w:rsidRDefault="00664501">
            <w:r>
              <w:t>CRLG558</w:t>
            </w:r>
          </w:p>
        </w:tc>
        <w:tc>
          <w:tcPr>
            <w:tcW w:w="1240" w:type="dxa"/>
          </w:tcPr>
          <w:p w14:paraId="5C334D62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372C8404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41D15802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172A144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459A411" w14:textId="77777777" w:rsidR="00CE72B2" w:rsidRDefault="00664501">
            <w:r>
              <w:t>1 200.00</w:t>
            </w:r>
          </w:p>
        </w:tc>
      </w:tr>
      <w:tr w:rsidR="00CE72B2" w14:paraId="2155AD27" w14:textId="77777777">
        <w:tc>
          <w:tcPr>
            <w:tcW w:w="1240" w:type="dxa"/>
          </w:tcPr>
          <w:p w14:paraId="6B8D30A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2905887" w14:textId="77777777" w:rsidR="00CE72B2" w:rsidRDefault="00664501">
            <w:r>
              <w:t>CARRERA</w:t>
            </w:r>
          </w:p>
        </w:tc>
        <w:tc>
          <w:tcPr>
            <w:tcW w:w="1240" w:type="dxa"/>
          </w:tcPr>
          <w:p w14:paraId="16A0EF37" w14:textId="77777777" w:rsidR="00CE72B2" w:rsidRDefault="00664501">
            <w:r>
              <w:t>CRLG508</w:t>
            </w:r>
          </w:p>
        </w:tc>
        <w:tc>
          <w:tcPr>
            <w:tcW w:w="1240" w:type="dxa"/>
          </w:tcPr>
          <w:p w14:paraId="3705BEFD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727CB79D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359CFBB8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62719B1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B575B48" w14:textId="77777777" w:rsidR="00CE72B2" w:rsidRDefault="00664501">
            <w:r>
              <w:t>1 200.00</w:t>
            </w:r>
          </w:p>
        </w:tc>
      </w:tr>
      <w:tr w:rsidR="00CE72B2" w14:paraId="065E18C8" w14:textId="77777777">
        <w:tc>
          <w:tcPr>
            <w:tcW w:w="1240" w:type="dxa"/>
          </w:tcPr>
          <w:p w14:paraId="6EE07C6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511169E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6B9D82D6" w14:textId="77777777" w:rsidR="00CE72B2" w:rsidRDefault="00664501">
            <w:r>
              <w:t>evo tv 43 Basic FHD</w:t>
            </w:r>
          </w:p>
        </w:tc>
        <w:tc>
          <w:tcPr>
            <w:tcW w:w="1240" w:type="dxa"/>
          </w:tcPr>
          <w:p w14:paraId="14B14AF9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7095F66A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441B370B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631B889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2551D9F" w14:textId="77777777" w:rsidR="00CE72B2" w:rsidRDefault="00664501">
            <w:r>
              <w:t>1 200.00</w:t>
            </w:r>
          </w:p>
        </w:tc>
      </w:tr>
      <w:tr w:rsidR="00CE72B2" w14:paraId="10F088A9" w14:textId="77777777">
        <w:tc>
          <w:tcPr>
            <w:tcW w:w="1240" w:type="dxa"/>
          </w:tcPr>
          <w:p w14:paraId="62E9771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18A7D4E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28F5EBE9" w14:textId="77777777" w:rsidR="00CE72B2" w:rsidRDefault="00664501">
            <w:r>
              <w:t>GE43LFN0_03663</w:t>
            </w:r>
          </w:p>
        </w:tc>
        <w:tc>
          <w:tcPr>
            <w:tcW w:w="1240" w:type="dxa"/>
          </w:tcPr>
          <w:p w14:paraId="7D680390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1A5D94D0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322BFD0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372556A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E79C7BE" w14:textId="77777777" w:rsidR="00CE72B2" w:rsidRDefault="00664501">
            <w:r>
              <w:t>1 200.00</w:t>
            </w:r>
          </w:p>
        </w:tc>
      </w:tr>
      <w:tr w:rsidR="00CE72B2" w14:paraId="32580569" w14:textId="77777777">
        <w:tc>
          <w:tcPr>
            <w:tcW w:w="1240" w:type="dxa"/>
          </w:tcPr>
          <w:p w14:paraId="76B77D8E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8589955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79FF4FAE" w14:textId="77777777" w:rsidR="00CE72B2" w:rsidRDefault="00664501">
            <w:r>
              <w:t>GE24LHN0_03663</w:t>
            </w:r>
          </w:p>
        </w:tc>
        <w:tc>
          <w:tcPr>
            <w:tcW w:w="1240" w:type="dxa"/>
          </w:tcPr>
          <w:p w14:paraId="52A0C583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7CC623CE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58588148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5664934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B72E8C0" w14:textId="77777777" w:rsidR="00CE72B2" w:rsidRDefault="00664501">
            <w:r>
              <w:t>1 200.00</w:t>
            </w:r>
          </w:p>
        </w:tc>
      </w:tr>
      <w:tr w:rsidR="00CE72B2" w14:paraId="4D484D93" w14:textId="77777777">
        <w:tc>
          <w:tcPr>
            <w:tcW w:w="1240" w:type="dxa"/>
          </w:tcPr>
          <w:p w14:paraId="75D46A21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0F85DC9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0332D425" w14:textId="77777777" w:rsidR="00CE72B2" w:rsidRDefault="00664501">
            <w:r>
              <w:t>GE32LFN0_03663</w:t>
            </w:r>
          </w:p>
        </w:tc>
        <w:tc>
          <w:tcPr>
            <w:tcW w:w="1240" w:type="dxa"/>
          </w:tcPr>
          <w:p w14:paraId="5001471D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5C11FBCD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38F5D744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4A5025D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FC896A6" w14:textId="77777777" w:rsidR="00CE72B2" w:rsidRDefault="00664501">
            <w:r>
              <w:t>1 200.00</w:t>
            </w:r>
          </w:p>
        </w:tc>
      </w:tr>
      <w:tr w:rsidR="00CE72B2" w14:paraId="35FA0C82" w14:textId="77777777">
        <w:tc>
          <w:tcPr>
            <w:tcW w:w="1240" w:type="dxa"/>
          </w:tcPr>
          <w:p w14:paraId="69D4D03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4441F87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647A4034" w14:textId="77777777" w:rsidR="00CE72B2" w:rsidRDefault="00664501">
            <w:r>
              <w:t>GE32LFN0_03663</w:t>
            </w:r>
          </w:p>
        </w:tc>
        <w:tc>
          <w:tcPr>
            <w:tcW w:w="1240" w:type="dxa"/>
          </w:tcPr>
          <w:p w14:paraId="40FDF3A4" w14:textId="77777777" w:rsidR="00CE72B2" w:rsidRDefault="00664501">
            <w:r>
              <w:t>160</w:t>
            </w:r>
          </w:p>
        </w:tc>
        <w:tc>
          <w:tcPr>
            <w:tcW w:w="1240" w:type="dxa"/>
          </w:tcPr>
          <w:p w14:paraId="6978B1DE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564C82F0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5048239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A8AB2CB" w14:textId="77777777" w:rsidR="00CE72B2" w:rsidRDefault="00664501">
            <w:r>
              <w:t>1 200.00</w:t>
            </w:r>
          </w:p>
        </w:tc>
      </w:tr>
      <w:tr w:rsidR="00CE72B2" w14:paraId="7CDA626F" w14:textId="77777777">
        <w:tc>
          <w:tcPr>
            <w:tcW w:w="1240" w:type="dxa"/>
          </w:tcPr>
          <w:p w14:paraId="54BEAD51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20BF151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0F3571B1" w14:textId="77777777" w:rsidR="00CE72B2" w:rsidRDefault="00664501">
            <w:r>
              <w:t>GE43LFN0_03663</w:t>
            </w:r>
          </w:p>
        </w:tc>
        <w:tc>
          <w:tcPr>
            <w:tcW w:w="1240" w:type="dxa"/>
          </w:tcPr>
          <w:p w14:paraId="10574ECC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0076A422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62834C6B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62179B2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EA9381C" w14:textId="77777777" w:rsidR="00CE72B2" w:rsidRDefault="00664501">
            <w:r>
              <w:t>1 200.00</w:t>
            </w:r>
          </w:p>
        </w:tc>
      </w:tr>
      <w:tr w:rsidR="00CE72B2" w14:paraId="238BD915" w14:textId="77777777">
        <w:tc>
          <w:tcPr>
            <w:tcW w:w="1240" w:type="dxa"/>
          </w:tcPr>
          <w:p w14:paraId="60FF3B7A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A999A9A" w14:textId="77777777" w:rsidR="00CE72B2" w:rsidRDefault="00664501">
            <w:r>
              <w:t>General Electronic</w:t>
            </w:r>
            <w:r>
              <w:lastRenderedPageBreak/>
              <w:t>s (GE)</w:t>
            </w:r>
          </w:p>
        </w:tc>
        <w:tc>
          <w:tcPr>
            <w:tcW w:w="1240" w:type="dxa"/>
          </w:tcPr>
          <w:p w14:paraId="31CCD346" w14:textId="77777777" w:rsidR="00CE72B2" w:rsidRDefault="00664501">
            <w:r>
              <w:lastRenderedPageBreak/>
              <w:t>GE43LFN0_03663</w:t>
            </w:r>
          </w:p>
        </w:tc>
        <w:tc>
          <w:tcPr>
            <w:tcW w:w="1240" w:type="dxa"/>
          </w:tcPr>
          <w:p w14:paraId="19D1E94B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24EF92F4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15E550AB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1954622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54718B6" w14:textId="77777777" w:rsidR="00CE72B2" w:rsidRDefault="00664501">
            <w:r>
              <w:t>1 200.00</w:t>
            </w:r>
          </w:p>
        </w:tc>
      </w:tr>
      <w:tr w:rsidR="00CE72B2" w14:paraId="0509E92E" w14:textId="77777777">
        <w:tc>
          <w:tcPr>
            <w:tcW w:w="1240" w:type="dxa"/>
          </w:tcPr>
          <w:p w14:paraId="4713C1BC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5BFC3198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75078E6D" w14:textId="77777777" w:rsidR="00CE72B2" w:rsidRDefault="00664501">
            <w:r>
              <w:t>GE43LFN0_03663</w:t>
            </w:r>
          </w:p>
        </w:tc>
        <w:tc>
          <w:tcPr>
            <w:tcW w:w="1240" w:type="dxa"/>
          </w:tcPr>
          <w:p w14:paraId="3DEFCF41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33EEBA92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6878313A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6605752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A6B64E0" w14:textId="77777777" w:rsidR="00CE72B2" w:rsidRDefault="00664501">
            <w:r>
              <w:t>1 200.00</w:t>
            </w:r>
          </w:p>
        </w:tc>
      </w:tr>
      <w:tr w:rsidR="00CE72B2" w14:paraId="1E98CD78" w14:textId="77777777">
        <w:tc>
          <w:tcPr>
            <w:tcW w:w="1240" w:type="dxa"/>
          </w:tcPr>
          <w:p w14:paraId="68432A4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3BACCB2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604BCB1D" w14:textId="77777777" w:rsidR="00CE72B2" w:rsidRDefault="00664501">
            <w:r>
              <w:t>GE55LUS2_32962</w:t>
            </w:r>
          </w:p>
        </w:tc>
        <w:tc>
          <w:tcPr>
            <w:tcW w:w="1240" w:type="dxa"/>
          </w:tcPr>
          <w:p w14:paraId="56BBFA84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048671C6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34C767E9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60EA2B3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288A118" w14:textId="77777777" w:rsidR="00CE72B2" w:rsidRDefault="00664501">
            <w:r>
              <w:t>1 200.00</w:t>
            </w:r>
          </w:p>
        </w:tc>
      </w:tr>
      <w:tr w:rsidR="00CE72B2" w14:paraId="70578347" w14:textId="77777777">
        <w:tc>
          <w:tcPr>
            <w:tcW w:w="1240" w:type="dxa"/>
          </w:tcPr>
          <w:p w14:paraId="670F2D7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4C5002E6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348C1523" w14:textId="77777777" w:rsidR="00CE72B2" w:rsidRDefault="00664501">
            <w:r>
              <w:t>GE55LQY2_32962</w:t>
            </w:r>
          </w:p>
        </w:tc>
        <w:tc>
          <w:tcPr>
            <w:tcW w:w="1240" w:type="dxa"/>
          </w:tcPr>
          <w:p w14:paraId="7D13A28C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754FD5F5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12D01703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540F7D1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13DF11B" w14:textId="77777777" w:rsidR="00CE72B2" w:rsidRDefault="00664501">
            <w:r>
              <w:t>1 200.00</w:t>
            </w:r>
          </w:p>
        </w:tc>
      </w:tr>
      <w:tr w:rsidR="00CE72B2" w14:paraId="3502C45E" w14:textId="77777777">
        <w:tc>
          <w:tcPr>
            <w:tcW w:w="1240" w:type="dxa"/>
          </w:tcPr>
          <w:p w14:paraId="68543F5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30ED2E3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6ABCFF9E" w14:textId="77777777" w:rsidR="00CE72B2" w:rsidRDefault="00664501">
            <w:r>
              <w:t>GE55LUY2_32962</w:t>
            </w:r>
          </w:p>
        </w:tc>
        <w:tc>
          <w:tcPr>
            <w:tcW w:w="1240" w:type="dxa"/>
          </w:tcPr>
          <w:p w14:paraId="6FA7303B" w14:textId="77777777" w:rsidR="00CE72B2" w:rsidRDefault="00664501">
            <w:r>
              <w:t>160</w:t>
            </w:r>
          </w:p>
        </w:tc>
        <w:tc>
          <w:tcPr>
            <w:tcW w:w="1240" w:type="dxa"/>
          </w:tcPr>
          <w:p w14:paraId="7BF2447C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183A4F65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1004A36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CFD1B08" w14:textId="77777777" w:rsidR="00CE72B2" w:rsidRDefault="00664501">
            <w:r>
              <w:t>1 200.00</w:t>
            </w:r>
          </w:p>
        </w:tc>
      </w:tr>
      <w:tr w:rsidR="00CE72B2" w14:paraId="5690D49C" w14:textId="77777777">
        <w:tc>
          <w:tcPr>
            <w:tcW w:w="1240" w:type="dxa"/>
          </w:tcPr>
          <w:p w14:paraId="46342868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59FF0AF3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2853FF12" w14:textId="77777777" w:rsidR="00CE72B2" w:rsidRDefault="00664501">
            <w:r>
              <w:t>GE55LUY2_32962</w:t>
            </w:r>
          </w:p>
        </w:tc>
        <w:tc>
          <w:tcPr>
            <w:tcW w:w="1240" w:type="dxa"/>
          </w:tcPr>
          <w:p w14:paraId="396D1381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28921E05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08967DB6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1061651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36F0EA0" w14:textId="77777777" w:rsidR="00CE72B2" w:rsidRDefault="00664501">
            <w:r>
              <w:t>1 200.00</w:t>
            </w:r>
          </w:p>
        </w:tc>
      </w:tr>
      <w:tr w:rsidR="00CE72B2" w14:paraId="25374588" w14:textId="77777777">
        <w:tc>
          <w:tcPr>
            <w:tcW w:w="1240" w:type="dxa"/>
          </w:tcPr>
          <w:p w14:paraId="0D393F4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83CB7F7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7C6A7BA2" w14:textId="77777777" w:rsidR="00CE72B2" w:rsidRDefault="00664501">
            <w:r>
              <w:t>GE50LQY2_32962</w:t>
            </w:r>
          </w:p>
        </w:tc>
        <w:tc>
          <w:tcPr>
            <w:tcW w:w="1240" w:type="dxa"/>
          </w:tcPr>
          <w:p w14:paraId="1C15EE30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105F767D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39516517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029FE85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BA21CCA" w14:textId="77777777" w:rsidR="00CE72B2" w:rsidRDefault="00664501">
            <w:r>
              <w:t>1 200.00</w:t>
            </w:r>
          </w:p>
        </w:tc>
      </w:tr>
      <w:tr w:rsidR="00CE72B2" w14:paraId="1821C750" w14:textId="77777777">
        <w:tc>
          <w:tcPr>
            <w:tcW w:w="1240" w:type="dxa"/>
          </w:tcPr>
          <w:p w14:paraId="54733C3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3D9BA3C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32CA68BD" w14:textId="77777777" w:rsidR="00CE72B2" w:rsidRDefault="00664501">
            <w:r>
              <w:t>GE-1060M6</w:t>
            </w:r>
          </w:p>
        </w:tc>
        <w:tc>
          <w:tcPr>
            <w:tcW w:w="1240" w:type="dxa"/>
          </w:tcPr>
          <w:p w14:paraId="1A20E571" w14:textId="77777777" w:rsidR="00CE72B2" w:rsidRDefault="00664501">
            <w:r>
              <w:t>124</w:t>
            </w:r>
          </w:p>
        </w:tc>
        <w:tc>
          <w:tcPr>
            <w:tcW w:w="1240" w:type="dxa"/>
          </w:tcPr>
          <w:p w14:paraId="7B0EDE2A" w14:textId="77777777" w:rsidR="00CE72B2" w:rsidRDefault="00664501">
            <w:r>
              <w:t>G21</w:t>
            </w:r>
          </w:p>
        </w:tc>
        <w:tc>
          <w:tcPr>
            <w:tcW w:w="1240" w:type="dxa"/>
          </w:tcPr>
          <w:p w14:paraId="046DE15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Перестала работать духовка - не </w:t>
            </w:r>
            <w:r w:rsidRPr="0031063E">
              <w:rPr>
                <w:lang w:val="ru-RU"/>
              </w:rPr>
              <w:t>греет тэн</w:t>
            </w:r>
          </w:p>
        </w:tc>
        <w:tc>
          <w:tcPr>
            <w:tcW w:w="1240" w:type="dxa"/>
          </w:tcPr>
          <w:p w14:paraId="066B095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3525207" w14:textId="77777777" w:rsidR="00CE72B2" w:rsidRDefault="00664501">
            <w:r>
              <w:t>800.00</w:t>
            </w:r>
          </w:p>
        </w:tc>
      </w:tr>
      <w:tr w:rsidR="00CE72B2" w14:paraId="148893D2" w14:textId="77777777">
        <w:tc>
          <w:tcPr>
            <w:tcW w:w="1240" w:type="dxa"/>
          </w:tcPr>
          <w:p w14:paraId="62E809B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AC8F65C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0AA01B90" w14:textId="77777777" w:rsidR="00CE72B2" w:rsidRDefault="00664501">
            <w:r>
              <w:t>GE-DG220S</w:t>
            </w:r>
          </w:p>
        </w:tc>
        <w:tc>
          <w:tcPr>
            <w:tcW w:w="1240" w:type="dxa"/>
          </w:tcPr>
          <w:p w14:paraId="3B4E2BC5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40F1F0D8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1CB164DD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5C77365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46BBEEE" w14:textId="77777777" w:rsidR="00CE72B2" w:rsidRDefault="00664501">
            <w:r>
              <w:t>1 200.00</w:t>
            </w:r>
          </w:p>
        </w:tc>
      </w:tr>
      <w:tr w:rsidR="00CE72B2" w14:paraId="610104A6" w14:textId="77777777">
        <w:tc>
          <w:tcPr>
            <w:tcW w:w="1240" w:type="dxa"/>
          </w:tcPr>
          <w:p w14:paraId="569B8D38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8858472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2536E0DB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455D0A6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D65BB6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2D36D61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641811F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A75B72E" w14:textId="77777777" w:rsidR="00CE72B2" w:rsidRDefault="00664501">
            <w:r>
              <w:t>1 700.00</w:t>
            </w:r>
          </w:p>
        </w:tc>
      </w:tr>
      <w:tr w:rsidR="00CE72B2" w14:paraId="2D0341F2" w14:textId="77777777">
        <w:tc>
          <w:tcPr>
            <w:tcW w:w="1240" w:type="dxa"/>
          </w:tcPr>
          <w:p w14:paraId="7F1C4332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A4ACEC5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22EB5447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390CF33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0DC8E5B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84E040F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13FEACD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C394B1C" w14:textId="77777777" w:rsidR="00CE72B2" w:rsidRDefault="00664501">
            <w:r>
              <w:t>1 700.00</w:t>
            </w:r>
          </w:p>
        </w:tc>
      </w:tr>
      <w:tr w:rsidR="00CE72B2" w14:paraId="31ECA7A9" w14:textId="77777777">
        <w:tc>
          <w:tcPr>
            <w:tcW w:w="1240" w:type="dxa"/>
          </w:tcPr>
          <w:p w14:paraId="7105B368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2C09C77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323F2220" w14:textId="77777777" w:rsidR="00CE72B2" w:rsidRDefault="00664501">
            <w:r>
              <w:t xml:space="preserve">H-book 15 </w:t>
            </w:r>
            <w:r>
              <w:t>IPK3 (M52E3WG)</w:t>
            </w:r>
          </w:p>
        </w:tc>
        <w:tc>
          <w:tcPr>
            <w:tcW w:w="1240" w:type="dxa"/>
          </w:tcPr>
          <w:p w14:paraId="3B0CF58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B33121A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14A7125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4FE38277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610E9F7" w14:textId="77777777" w:rsidR="00CE72B2" w:rsidRDefault="00664501">
            <w:r>
              <w:t>1 700.00</w:t>
            </w:r>
          </w:p>
        </w:tc>
      </w:tr>
      <w:tr w:rsidR="00CE72B2" w14:paraId="6B28D407" w14:textId="77777777">
        <w:tc>
          <w:tcPr>
            <w:tcW w:w="1240" w:type="dxa"/>
          </w:tcPr>
          <w:p w14:paraId="5EE8CCB1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4019B63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CB2ECD2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2734158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42B6D02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101B4B3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197E221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6EF0894" w14:textId="77777777" w:rsidR="00CE72B2" w:rsidRDefault="00664501">
            <w:r>
              <w:t>1 700.00</w:t>
            </w:r>
          </w:p>
        </w:tc>
      </w:tr>
      <w:tr w:rsidR="00CE72B2" w14:paraId="73DF236F" w14:textId="77777777">
        <w:tc>
          <w:tcPr>
            <w:tcW w:w="1240" w:type="dxa"/>
          </w:tcPr>
          <w:p w14:paraId="185B0E9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84AE4F5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C3E76C0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335E856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C2FCE27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10487EE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05DFA68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004668D" w14:textId="77777777" w:rsidR="00CE72B2" w:rsidRDefault="00664501">
            <w:r>
              <w:t>1 700.00</w:t>
            </w:r>
          </w:p>
        </w:tc>
      </w:tr>
      <w:tr w:rsidR="00CE72B2" w14:paraId="20BCFB8E" w14:textId="77777777">
        <w:tc>
          <w:tcPr>
            <w:tcW w:w="1240" w:type="dxa"/>
          </w:tcPr>
          <w:p w14:paraId="525F4F09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D67F3E6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08047A0D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2ECB00B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CE83F75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4D73B74" w14:textId="77777777" w:rsidR="00CE72B2" w:rsidRDefault="00664501">
            <w:r>
              <w:t xml:space="preserve">Не </w:t>
            </w:r>
            <w:r>
              <w:t>запускается Windows</w:t>
            </w:r>
          </w:p>
        </w:tc>
        <w:tc>
          <w:tcPr>
            <w:tcW w:w="1240" w:type="dxa"/>
          </w:tcPr>
          <w:p w14:paraId="4010A3B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9655D66" w14:textId="77777777" w:rsidR="00CE72B2" w:rsidRDefault="00664501">
            <w:r>
              <w:t>1 700.00</w:t>
            </w:r>
          </w:p>
        </w:tc>
      </w:tr>
      <w:tr w:rsidR="00CE72B2" w14:paraId="05033EA3" w14:textId="77777777">
        <w:tc>
          <w:tcPr>
            <w:tcW w:w="1240" w:type="dxa"/>
          </w:tcPr>
          <w:p w14:paraId="0D0B46D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4A947D4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D353973" w14:textId="77777777" w:rsidR="00CE72B2" w:rsidRDefault="00664501">
            <w:r>
              <w:t xml:space="preserve">H-book 15 IPK3 </w:t>
            </w:r>
            <w:r>
              <w:lastRenderedPageBreak/>
              <w:t>(M52E3WG)</w:t>
            </w:r>
          </w:p>
        </w:tc>
        <w:tc>
          <w:tcPr>
            <w:tcW w:w="1240" w:type="dxa"/>
          </w:tcPr>
          <w:p w14:paraId="2DE9DBC7" w14:textId="77777777" w:rsidR="00CE72B2" w:rsidRDefault="00664501">
            <w:r>
              <w:lastRenderedPageBreak/>
              <w:t>119</w:t>
            </w:r>
          </w:p>
        </w:tc>
        <w:tc>
          <w:tcPr>
            <w:tcW w:w="1240" w:type="dxa"/>
          </w:tcPr>
          <w:p w14:paraId="7FA12373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3DA01E3" w14:textId="77777777" w:rsidR="00CE72B2" w:rsidRDefault="00664501">
            <w:r>
              <w:t>Не запускает</w:t>
            </w:r>
            <w:r>
              <w:lastRenderedPageBreak/>
              <w:t>ся Windows</w:t>
            </w:r>
          </w:p>
        </w:tc>
        <w:tc>
          <w:tcPr>
            <w:tcW w:w="1240" w:type="dxa"/>
          </w:tcPr>
          <w:p w14:paraId="3D875F45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0D5EB2EF" w14:textId="77777777" w:rsidR="00CE72B2" w:rsidRDefault="00664501">
            <w:r>
              <w:t>1 700.00</w:t>
            </w:r>
          </w:p>
        </w:tc>
      </w:tr>
      <w:tr w:rsidR="00CE72B2" w14:paraId="70087F26" w14:textId="77777777">
        <w:tc>
          <w:tcPr>
            <w:tcW w:w="1240" w:type="dxa"/>
          </w:tcPr>
          <w:p w14:paraId="6886B57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2EBEC80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7FDC974E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4CA57D0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3B957F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8709F4E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139C67D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248DB0D" w14:textId="77777777" w:rsidR="00CE72B2" w:rsidRDefault="00664501">
            <w:r>
              <w:t>1 700.00</w:t>
            </w:r>
          </w:p>
        </w:tc>
      </w:tr>
      <w:tr w:rsidR="00CE72B2" w14:paraId="085E6868" w14:textId="77777777">
        <w:tc>
          <w:tcPr>
            <w:tcW w:w="1240" w:type="dxa"/>
          </w:tcPr>
          <w:p w14:paraId="1102D7B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519FAD2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40B80961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6F4CA5D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A829CD1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FC6DFDC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B86BDE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B3055F4" w14:textId="77777777" w:rsidR="00CE72B2" w:rsidRDefault="00664501">
            <w:r>
              <w:t>1 700.00</w:t>
            </w:r>
          </w:p>
        </w:tc>
      </w:tr>
      <w:tr w:rsidR="00CE72B2" w14:paraId="284A6D0B" w14:textId="77777777">
        <w:tc>
          <w:tcPr>
            <w:tcW w:w="1240" w:type="dxa"/>
          </w:tcPr>
          <w:p w14:paraId="28D80D8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38B291E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0CB5252A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1C5F77C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581E322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2F355C9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3C2ECFF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AED2FAA" w14:textId="77777777" w:rsidR="00CE72B2" w:rsidRDefault="00664501">
            <w:r>
              <w:t>1 700.00</w:t>
            </w:r>
          </w:p>
        </w:tc>
      </w:tr>
      <w:tr w:rsidR="00CE72B2" w14:paraId="604A1EF9" w14:textId="77777777">
        <w:tc>
          <w:tcPr>
            <w:tcW w:w="1240" w:type="dxa"/>
          </w:tcPr>
          <w:p w14:paraId="4A46023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ACF8278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05CD1FEC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294E4A9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B917DD8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7959744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20D8F6B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E7D198D" w14:textId="77777777" w:rsidR="00CE72B2" w:rsidRDefault="00664501">
            <w:r>
              <w:t>1 700.00</w:t>
            </w:r>
          </w:p>
        </w:tc>
      </w:tr>
      <w:tr w:rsidR="00CE72B2" w14:paraId="585D9F18" w14:textId="77777777">
        <w:tc>
          <w:tcPr>
            <w:tcW w:w="1240" w:type="dxa"/>
          </w:tcPr>
          <w:p w14:paraId="16930DC0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28349AE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21AE6444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3A49463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8169633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58CF88D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0C27DA6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FF30041" w14:textId="77777777" w:rsidR="00CE72B2" w:rsidRDefault="00664501">
            <w:r>
              <w:t>1 700.00</w:t>
            </w:r>
          </w:p>
        </w:tc>
      </w:tr>
      <w:tr w:rsidR="00CE72B2" w14:paraId="34AA869B" w14:textId="77777777">
        <w:tc>
          <w:tcPr>
            <w:tcW w:w="1240" w:type="dxa"/>
          </w:tcPr>
          <w:p w14:paraId="1AAD41B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3BE2BAD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319E2F71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1C8EC03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B71DB3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49F3E53C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2CAE0C3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C1820AE" w14:textId="77777777" w:rsidR="00CE72B2" w:rsidRDefault="00664501">
            <w:r>
              <w:t>1 700.00</w:t>
            </w:r>
          </w:p>
        </w:tc>
      </w:tr>
      <w:tr w:rsidR="00CE72B2" w14:paraId="5B9D3B23" w14:textId="77777777">
        <w:tc>
          <w:tcPr>
            <w:tcW w:w="1240" w:type="dxa"/>
          </w:tcPr>
          <w:p w14:paraId="0CFAC88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BEB527D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5DC8336A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6469579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8519C16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DDDD13C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31B0AB1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1A03EFC" w14:textId="77777777" w:rsidR="00CE72B2" w:rsidRDefault="00664501">
            <w:r>
              <w:t>1 700.00</w:t>
            </w:r>
          </w:p>
        </w:tc>
      </w:tr>
      <w:tr w:rsidR="00CE72B2" w14:paraId="388B7698" w14:textId="77777777">
        <w:tc>
          <w:tcPr>
            <w:tcW w:w="1240" w:type="dxa"/>
          </w:tcPr>
          <w:p w14:paraId="39F295A4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A638BF2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47FC94CF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3FE5B77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ABD44FF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A0CDDE0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5AA8C22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72D1BAD" w14:textId="77777777" w:rsidR="00CE72B2" w:rsidRDefault="00664501">
            <w:r>
              <w:t>1 700.00</w:t>
            </w:r>
          </w:p>
        </w:tc>
      </w:tr>
      <w:tr w:rsidR="00CE72B2" w14:paraId="6C667251" w14:textId="77777777">
        <w:tc>
          <w:tcPr>
            <w:tcW w:w="1240" w:type="dxa"/>
          </w:tcPr>
          <w:p w14:paraId="5951684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31A5B70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4532A3E4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42C6314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85C52C5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18E02656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6A2B71C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FB7E204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77632ECE" w14:textId="77777777">
        <w:tc>
          <w:tcPr>
            <w:tcW w:w="1240" w:type="dxa"/>
          </w:tcPr>
          <w:p w14:paraId="313C767A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799F345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8168CCF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4424CD0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2DA2144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153B0F7D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15CDE37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69BF06C" w14:textId="77777777" w:rsidR="00CE72B2" w:rsidRDefault="00664501">
            <w:r>
              <w:t>1 700.00</w:t>
            </w:r>
          </w:p>
        </w:tc>
      </w:tr>
      <w:tr w:rsidR="00CE72B2" w14:paraId="7AF4BAD1" w14:textId="77777777">
        <w:tc>
          <w:tcPr>
            <w:tcW w:w="1240" w:type="dxa"/>
          </w:tcPr>
          <w:p w14:paraId="3307914B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445DB8D9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5A892510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5A5FB48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49E419E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6480D4F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5337167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192773A" w14:textId="77777777" w:rsidR="00CE72B2" w:rsidRDefault="00664501">
            <w:r>
              <w:t>1 700.00</w:t>
            </w:r>
          </w:p>
        </w:tc>
      </w:tr>
      <w:tr w:rsidR="00CE72B2" w14:paraId="38FB32AC" w14:textId="77777777">
        <w:tc>
          <w:tcPr>
            <w:tcW w:w="1240" w:type="dxa"/>
          </w:tcPr>
          <w:p w14:paraId="19AFE07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B42BE27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1A8582E3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0EFAF21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C263BF7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1D743E0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6A53DDB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E6D7A57" w14:textId="77777777" w:rsidR="00CE72B2" w:rsidRDefault="00664501">
            <w:r>
              <w:t>1 700.00</w:t>
            </w:r>
          </w:p>
        </w:tc>
      </w:tr>
      <w:tr w:rsidR="00CE72B2" w14:paraId="3D248FC0" w14:textId="77777777">
        <w:tc>
          <w:tcPr>
            <w:tcW w:w="1240" w:type="dxa"/>
          </w:tcPr>
          <w:p w14:paraId="17D3CCE0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3675F6E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1FC4BF54" w14:textId="77777777" w:rsidR="00CE72B2" w:rsidRDefault="00664501">
            <w:r>
              <w:t xml:space="preserve">H-book 15 IPK3 </w:t>
            </w:r>
            <w:r>
              <w:t>(M52E3WG)</w:t>
            </w:r>
          </w:p>
        </w:tc>
        <w:tc>
          <w:tcPr>
            <w:tcW w:w="1240" w:type="dxa"/>
          </w:tcPr>
          <w:p w14:paraId="59ECAE1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7E07C01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A021AAA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2DC5BF9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6545A9A" w14:textId="77777777" w:rsidR="00CE72B2" w:rsidRDefault="00664501">
            <w:r>
              <w:t>1 700.00</w:t>
            </w:r>
          </w:p>
        </w:tc>
      </w:tr>
      <w:tr w:rsidR="00CE72B2" w14:paraId="2DB46D33" w14:textId="77777777">
        <w:tc>
          <w:tcPr>
            <w:tcW w:w="1240" w:type="dxa"/>
          </w:tcPr>
          <w:p w14:paraId="3EAB8F5E" w14:textId="77777777" w:rsidR="00CE72B2" w:rsidRDefault="00664501">
            <w:r>
              <w:lastRenderedPageBreak/>
              <w:t>1</w:t>
            </w:r>
          </w:p>
        </w:tc>
        <w:tc>
          <w:tcPr>
            <w:tcW w:w="1240" w:type="dxa"/>
          </w:tcPr>
          <w:p w14:paraId="56A7E216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01995723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72B097D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BBD901B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24E5D5C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03606E8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57C5422" w14:textId="77777777" w:rsidR="00CE72B2" w:rsidRDefault="00664501">
            <w:r>
              <w:t>1 700.00</w:t>
            </w:r>
          </w:p>
        </w:tc>
      </w:tr>
      <w:tr w:rsidR="00CE72B2" w14:paraId="4FDDDD7D" w14:textId="77777777">
        <w:tc>
          <w:tcPr>
            <w:tcW w:w="1240" w:type="dxa"/>
          </w:tcPr>
          <w:p w14:paraId="7DCE16F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654E377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1A73A4C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67746F4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8DE697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781A0B4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12FEC72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32BBC26" w14:textId="77777777" w:rsidR="00CE72B2" w:rsidRDefault="00664501">
            <w:r>
              <w:t>1 700.00</w:t>
            </w:r>
          </w:p>
        </w:tc>
      </w:tr>
      <w:tr w:rsidR="00CE72B2" w14:paraId="0F49E567" w14:textId="77777777">
        <w:tc>
          <w:tcPr>
            <w:tcW w:w="1240" w:type="dxa"/>
          </w:tcPr>
          <w:p w14:paraId="0D86DC8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9C6F1E6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303AC9A4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5A565E2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E682776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CBEB368" w14:textId="77777777" w:rsidR="00CE72B2" w:rsidRDefault="00664501">
            <w:r>
              <w:t xml:space="preserve">Не </w:t>
            </w:r>
            <w:r>
              <w:t>запускается Windows</w:t>
            </w:r>
          </w:p>
        </w:tc>
        <w:tc>
          <w:tcPr>
            <w:tcW w:w="1240" w:type="dxa"/>
          </w:tcPr>
          <w:p w14:paraId="7AF578F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62D9F6D" w14:textId="77777777" w:rsidR="00CE72B2" w:rsidRDefault="00664501">
            <w:r>
              <w:t>1 700.00</w:t>
            </w:r>
          </w:p>
        </w:tc>
      </w:tr>
      <w:tr w:rsidR="00CE72B2" w14:paraId="5C973AA4" w14:textId="77777777">
        <w:tc>
          <w:tcPr>
            <w:tcW w:w="1240" w:type="dxa"/>
          </w:tcPr>
          <w:p w14:paraId="20F25AD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C949DD7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3C77F482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60EBE9E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57A2CF8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4B1C1A4F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102A17F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9E68C0A" w14:textId="77777777" w:rsidR="00CE72B2" w:rsidRDefault="00664501">
            <w:r>
              <w:t>1 700.00</w:t>
            </w:r>
          </w:p>
        </w:tc>
      </w:tr>
      <w:tr w:rsidR="00CE72B2" w14:paraId="2DE74582" w14:textId="77777777">
        <w:tc>
          <w:tcPr>
            <w:tcW w:w="1240" w:type="dxa"/>
          </w:tcPr>
          <w:p w14:paraId="30B18BB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6496856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9346CF4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1B44B1F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56B5A92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27E5BB7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491830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D5C6DA7" w14:textId="77777777" w:rsidR="00CE72B2" w:rsidRDefault="00664501">
            <w:r>
              <w:t>1 700.00</w:t>
            </w:r>
          </w:p>
        </w:tc>
      </w:tr>
      <w:tr w:rsidR="00CE72B2" w14:paraId="1E838738" w14:textId="77777777">
        <w:tc>
          <w:tcPr>
            <w:tcW w:w="1240" w:type="dxa"/>
          </w:tcPr>
          <w:p w14:paraId="1C625BA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462DDD4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5FE4BE6B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6569F5B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D05894A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48709ABF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22ED7A7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B7EE77E" w14:textId="77777777" w:rsidR="00CE72B2" w:rsidRDefault="00664501">
            <w:r>
              <w:t>1 700.00</w:t>
            </w:r>
          </w:p>
        </w:tc>
      </w:tr>
      <w:tr w:rsidR="00CE72B2" w14:paraId="60843892" w14:textId="77777777">
        <w:tc>
          <w:tcPr>
            <w:tcW w:w="1240" w:type="dxa"/>
          </w:tcPr>
          <w:p w14:paraId="36E73CE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017F6F4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1269DFB6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02B8004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7EEFE8D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6A85CDD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13FF5B8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666602B" w14:textId="77777777" w:rsidR="00CE72B2" w:rsidRDefault="00664501">
            <w:r>
              <w:t>1 700.00</w:t>
            </w:r>
          </w:p>
        </w:tc>
      </w:tr>
      <w:tr w:rsidR="00CE72B2" w14:paraId="084864A5" w14:textId="77777777">
        <w:tc>
          <w:tcPr>
            <w:tcW w:w="1240" w:type="dxa"/>
          </w:tcPr>
          <w:p w14:paraId="4B7B28E8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4EDD2D63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16231864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5B6B7D9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5BE95E0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B8881CD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EE85DA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35CC042" w14:textId="77777777" w:rsidR="00CE72B2" w:rsidRDefault="00664501">
            <w:r>
              <w:t>1 700.00</w:t>
            </w:r>
          </w:p>
        </w:tc>
      </w:tr>
      <w:tr w:rsidR="00CE72B2" w14:paraId="01767BFE" w14:textId="77777777">
        <w:tc>
          <w:tcPr>
            <w:tcW w:w="1240" w:type="dxa"/>
          </w:tcPr>
          <w:p w14:paraId="5C49B80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326A7B6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4CFCB48D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15A7715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3B41AEE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F79EDC2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43A3086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085A0CB" w14:textId="77777777" w:rsidR="00CE72B2" w:rsidRDefault="00664501">
            <w:r>
              <w:t>1 700.00</w:t>
            </w:r>
          </w:p>
        </w:tc>
      </w:tr>
      <w:tr w:rsidR="00CE72B2" w14:paraId="1CF08012" w14:textId="77777777">
        <w:tc>
          <w:tcPr>
            <w:tcW w:w="1240" w:type="dxa"/>
          </w:tcPr>
          <w:p w14:paraId="397F767F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9F1BAF4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799E1F9E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422FEFB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40B973E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BB610F9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62B5E61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747EA32" w14:textId="77777777" w:rsidR="00CE72B2" w:rsidRDefault="00664501">
            <w:r>
              <w:t>1 700.00</w:t>
            </w:r>
          </w:p>
        </w:tc>
      </w:tr>
      <w:tr w:rsidR="00CE72B2" w14:paraId="535D3DED" w14:textId="77777777">
        <w:tc>
          <w:tcPr>
            <w:tcW w:w="1240" w:type="dxa"/>
          </w:tcPr>
          <w:p w14:paraId="516DE869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079F4FE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1B85684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77DBE02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933AB3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E3CFFED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65330CD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280D44B" w14:textId="77777777" w:rsidR="00CE72B2" w:rsidRDefault="00664501">
            <w:r>
              <w:t>1 700.00</w:t>
            </w:r>
          </w:p>
        </w:tc>
      </w:tr>
      <w:tr w:rsidR="00CE72B2" w14:paraId="6406B447" w14:textId="77777777">
        <w:tc>
          <w:tcPr>
            <w:tcW w:w="1240" w:type="dxa"/>
          </w:tcPr>
          <w:p w14:paraId="3B1D908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83E664D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0CE7A152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2D24785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B2897B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F51FF1C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57B499B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67A7C7D" w14:textId="77777777" w:rsidR="00CE72B2" w:rsidRDefault="00664501">
            <w:r>
              <w:t>1 700.00</w:t>
            </w:r>
          </w:p>
        </w:tc>
      </w:tr>
      <w:tr w:rsidR="00CE72B2" w14:paraId="2202B1FD" w14:textId="77777777">
        <w:tc>
          <w:tcPr>
            <w:tcW w:w="1240" w:type="dxa"/>
          </w:tcPr>
          <w:p w14:paraId="703F0512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CB2785A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25BFF56E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5037438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3270961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B9FBEEE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A6C917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216713B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6921E5E4" w14:textId="77777777">
        <w:tc>
          <w:tcPr>
            <w:tcW w:w="1240" w:type="dxa"/>
          </w:tcPr>
          <w:p w14:paraId="5C72EA4F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F93C9C4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23B041B7" w14:textId="77777777" w:rsidR="00CE72B2" w:rsidRDefault="00664501">
            <w:r>
              <w:t xml:space="preserve">H-book 15 IPK3 </w:t>
            </w:r>
            <w:r>
              <w:lastRenderedPageBreak/>
              <w:t>(M52E3WG)</w:t>
            </w:r>
          </w:p>
        </w:tc>
        <w:tc>
          <w:tcPr>
            <w:tcW w:w="1240" w:type="dxa"/>
          </w:tcPr>
          <w:p w14:paraId="3BD5D755" w14:textId="77777777" w:rsidR="00CE72B2" w:rsidRDefault="00664501">
            <w:r>
              <w:lastRenderedPageBreak/>
              <w:t>119</w:t>
            </w:r>
          </w:p>
        </w:tc>
        <w:tc>
          <w:tcPr>
            <w:tcW w:w="1240" w:type="dxa"/>
          </w:tcPr>
          <w:p w14:paraId="15B2A728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1C363C1" w14:textId="77777777" w:rsidR="00CE72B2" w:rsidRDefault="00664501">
            <w:r>
              <w:t>Не запускает</w:t>
            </w:r>
            <w:r>
              <w:lastRenderedPageBreak/>
              <w:t>ся Windows</w:t>
            </w:r>
          </w:p>
        </w:tc>
        <w:tc>
          <w:tcPr>
            <w:tcW w:w="1240" w:type="dxa"/>
          </w:tcPr>
          <w:p w14:paraId="3FD69BC2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2722479C" w14:textId="77777777" w:rsidR="00CE72B2" w:rsidRDefault="00664501">
            <w:r>
              <w:t>1 700.00</w:t>
            </w:r>
          </w:p>
        </w:tc>
      </w:tr>
      <w:tr w:rsidR="00CE72B2" w14:paraId="24947CD6" w14:textId="77777777">
        <w:tc>
          <w:tcPr>
            <w:tcW w:w="1240" w:type="dxa"/>
          </w:tcPr>
          <w:p w14:paraId="547D3AD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34709DE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37527998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720F7DE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75EF8C3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17A40DB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A17009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F7EF547" w14:textId="77777777" w:rsidR="00CE72B2" w:rsidRDefault="00664501">
            <w:r>
              <w:t>1 700.00</w:t>
            </w:r>
          </w:p>
        </w:tc>
      </w:tr>
      <w:tr w:rsidR="00CE72B2" w14:paraId="19263182" w14:textId="77777777">
        <w:tc>
          <w:tcPr>
            <w:tcW w:w="1240" w:type="dxa"/>
          </w:tcPr>
          <w:p w14:paraId="6F85E1A0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E2DA6B1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3860BFF9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72B18E0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0A32CFD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F01BC74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0A7801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4EAA76F" w14:textId="77777777" w:rsidR="00CE72B2" w:rsidRDefault="00664501">
            <w:r>
              <w:t>1 700.00</w:t>
            </w:r>
          </w:p>
        </w:tc>
      </w:tr>
      <w:tr w:rsidR="00CE72B2" w14:paraId="481107D5" w14:textId="77777777">
        <w:tc>
          <w:tcPr>
            <w:tcW w:w="1240" w:type="dxa"/>
          </w:tcPr>
          <w:p w14:paraId="6945F61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BFE63C3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29460B67" w14:textId="77777777" w:rsidR="00CE72B2" w:rsidRDefault="00664501">
            <w:r>
              <w:t xml:space="preserve">H-book 15 IPK3 </w:t>
            </w:r>
            <w:r>
              <w:t>(M52E3WG)</w:t>
            </w:r>
          </w:p>
        </w:tc>
        <w:tc>
          <w:tcPr>
            <w:tcW w:w="1240" w:type="dxa"/>
          </w:tcPr>
          <w:p w14:paraId="7F3046E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A1D1FF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4A6090A9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59A915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5C595CF" w14:textId="77777777" w:rsidR="00CE72B2" w:rsidRDefault="00664501">
            <w:r>
              <w:t>1 700.00</w:t>
            </w:r>
          </w:p>
        </w:tc>
      </w:tr>
      <w:tr w:rsidR="00CE72B2" w14:paraId="50431269" w14:textId="77777777">
        <w:tc>
          <w:tcPr>
            <w:tcW w:w="1240" w:type="dxa"/>
          </w:tcPr>
          <w:p w14:paraId="506643DB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E45FB5A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5DC8A0E2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74D0DB3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B77848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3243971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1FBC43F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4886979" w14:textId="77777777" w:rsidR="00CE72B2" w:rsidRDefault="00664501">
            <w:r>
              <w:t>1 700.00</w:t>
            </w:r>
          </w:p>
        </w:tc>
      </w:tr>
      <w:tr w:rsidR="00CE72B2" w14:paraId="49E9F460" w14:textId="77777777">
        <w:tc>
          <w:tcPr>
            <w:tcW w:w="1240" w:type="dxa"/>
          </w:tcPr>
          <w:p w14:paraId="38261C9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9247E0A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780418A6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5032A26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18CF3E7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775BE62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5B158AC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47A7BBD" w14:textId="77777777" w:rsidR="00CE72B2" w:rsidRDefault="00664501">
            <w:r>
              <w:t>1 700.00</w:t>
            </w:r>
          </w:p>
        </w:tc>
      </w:tr>
      <w:tr w:rsidR="00CE72B2" w14:paraId="2F2FB003" w14:textId="77777777">
        <w:tc>
          <w:tcPr>
            <w:tcW w:w="1240" w:type="dxa"/>
          </w:tcPr>
          <w:p w14:paraId="2F50E43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4D50B813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2CB2886C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582850B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DACEF72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E6AAB07" w14:textId="77777777" w:rsidR="00CE72B2" w:rsidRDefault="00664501">
            <w:r>
              <w:t xml:space="preserve">Не </w:t>
            </w:r>
            <w:r>
              <w:t>запускается Windows</w:t>
            </w:r>
          </w:p>
        </w:tc>
        <w:tc>
          <w:tcPr>
            <w:tcW w:w="1240" w:type="dxa"/>
          </w:tcPr>
          <w:p w14:paraId="2D2FF16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34BD4CE" w14:textId="77777777" w:rsidR="00CE72B2" w:rsidRDefault="00664501">
            <w:r>
              <w:t>1 700.00</w:t>
            </w:r>
          </w:p>
        </w:tc>
      </w:tr>
      <w:tr w:rsidR="00CE72B2" w14:paraId="321D1EDD" w14:textId="77777777">
        <w:tc>
          <w:tcPr>
            <w:tcW w:w="1240" w:type="dxa"/>
          </w:tcPr>
          <w:p w14:paraId="53804060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A32822E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7EB920B5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1F28C5A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A3361EB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04074CD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63CD9CD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20698B4" w14:textId="77777777" w:rsidR="00CE72B2" w:rsidRDefault="00664501">
            <w:r>
              <w:t>1 700.00</w:t>
            </w:r>
          </w:p>
        </w:tc>
      </w:tr>
      <w:tr w:rsidR="00CE72B2" w14:paraId="22B9DCC9" w14:textId="77777777">
        <w:tc>
          <w:tcPr>
            <w:tcW w:w="1240" w:type="dxa"/>
          </w:tcPr>
          <w:p w14:paraId="2235C639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4024C8E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73FA0E0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0F0BA18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C41281D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AACB979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4F54481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F5ECBB5" w14:textId="77777777" w:rsidR="00CE72B2" w:rsidRDefault="00664501">
            <w:r>
              <w:t>1 700.00</w:t>
            </w:r>
          </w:p>
        </w:tc>
      </w:tr>
      <w:tr w:rsidR="00CE72B2" w14:paraId="48636664" w14:textId="77777777">
        <w:tc>
          <w:tcPr>
            <w:tcW w:w="1240" w:type="dxa"/>
          </w:tcPr>
          <w:p w14:paraId="4F57D29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7363D25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76D4BC49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5A48227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C604438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425E944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2D72B62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4C22DCA" w14:textId="77777777" w:rsidR="00CE72B2" w:rsidRDefault="00664501">
            <w:r>
              <w:t>1 700.00</w:t>
            </w:r>
          </w:p>
        </w:tc>
      </w:tr>
      <w:tr w:rsidR="00CE72B2" w14:paraId="45ECC76F" w14:textId="77777777">
        <w:tc>
          <w:tcPr>
            <w:tcW w:w="1240" w:type="dxa"/>
          </w:tcPr>
          <w:p w14:paraId="285BD329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5C094A6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28138C75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11002A6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E67EA0A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38A710E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11FDD6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E7CD463" w14:textId="77777777" w:rsidR="00CE72B2" w:rsidRDefault="00664501">
            <w:r>
              <w:t>1 700.00</w:t>
            </w:r>
          </w:p>
        </w:tc>
      </w:tr>
      <w:tr w:rsidR="00CE72B2" w14:paraId="1E6AEAD2" w14:textId="77777777">
        <w:tc>
          <w:tcPr>
            <w:tcW w:w="1240" w:type="dxa"/>
          </w:tcPr>
          <w:p w14:paraId="27ABD5B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6320ED8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49702DA4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6F93B6C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0D70393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3B0E2D0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53FA192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CA4EED3" w14:textId="77777777" w:rsidR="00CE72B2" w:rsidRDefault="00664501">
            <w:r>
              <w:t>1 700.00</w:t>
            </w:r>
          </w:p>
        </w:tc>
      </w:tr>
      <w:tr w:rsidR="00CE72B2" w14:paraId="1D2DB7D0" w14:textId="77777777">
        <w:tc>
          <w:tcPr>
            <w:tcW w:w="1240" w:type="dxa"/>
          </w:tcPr>
          <w:p w14:paraId="06BF4FC9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4648F28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50D4FA20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158C7C9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993591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4CE54E0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6A9AD6B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12BECF1" w14:textId="77777777" w:rsidR="00CE72B2" w:rsidRDefault="00664501">
            <w:r>
              <w:t>1 700.00</w:t>
            </w:r>
          </w:p>
        </w:tc>
      </w:tr>
      <w:tr w:rsidR="00CE72B2" w14:paraId="57E66C8D" w14:textId="77777777">
        <w:tc>
          <w:tcPr>
            <w:tcW w:w="1240" w:type="dxa"/>
          </w:tcPr>
          <w:p w14:paraId="7DF16D5E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1FDA1F1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A3A5884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5B62A21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1F1E40F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7C7161F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5BA89B12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E51EC62" w14:textId="77777777" w:rsidR="00CE72B2" w:rsidRDefault="00664501">
            <w:r>
              <w:t>1 700.00</w:t>
            </w:r>
          </w:p>
        </w:tc>
      </w:tr>
      <w:tr w:rsidR="00CE72B2" w14:paraId="42F02AF7" w14:textId="77777777">
        <w:tc>
          <w:tcPr>
            <w:tcW w:w="1240" w:type="dxa"/>
          </w:tcPr>
          <w:p w14:paraId="3DDF4E4A" w14:textId="77777777" w:rsidR="00CE72B2" w:rsidRDefault="00664501">
            <w:r>
              <w:lastRenderedPageBreak/>
              <w:t>1</w:t>
            </w:r>
          </w:p>
        </w:tc>
        <w:tc>
          <w:tcPr>
            <w:tcW w:w="1240" w:type="dxa"/>
          </w:tcPr>
          <w:p w14:paraId="3ACB4A65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23F1D28B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0F26EDC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37C7F26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A26B3D0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79CD18B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C3907E1" w14:textId="77777777" w:rsidR="00CE72B2" w:rsidRDefault="00664501">
            <w:r>
              <w:t>1 700.00</w:t>
            </w:r>
          </w:p>
        </w:tc>
      </w:tr>
      <w:tr w:rsidR="00CE72B2" w14:paraId="5ECFEE1C" w14:textId="77777777">
        <w:tc>
          <w:tcPr>
            <w:tcW w:w="1240" w:type="dxa"/>
          </w:tcPr>
          <w:p w14:paraId="12AD129C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4AFAC16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3269916C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16FCB66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7ED480E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4F2305A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3A35E2D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04CD68E" w14:textId="77777777" w:rsidR="00CE72B2" w:rsidRDefault="00664501">
            <w:r>
              <w:t>1 700.00</w:t>
            </w:r>
          </w:p>
        </w:tc>
      </w:tr>
      <w:tr w:rsidR="00CE72B2" w14:paraId="43A0446D" w14:textId="77777777">
        <w:tc>
          <w:tcPr>
            <w:tcW w:w="1240" w:type="dxa"/>
          </w:tcPr>
          <w:p w14:paraId="69EE90EB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03A8508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00E2878" w14:textId="77777777" w:rsidR="00CE72B2" w:rsidRDefault="00664501">
            <w:r>
              <w:t>H-book 15 IPK3 (M52E3WG)</w:t>
            </w:r>
          </w:p>
        </w:tc>
        <w:tc>
          <w:tcPr>
            <w:tcW w:w="1240" w:type="dxa"/>
          </w:tcPr>
          <w:p w14:paraId="1A33760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34320F7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1546F56" w14:textId="77777777" w:rsidR="00CE72B2" w:rsidRDefault="00664501">
            <w:r>
              <w:t>Не запускается Windows</w:t>
            </w:r>
          </w:p>
        </w:tc>
        <w:tc>
          <w:tcPr>
            <w:tcW w:w="1240" w:type="dxa"/>
          </w:tcPr>
          <w:p w14:paraId="1F3FF44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38B5747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504D9D89" w14:textId="77777777">
        <w:tc>
          <w:tcPr>
            <w:tcW w:w="1240" w:type="dxa"/>
          </w:tcPr>
          <w:p w14:paraId="766DF4F8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35BB318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1FF29A3B" w14:textId="77777777" w:rsidR="00CE72B2" w:rsidRDefault="00664501">
            <w:r>
              <w:t>H-book Pro 16IPK2 (T54E4WG)</w:t>
            </w:r>
          </w:p>
        </w:tc>
        <w:tc>
          <w:tcPr>
            <w:tcW w:w="1240" w:type="dxa"/>
          </w:tcPr>
          <w:p w14:paraId="39137C50" w14:textId="77777777" w:rsidR="00CE72B2" w:rsidRDefault="00664501">
            <w:r>
              <w:t>121</w:t>
            </w:r>
          </w:p>
        </w:tc>
        <w:tc>
          <w:tcPr>
            <w:tcW w:w="1240" w:type="dxa"/>
          </w:tcPr>
          <w:p w14:paraId="3B94C95A" w14:textId="77777777" w:rsidR="00CE72B2" w:rsidRDefault="00664501">
            <w:r>
              <w:t>G68</w:t>
            </w:r>
          </w:p>
        </w:tc>
        <w:tc>
          <w:tcPr>
            <w:tcW w:w="1240" w:type="dxa"/>
          </w:tcPr>
          <w:p w14:paraId="55FD55B0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72CD3287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5184CF8" w14:textId="77777777" w:rsidR="00CE72B2" w:rsidRDefault="00664501">
            <w:r>
              <w:t>2 200.00</w:t>
            </w:r>
          </w:p>
        </w:tc>
      </w:tr>
      <w:tr w:rsidR="00CE72B2" w14:paraId="0F9F6592" w14:textId="77777777">
        <w:tc>
          <w:tcPr>
            <w:tcW w:w="1240" w:type="dxa"/>
          </w:tcPr>
          <w:p w14:paraId="4CA169A2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75E560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9170CC8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74521E0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D562C4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DECD1C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появляется белый крест, далее не пропадает.</w:t>
            </w:r>
          </w:p>
        </w:tc>
        <w:tc>
          <w:tcPr>
            <w:tcW w:w="1240" w:type="dxa"/>
          </w:tcPr>
          <w:p w14:paraId="41392F3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9D51BFC" w14:textId="77777777" w:rsidR="00CE72B2" w:rsidRDefault="00664501">
            <w:r>
              <w:t>1 200.00</w:t>
            </w:r>
          </w:p>
        </w:tc>
      </w:tr>
      <w:tr w:rsidR="00CE72B2" w14:paraId="391B88CD" w14:textId="77777777">
        <w:tc>
          <w:tcPr>
            <w:tcW w:w="1240" w:type="dxa"/>
          </w:tcPr>
          <w:p w14:paraId="71084F6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6DB198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E702F3A" w14:textId="77777777" w:rsidR="00CE72B2" w:rsidRDefault="00664501">
            <w:r>
              <w:t>HTM27GQ180</w:t>
            </w:r>
          </w:p>
        </w:tc>
        <w:tc>
          <w:tcPr>
            <w:tcW w:w="1240" w:type="dxa"/>
          </w:tcPr>
          <w:p w14:paraId="30D0D1B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6090C1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422200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C32A90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E8BED4D" w14:textId="77777777" w:rsidR="00CE72B2" w:rsidRDefault="00664501">
            <w:r>
              <w:t>1 200.00</w:t>
            </w:r>
          </w:p>
        </w:tc>
      </w:tr>
      <w:tr w:rsidR="00CE72B2" w14:paraId="1356A2AA" w14:textId="77777777">
        <w:tc>
          <w:tcPr>
            <w:tcW w:w="1240" w:type="dxa"/>
          </w:tcPr>
          <w:p w14:paraId="705BF48A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2C14AB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C5B4C2F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75865F6B" w14:textId="77777777" w:rsidR="00CE72B2" w:rsidRDefault="00664501">
            <w:r>
              <w:t>431</w:t>
            </w:r>
          </w:p>
        </w:tc>
        <w:tc>
          <w:tcPr>
            <w:tcW w:w="1240" w:type="dxa"/>
          </w:tcPr>
          <w:p w14:paraId="3F077C7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D3FA18D" w14:textId="77777777" w:rsidR="00CE72B2" w:rsidRDefault="00664501">
            <w:r>
              <w:t>Некорректная цветопередача монитора</w:t>
            </w:r>
          </w:p>
        </w:tc>
        <w:tc>
          <w:tcPr>
            <w:tcW w:w="1240" w:type="dxa"/>
          </w:tcPr>
          <w:p w14:paraId="2D25656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EB00FB1" w14:textId="77777777" w:rsidR="00CE72B2" w:rsidRDefault="00664501">
            <w:r>
              <w:t>1 200.00</w:t>
            </w:r>
          </w:p>
        </w:tc>
      </w:tr>
      <w:tr w:rsidR="00CE72B2" w14:paraId="04A844A9" w14:textId="77777777">
        <w:tc>
          <w:tcPr>
            <w:tcW w:w="1240" w:type="dxa"/>
          </w:tcPr>
          <w:p w14:paraId="7DAB116C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6C848E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CA0C843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6F2F9B1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05D98C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1BBA30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подключения устройства в сеть устройство не включается. Индикатор подключения к сети загорается.</w:t>
            </w:r>
          </w:p>
        </w:tc>
        <w:tc>
          <w:tcPr>
            <w:tcW w:w="1240" w:type="dxa"/>
          </w:tcPr>
          <w:p w14:paraId="466AF48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032B722" w14:textId="77777777" w:rsidR="00CE72B2" w:rsidRDefault="00664501">
            <w:r>
              <w:t>1 200.00</w:t>
            </w:r>
          </w:p>
        </w:tc>
      </w:tr>
      <w:tr w:rsidR="00CE72B2" w14:paraId="2C8CA068" w14:textId="77777777">
        <w:tc>
          <w:tcPr>
            <w:tcW w:w="1240" w:type="dxa"/>
          </w:tcPr>
          <w:p w14:paraId="465EA870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870AE8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5E327DC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067D0814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05ABA2FD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24986E79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06D2D20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0D0279D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0DAC7B51" w14:textId="77777777">
        <w:tc>
          <w:tcPr>
            <w:tcW w:w="1240" w:type="dxa"/>
          </w:tcPr>
          <w:p w14:paraId="29F27E9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56F015C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380CE88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0F8023AE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41E58FBF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EC85B72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0768DBB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CC1B0E7" w14:textId="77777777" w:rsidR="00CE72B2" w:rsidRDefault="00664501">
            <w:r>
              <w:t>1 200.00</w:t>
            </w:r>
          </w:p>
        </w:tc>
      </w:tr>
      <w:tr w:rsidR="00CE72B2" w14:paraId="093BF7C8" w14:textId="77777777">
        <w:tc>
          <w:tcPr>
            <w:tcW w:w="1240" w:type="dxa"/>
          </w:tcPr>
          <w:p w14:paraId="2D038D65" w14:textId="77777777" w:rsidR="00CE72B2" w:rsidRDefault="00664501">
            <w:r>
              <w:lastRenderedPageBreak/>
              <w:t>1</w:t>
            </w:r>
          </w:p>
        </w:tc>
        <w:tc>
          <w:tcPr>
            <w:tcW w:w="1240" w:type="dxa"/>
          </w:tcPr>
          <w:p w14:paraId="7C5433A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54E9750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730FA576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3A4B920F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002F1C66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2A612B7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CCCD609" w14:textId="77777777" w:rsidR="00CE72B2" w:rsidRDefault="00664501">
            <w:r>
              <w:t>1 200.00</w:t>
            </w:r>
          </w:p>
        </w:tc>
      </w:tr>
      <w:tr w:rsidR="00CE72B2" w14:paraId="2C29C5A9" w14:textId="77777777">
        <w:tc>
          <w:tcPr>
            <w:tcW w:w="1240" w:type="dxa"/>
          </w:tcPr>
          <w:p w14:paraId="5C9D655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D45582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852B332" w14:textId="77777777" w:rsidR="00CE72B2" w:rsidRDefault="00664501">
            <w:r>
              <w:t>HY-24H01FW</w:t>
            </w:r>
          </w:p>
        </w:tc>
        <w:tc>
          <w:tcPr>
            <w:tcW w:w="1240" w:type="dxa"/>
          </w:tcPr>
          <w:p w14:paraId="67B14A65" w14:textId="77777777" w:rsidR="00CE72B2" w:rsidRDefault="00664501">
            <w:r>
              <w:t>16B</w:t>
            </w:r>
          </w:p>
        </w:tc>
        <w:tc>
          <w:tcPr>
            <w:tcW w:w="1240" w:type="dxa"/>
          </w:tcPr>
          <w:p w14:paraId="177FFE9A" w14:textId="77777777" w:rsidR="00CE72B2" w:rsidRDefault="00664501">
            <w:r>
              <w:t>G48</w:t>
            </w:r>
          </w:p>
        </w:tc>
        <w:tc>
          <w:tcPr>
            <w:tcW w:w="1240" w:type="dxa"/>
          </w:tcPr>
          <w:p w14:paraId="245721B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Отсутствуют ножки и винты к ним</w:t>
            </w:r>
          </w:p>
        </w:tc>
        <w:tc>
          <w:tcPr>
            <w:tcW w:w="1240" w:type="dxa"/>
          </w:tcPr>
          <w:p w14:paraId="3DB5B6D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F34EB09" w14:textId="77777777" w:rsidR="00CE72B2" w:rsidRDefault="00664501">
            <w:r>
              <w:t>1 200.00</w:t>
            </w:r>
          </w:p>
        </w:tc>
      </w:tr>
      <w:tr w:rsidR="00CE72B2" w14:paraId="7C71B939" w14:textId="77777777">
        <w:tc>
          <w:tcPr>
            <w:tcW w:w="1240" w:type="dxa"/>
          </w:tcPr>
          <w:p w14:paraId="5990B4F1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F7A658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594EB8B" w14:textId="77777777" w:rsidR="00CE72B2" w:rsidRDefault="00664501">
            <w:r>
              <w:t>HS-40F01FB</w:t>
            </w:r>
          </w:p>
        </w:tc>
        <w:tc>
          <w:tcPr>
            <w:tcW w:w="1240" w:type="dxa"/>
          </w:tcPr>
          <w:p w14:paraId="2D1CF9A1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4BA16FED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0B4FBA28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0CA548F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BEC89DD" w14:textId="77777777" w:rsidR="00CE72B2" w:rsidRDefault="00664501">
            <w:r>
              <w:t>1 200.00</w:t>
            </w:r>
          </w:p>
        </w:tc>
      </w:tr>
      <w:tr w:rsidR="00CE72B2" w14:paraId="5FCC7E6D" w14:textId="77777777">
        <w:tc>
          <w:tcPr>
            <w:tcW w:w="1240" w:type="dxa"/>
          </w:tcPr>
          <w:p w14:paraId="31DBCD0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585528D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60C626C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3428AA6B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171E94E7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0B432715" w14:textId="77777777" w:rsidR="00CE72B2" w:rsidRDefault="00664501">
            <w:r>
              <w:t>Отсутствует ПДУ</w:t>
            </w:r>
          </w:p>
        </w:tc>
        <w:tc>
          <w:tcPr>
            <w:tcW w:w="1240" w:type="dxa"/>
          </w:tcPr>
          <w:p w14:paraId="2A3EF6D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C90885F" w14:textId="77777777" w:rsidR="00CE72B2" w:rsidRDefault="00664501">
            <w:r>
              <w:t>1 200.00</w:t>
            </w:r>
          </w:p>
        </w:tc>
      </w:tr>
      <w:tr w:rsidR="00CE72B2" w14:paraId="07A345C0" w14:textId="77777777">
        <w:tc>
          <w:tcPr>
            <w:tcW w:w="1240" w:type="dxa"/>
          </w:tcPr>
          <w:p w14:paraId="431AF43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C189D6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75C538F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0BFE839F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3E0C291A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7391A914" w14:textId="77777777" w:rsidR="00CE72B2" w:rsidRDefault="00664501">
            <w:r>
              <w:t>Отсутствует ПДУ</w:t>
            </w:r>
          </w:p>
        </w:tc>
        <w:tc>
          <w:tcPr>
            <w:tcW w:w="1240" w:type="dxa"/>
          </w:tcPr>
          <w:p w14:paraId="36104DE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A89E858" w14:textId="77777777" w:rsidR="00CE72B2" w:rsidRDefault="00664501">
            <w:r>
              <w:t>1 200.00</w:t>
            </w:r>
          </w:p>
        </w:tc>
      </w:tr>
      <w:tr w:rsidR="00CE72B2" w14:paraId="4F5F2299" w14:textId="77777777">
        <w:tc>
          <w:tcPr>
            <w:tcW w:w="1240" w:type="dxa"/>
          </w:tcPr>
          <w:p w14:paraId="1DB778B2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29E030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2E61C00" w14:textId="77777777" w:rsidR="00CE72B2" w:rsidRDefault="00664501">
            <w:r>
              <w:t>HS-24H01FB</w:t>
            </w:r>
          </w:p>
        </w:tc>
        <w:tc>
          <w:tcPr>
            <w:tcW w:w="1240" w:type="dxa"/>
          </w:tcPr>
          <w:p w14:paraId="70CCEF48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0104A1B5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29BC5CAB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3A3BE3A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698CF8D" w14:textId="77777777" w:rsidR="00CE72B2" w:rsidRDefault="00664501">
            <w:r>
              <w:t>1 200.00</w:t>
            </w:r>
          </w:p>
        </w:tc>
      </w:tr>
      <w:tr w:rsidR="00CE72B2" w14:paraId="2885CC7E" w14:textId="77777777">
        <w:tc>
          <w:tcPr>
            <w:tcW w:w="1240" w:type="dxa"/>
          </w:tcPr>
          <w:p w14:paraId="0FBF214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26C3E2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D99B2E3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0C70A24F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580F5D48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607A6FE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Пульт не реагирует на работу</w:t>
            </w:r>
          </w:p>
        </w:tc>
        <w:tc>
          <w:tcPr>
            <w:tcW w:w="1240" w:type="dxa"/>
          </w:tcPr>
          <w:p w14:paraId="54245F4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26785D4" w14:textId="77777777" w:rsidR="00CE72B2" w:rsidRDefault="00664501">
            <w:r>
              <w:t>1 200.00</w:t>
            </w:r>
          </w:p>
        </w:tc>
      </w:tr>
      <w:tr w:rsidR="00CE72B2" w14:paraId="56567A37" w14:textId="77777777">
        <w:tc>
          <w:tcPr>
            <w:tcW w:w="1240" w:type="dxa"/>
          </w:tcPr>
          <w:p w14:paraId="3002B34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2A4526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4FB232C" w14:textId="77777777" w:rsidR="00CE72B2" w:rsidRDefault="00664501">
            <w:r>
              <w:t>HY-43U01FB</w:t>
            </w:r>
          </w:p>
        </w:tc>
        <w:tc>
          <w:tcPr>
            <w:tcW w:w="1240" w:type="dxa"/>
          </w:tcPr>
          <w:p w14:paraId="5181275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2CE7AE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64E1BBB" w14:textId="77777777" w:rsidR="00CE72B2" w:rsidRDefault="00664501">
            <w:r>
              <w:t>Не реагирует на включение</w:t>
            </w:r>
          </w:p>
        </w:tc>
        <w:tc>
          <w:tcPr>
            <w:tcW w:w="1240" w:type="dxa"/>
          </w:tcPr>
          <w:p w14:paraId="1D8A9BA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982B494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42149621" w14:textId="77777777">
        <w:tc>
          <w:tcPr>
            <w:tcW w:w="1240" w:type="dxa"/>
          </w:tcPr>
          <w:p w14:paraId="4E9B71C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3C68214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1D0852C" w14:textId="77777777" w:rsidR="00CE72B2" w:rsidRDefault="00664501">
            <w:r>
              <w:t>HX-32H01FB</w:t>
            </w:r>
          </w:p>
        </w:tc>
        <w:tc>
          <w:tcPr>
            <w:tcW w:w="1240" w:type="dxa"/>
          </w:tcPr>
          <w:p w14:paraId="3791923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6A25E42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7E06EF80" w14:textId="77777777" w:rsidR="00CE72B2" w:rsidRDefault="00664501">
            <w:r w:rsidRPr="0031063E">
              <w:rPr>
                <w:lang w:val="ru-RU"/>
              </w:rPr>
              <w:t xml:space="preserve">Отходит корпус от экрана, так как нет одного болта. </w:t>
            </w:r>
            <w:r>
              <w:t>В комплекте отсутствовали ножки.</w:t>
            </w:r>
          </w:p>
        </w:tc>
        <w:tc>
          <w:tcPr>
            <w:tcW w:w="1240" w:type="dxa"/>
          </w:tcPr>
          <w:p w14:paraId="6B1F066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0464011" w14:textId="77777777" w:rsidR="00CE72B2" w:rsidRDefault="00664501">
            <w:r>
              <w:t>1 200.00</w:t>
            </w:r>
          </w:p>
        </w:tc>
      </w:tr>
      <w:tr w:rsidR="00CE72B2" w14:paraId="0BEC6FD8" w14:textId="77777777">
        <w:tc>
          <w:tcPr>
            <w:tcW w:w="1240" w:type="dxa"/>
          </w:tcPr>
          <w:p w14:paraId="2AD0548B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548293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C612EB2" w14:textId="77777777" w:rsidR="00CE72B2" w:rsidRDefault="00664501">
            <w:r>
              <w:t>HX-32F01FB</w:t>
            </w:r>
          </w:p>
        </w:tc>
        <w:tc>
          <w:tcPr>
            <w:tcW w:w="1240" w:type="dxa"/>
          </w:tcPr>
          <w:p w14:paraId="074919BD" w14:textId="77777777" w:rsidR="00CE72B2" w:rsidRDefault="00664501">
            <w:r>
              <w:t>327</w:t>
            </w:r>
          </w:p>
        </w:tc>
        <w:tc>
          <w:tcPr>
            <w:tcW w:w="1240" w:type="dxa"/>
          </w:tcPr>
          <w:p w14:paraId="1A6D2E8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99F5DE4" w14:textId="77777777" w:rsidR="00CE72B2" w:rsidRDefault="00664501">
            <w:r>
              <w:t>Разбит экран</w:t>
            </w:r>
          </w:p>
        </w:tc>
        <w:tc>
          <w:tcPr>
            <w:tcW w:w="1240" w:type="dxa"/>
          </w:tcPr>
          <w:p w14:paraId="21E1D40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F903FCC" w14:textId="77777777" w:rsidR="00CE72B2" w:rsidRDefault="00664501">
            <w:r>
              <w:t>1 200.00</w:t>
            </w:r>
          </w:p>
        </w:tc>
      </w:tr>
      <w:tr w:rsidR="00CE72B2" w14:paraId="3A766221" w14:textId="77777777">
        <w:tc>
          <w:tcPr>
            <w:tcW w:w="1240" w:type="dxa"/>
          </w:tcPr>
          <w:p w14:paraId="088B7954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9BA466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A2BFB25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744E7B7A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01E3EAA4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FAD37AC" w14:textId="77777777" w:rsidR="00CE72B2" w:rsidRDefault="00664501">
            <w:r>
              <w:t>Не работает пульт</w:t>
            </w:r>
          </w:p>
        </w:tc>
        <w:tc>
          <w:tcPr>
            <w:tcW w:w="1240" w:type="dxa"/>
          </w:tcPr>
          <w:p w14:paraId="533D8DC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B745F3B" w14:textId="77777777" w:rsidR="00CE72B2" w:rsidRDefault="00664501">
            <w:r>
              <w:t>1 200.00</w:t>
            </w:r>
          </w:p>
        </w:tc>
      </w:tr>
      <w:tr w:rsidR="00CE72B2" w14:paraId="6501ADE4" w14:textId="77777777">
        <w:tc>
          <w:tcPr>
            <w:tcW w:w="1240" w:type="dxa"/>
          </w:tcPr>
          <w:p w14:paraId="6A9F640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FCD4AC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1BB16F5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016C53F4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33DD6BCB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07D256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АПП не входит в учётную запись </w:t>
            </w:r>
            <w:r>
              <w:t>Google</w:t>
            </w:r>
            <w:r w:rsidRPr="0031063E">
              <w:rPr>
                <w:lang w:val="ru-RU"/>
              </w:rPr>
              <w:t>. Сброс до заводских настрок делали</w:t>
            </w:r>
          </w:p>
        </w:tc>
        <w:tc>
          <w:tcPr>
            <w:tcW w:w="1240" w:type="dxa"/>
          </w:tcPr>
          <w:p w14:paraId="6C10C53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A6B64AA" w14:textId="77777777" w:rsidR="00CE72B2" w:rsidRDefault="00664501">
            <w:r>
              <w:t>1 200.00</w:t>
            </w:r>
          </w:p>
        </w:tc>
      </w:tr>
      <w:tr w:rsidR="00CE72B2" w14:paraId="3D82F1B0" w14:textId="77777777">
        <w:tc>
          <w:tcPr>
            <w:tcW w:w="1240" w:type="dxa"/>
          </w:tcPr>
          <w:p w14:paraId="0C78DF6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41ED7D2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7E4A5A9E" w14:textId="77777777" w:rsidR="00CE72B2" w:rsidRDefault="00664501">
            <w:r>
              <w:t>HSD254BX</w:t>
            </w:r>
          </w:p>
        </w:tc>
        <w:tc>
          <w:tcPr>
            <w:tcW w:w="1240" w:type="dxa"/>
          </w:tcPr>
          <w:p w14:paraId="05835C9C" w14:textId="77777777" w:rsidR="00CE72B2" w:rsidRDefault="00664501">
            <w:r>
              <w:t>160</w:t>
            </w:r>
          </w:p>
        </w:tc>
        <w:tc>
          <w:tcPr>
            <w:tcW w:w="1240" w:type="dxa"/>
          </w:tcPr>
          <w:p w14:paraId="1B846DDE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4277A308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02B64B6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676FADF" w14:textId="77777777" w:rsidR="00CE72B2" w:rsidRDefault="00664501">
            <w:r>
              <w:t>1 200.00</w:t>
            </w:r>
          </w:p>
        </w:tc>
      </w:tr>
      <w:tr w:rsidR="00CE72B2" w14:paraId="7667A573" w14:textId="77777777">
        <w:tc>
          <w:tcPr>
            <w:tcW w:w="1240" w:type="dxa"/>
          </w:tcPr>
          <w:p w14:paraId="637ED204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34BBE92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5BDA95B8" w14:textId="77777777" w:rsidR="00CE72B2" w:rsidRDefault="00664501">
            <w:r>
              <w:t>HSD254BX</w:t>
            </w:r>
          </w:p>
        </w:tc>
        <w:tc>
          <w:tcPr>
            <w:tcW w:w="1240" w:type="dxa"/>
          </w:tcPr>
          <w:p w14:paraId="6BAE93E6" w14:textId="77777777" w:rsidR="00CE72B2" w:rsidRDefault="00664501">
            <w:r>
              <w:t>160</w:t>
            </w:r>
          </w:p>
        </w:tc>
        <w:tc>
          <w:tcPr>
            <w:tcW w:w="1240" w:type="dxa"/>
          </w:tcPr>
          <w:p w14:paraId="236CD984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21E15347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5C4498B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EA3A116" w14:textId="77777777" w:rsidR="00CE72B2" w:rsidRDefault="00664501">
            <w:r>
              <w:t>1 200.00</w:t>
            </w:r>
          </w:p>
        </w:tc>
      </w:tr>
      <w:tr w:rsidR="00CE72B2" w14:paraId="320C7A11" w14:textId="77777777">
        <w:tc>
          <w:tcPr>
            <w:tcW w:w="1240" w:type="dxa"/>
          </w:tcPr>
          <w:p w14:paraId="0143328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9F6215D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426AA8BB" w14:textId="77777777" w:rsidR="00CE72B2" w:rsidRDefault="00664501">
            <w:r>
              <w:t>32LE7052D</w:t>
            </w:r>
          </w:p>
        </w:tc>
        <w:tc>
          <w:tcPr>
            <w:tcW w:w="1240" w:type="dxa"/>
          </w:tcPr>
          <w:p w14:paraId="10D7D8E7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43A8D24F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3E9909F9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1020772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8885AB4" w14:textId="77777777" w:rsidR="00CE72B2" w:rsidRDefault="00664501">
            <w:r>
              <w:t>1 200.00</w:t>
            </w:r>
          </w:p>
        </w:tc>
      </w:tr>
      <w:tr w:rsidR="00CE72B2" w14:paraId="7A7DB7D9" w14:textId="77777777">
        <w:tc>
          <w:tcPr>
            <w:tcW w:w="1240" w:type="dxa"/>
          </w:tcPr>
          <w:p w14:paraId="23B3AD61" w14:textId="77777777" w:rsidR="00CE72B2" w:rsidRDefault="00664501">
            <w:r>
              <w:lastRenderedPageBreak/>
              <w:t>1</w:t>
            </w:r>
          </w:p>
        </w:tc>
        <w:tc>
          <w:tcPr>
            <w:tcW w:w="1240" w:type="dxa"/>
          </w:tcPr>
          <w:p w14:paraId="3F0F157D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40B83F8A" w14:textId="77777777" w:rsidR="00CE72B2" w:rsidRDefault="00664501">
            <w:r>
              <w:t>HSD202B</w:t>
            </w:r>
          </w:p>
        </w:tc>
        <w:tc>
          <w:tcPr>
            <w:tcW w:w="1240" w:type="dxa"/>
          </w:tcPr>
          <w:p w14:paraId="776A76E2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4A5FAF91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53DF2411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32778A9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F0C008C" w14:textId="77777777" w:rsidR="00CE72B2" w:rsidRDefault="00664501">
            <w:r>
              <w:t>1 200.00</w:t>
            </w:r>
          </w:p>
        </w:tc>
      </w:tr>
      <w:tr w:rsidR="00CE72B2" w14:paraId="1CEA021E" w14:textId="77777777">
        <w:tc>
          <w:tcPr>
            <w:tcW w:w="1240" w:type="dxa"/>
          </w:tcPr>
          <w:p w14:paraId="4402FA7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41507496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46957CE7" w14:textId="77777777" w:rsidR="00CE72B2" w:rsidRDefault="00664501">
            <w:r>
              <w:t>HSM205 RI Retro</w:t>
            </w:r>
          </w:p>
        </w:tc>
        <w:tc>
          <w:tcPr>
            <w:tcW w:w="1240" w:type="dxa"/>
          </w:tcPr>
          <w:p w14:paraId="6FE57EA9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523903F1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705919C7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253ED05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5CB8CEB" w14:textId="77777777" w:rsidR="00CE72B2" w:rsidRDefault="00664501">
            <w:r>
              <w:t>1 200.00</w:t>
            </w:r>
          </w:p>
        </w:tc>
      </w:tr>
      <w:tr w:rsidR="00CE72B2" w14:paraId="5EB2DF00" w14:textId="77777777">
        <w:tc>
          <w:tcPr>
            <w:tcW w:w="1240" w:type="dxa"/>
          </w:tcPr>
          <w:p w14:paraId="585FFE5B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5ADD181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284B4A02" w14:textId="77777777" w:rsidR="00CE72B2" w:rsidRDefault="00664501">
            <w:r>
              <w:t>HSD233B</w:t>
            </w:r>
          </w:p>
        </w:tc>
        <w:tc>
          <w:tcPr>
            <w:tcW w:w="1240" w:type="dxa"/>
          </w:tcPr>
          <w:p w14:paraId="6B630A36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518BB180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77256D50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71DF92E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9132659" w14:textId="77777777" w:rsidR="00CE72B2" w:rsidRDefault="00664501">
            <w:r>
              <w:t>1 200.00</w:t>
            </w:r>
          </w:p>
        </w:tc>
      </w:tr>
      <w:tr w:rsidR="00CE72B2" w14:paraId="46264A64" w14:textId="77777777">
        <w:tc>
          <w:tcPr>
            <w:tcW w:w="1240" w:type="dxa"/>
          </w:tcPr>
          <w:p w14:paraId="0F21E57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26C86E8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38803E1C" w14:textId="77777777" w:rsidR="00CE72B2" w:rsidRDefault="00664501">
            <w:r>
              <w:t>HSD233B</w:t>
            </w:r>
          </w:p>
        </w:tc>
        <w:tc>
          <w:tcPr>
            <w:tcW w:w="1240" w:type="dxa"/>
          </w:tcPr>
          <w:p w14:paraId="2ADB8B1E" w14:textId="77777777" w:rsidR="00CE72B2" w:rsidRDefault="00664501">
            <w:r>
              <w:t>C10</w:t>
            </w:r>
          </w:p>
        </w:tc>
        <w:tc>
          <w:tcPr>
            <w:tcW w:w="1240" w:type="dxa"/>
          </w:tcPr>
          <w:p w14:paraId="4374DAA9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4F55A49" w14:textId="77777777" w:rsidR="00CE72B2" w:rsidRDefault="00664501">
            <w:r>
              <w:t>Диагностика</w:t>
            </w:r>
          </w:p>
        </w:tc>
        <w:tc>
          <w:tcPr>
            <w:tcW w:w="1240" w:type="dxa"/>
          </w:tcPr>
          <w:p w14:paraId="03959B0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D685234" w14:textId="77777777" w:rsidR="00CE72B2" w:rsidRDefault="00664501">
            <w:r>
              <w:t>1 200.00</w:t>
            </w:r>
          </w:p>
        </w:tc>
      </w:tr>
      <w:tr w:rsidR="00CE72B2" w14:paraId="42800B69" w14:textId="77777777">
        <w:tc>
          <w:tcPr>
            <w:tcW w:w="1240" w:type="dxa"/>
          </w:tcPr>
          <w:p w14:paraId="4600AC54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2DFEFBB" w14:textId="77777777" w:rsidR="00CE72B2" w:rsidRDefault="00664501">
            <w:r>
              <w:t>KION</w:t>
            </w:r>
          </w:p>
        </w:tc>
        <w:tc>
          <w:tcPr>
            <w:tcW w:w="1240" w:type="dxa"/>
          </w:tcPr>
          <w:p w14:paraId="03FC8AEA" w14:textId="77777777" w:rsidR="00CE72B2" w:rsidRDefault="00664501">
            <w:r>
              <w:t>50U7H32KN</w:t>
            </w:r>
          </w:p>
        </w:tc>
        <w:tc>
          <w:tcPr>
            <w:tcW w:w="1240" w:type="dxa"/>
          </w:tcPr>
          <w:p w14:paraId="0A69EC68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C9F0A8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C62BD9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3105C0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5A7D414" w14:textId="77777777" w:rsidR="00CE72B2" w:rsidRDefault="00664501">
            <w:r>
              <w:t>7 275.00</w:t>
            </w:r>
          </w:p>
        </w:tc>
      </w:tr>
      <w:tr w:rsidR="00CE72B2" w14:paraId="1F788534" w14:textId="77777777">
        <w:tc>
          <w:tcPr>
            <w:tcW w:w="1240" w:type="dxa"/>
          </w:tcPr>
          <w:p w14:paraId="454296A2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26999660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6D2AAC53" w14:textId="77777777" w:rsidR="00CE72B2" w:rsidRDefault="00664501">
            <w:r>
              <w:t>HC43FSY26F</w:t>
            </w:r>
          </w:p>
        </w:tc>
        <w:tc>
          <w:tcPr>
            <w:tcW w:w="1240" w:type="dxa"/>
          </w:tcPr>
          <w:p w14:paraId="1921E8FC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44F3D6B3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598071F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в комплекте инструкции, пульта и шурупов к ножкам</w:t>
            </w:r>
          </w:p>
        </w:tc>
        <w:tc>
          <w:tcPr>
            <w:tcW w:w="1240" w:type="dxa"/>
          </w:tcPr>
          <w:p w14:paraId="2FA1AC0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851A6CA" w14:textId="77777777" w:rsidR="00CE72B2" w:rsidRDefault="00664501">
            <w:r>
              <w:t>1 200.00</w:t>
            </w:r>
          </w:p>
        </w:tc>
      </w:tr>
      <w:tr w:rsidR="00CE72B2" w14:paraId="27CCD9CC" w14:textId="77777777">
        <w:tc>
          <w:tcPr>
            <w:tcW w:w="1240" w:type="dxa"/>
          </w:tcPr>
          <w:p w14:paraId="6D9ACBFE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690C0A3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A3B26AC" w14:textId="77777777" w:rsidR="00CE72B2" w:rsidRDefault="00664501">
            <w:r>
              <w:t>HC43FSY26F</w:t>
            </w:r>
          </w:p>
        </w:tc>
        <w:tc>
          <w:tcPr>
            <w:tcW w:w="1240" w:type="dxa"/>
          </w:tcPr>
          <w:p w14:paraId="2A477F2F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13E6FAB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F2D847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 пульта нечего не включается, только рябит</w:t>
            </w:r>
          </w:p>
        </w:tc>
        <w:tc>
          <w:tcPr>
            <w:tcW w:w="1240" w:type="dxa"/>
          </w:tcPr>
          <w:p w14:paraId="303EB8D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1460F7B" w14:textId="77777777" w:rsidR="00CE72B2" w:rsidRDefault="00664501">
            <w:r>
              <w:t>1 200.00</w:t>
            </w:r>
          </w:p>
        </w:tc>
      </w:tr>
      <w:tr w:rsidR="00CE72B2" w14:paraId="5B148B47" w14:textId="77777777">
        <w:tc>
          <w:tcPr>
            <w:tcW w:w="1240" w:type="dxa"/>
          </w:tcPr>
          <w:p w14:paraId="78CC212D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4A21B2C8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9D4912E" w14:textId="77777777" w:rsidR="00CE72B2" w:rsidRDefault="00664501">
            <w:r>
              <w:t>65Q67H</w:t>
            </w:r>
          </w:p>
        </w:tc>
        <w:tc>
          <w:tcPr>
            <w:tcW w:w="1240" w:type="dxa"/>
          </w:tcPr>
          <w:p w14:paraId="3AD2421E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2F3F396A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278A5A0C" w14:textId="77777777" w:rsidR="00CE72B2" w:rsidRDefault="00664501">
            <w:r>
              <w:t xml:space="preserve">Нет </w:t>
            </w:r>
            <w:r>
              <w:t>кабеля, документов, пульта</w:t>
            </w:r>
          </w:p>
        </w:tc>
        <w:tc>
          <w:tcPr>
            <w:tcW w:w="1240" w:type="dxa"/>
          </w:tcPr>
          <w:p w14:paraId="01AD3D3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E129CC1" w14:textId="77777777" w:rsidR="00CE72B2" w:rsidRDefault="00664501">
            <w:r>
              <w:t>1 200.00</w:t>
            </w:r>
          </w:p>
        </w:tc>
      </w:tr>
      <w:tr w:rsidR="00CE72B2" w14:paraId="494B61DF" w14:textId="77777777">
        <w:tc>
          <w:tcPr>
            <w:tcW w:w="1240" w:type="dxa"/>
          </w:tcPr>
          <w:p w14:paraId="3E301A9B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567970CB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BE8F657" w14:textId="77777777" w:rsidR="00CE72B2" w:rsidRDefault="00664501">
            <w:r>
              <w:t>TDWC24BH5260V</w:t>
            </w:r>
          </w:p>
        </w:tc>
        <w:tc>
          <w:tcPr>
            <w:tcW w:w="1240" w:type="dxa"/>
          </w:tcPr>
          <w:p w14:paraId="033F0BE0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24B7408E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2534599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пульта, шнура питания и гарантийного талона</w:t>
            </w:r>
          </w:p>
        </w:tc>
        <w:tc>
          <w:tcPr>
            <w:tcW w:w="1240" w:type="dxa"/>
          </w:tcPr>
          <w:p w14:paraId="645CA8D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1C68E3C" w14:textId="77777777" w:rsidR="00CE72B2" w:rsidRDefault="00664501">
            <w:r>
              <w:t>1 200.00</w:t>
            </w:r>
          </w:p>
        </w:tc>
      </w:tr>
      <w:tr w:rsidR="00CE72B2" w14:paraId="46E68188" w14:textId="77777777">
        <w:tc>
          <w:tcPr>
            <w:tcW w:w="1240" w:type="dxa"/>
          </w:tcPr>
          <w:p w14:paraId="6BF68C30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C6D0805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2DD987F3" w14:textId="77777777" w:rsidR="00CE72B2" w:rsidRDefault="00664501">
            <w:r>
              <w:t>TDHTV24GHD_BK</w:t>
            </w:r>
          </w:p>
        </w:tc>
        <w:tc>
          <w:tcPr>
            <w:tcW w:w="1240" w:type="dxa"/>
          </w:tcPr>
          <w:p w14:paraId="0D4150EB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1DCA0078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6980BEC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Отсутствует пульт   управления и сетевой кабель</w:t>
            </w:r>
          </w:p>
        </w:tc>
        <w:tc>
          <w:tcPr>
            <w:tcW w:w="1240" w:type="dxa"/>
          </w:tcPr>
          <w:p w14:paraId="0B24BC0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B4F290C" w14:textId="77777777" w:rsidR="00CE72B2" w:rsidRDefault="00664501">
            <w:r>
              <w:t>1 200.00</w:t>
            </w:r>
          </w:p>
        </w:tc>
      </w:tr>
      <w:tr w:rsidR="00CE72B2" w14:paraId="226BCE29" w14:textId="77777777">
        <w:tc>
          <w:tcPr>
            <w:tcW w:w="1240" w:type="dxa"/>
          </w:tcPr>
          <w:p w14:paraId="140425E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E2E2305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4B026170" w14:textId="77777777" w:rsidR="00CE72B2" w:rsidRDefault="00664501">
            <w:r>
              <w:t>TDTV55ES13U_BK</w:t>
            </w:r>
          </w:p>
        </w:tc>
        <w:tc>
          <w:tcPr>
            <w:tcW w:w="1240" w:type="dxa"/>
          </w:tcPr>
          <w:p w14:paraId="3560F1C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329702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7C0A63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4B482B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0762F2" w14:textId="77777777" w:rsidR="00CE72B2" w:rsidRDefault="00664501">
            <w:r>
              <w:t>1 200.00</w:t>
            </w:r>
          </w:p>
        </w:tc>
      </w:tr>
      <w:tr w:rsidR="00CE72B2" w14:paraId="02947811" w14:textId="77777777">
        <w:tc>
          <w:tcPr>
            <w:tcW w:w="1240" w:type="dxa"/>
          </w:tcPr>
          <w:p w14:paraId="1CD0B21F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0D4DFDB8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40B4700" w14:textId="77777777" w:rsidR="00CE72B2" w:rsidRDefault="00664501">
            <w:r>
              <w:t>TDHTV32GHD_BK</w:t>
            </w:r>
          </w:p>
        </w:tc>
        <w:tc>
          <w:tcPr>
            <w:tcW w:w="1240" w:type="dxa"/>
          </w:tcPr>
          <w:p w14:paraId="3FAF859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BA4F3B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226384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F49C73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C6D925B" w14:textId="77777777" w:rsidR="00CE72B2" w:rsidRDefault="00664501">
            <w:r>
              <w:t>1 200.00</w:t>
            </w:r>
          </w:p>
        </w:tc>
      </w:tr>
      <w:tr w:rsidR="00CE72B2" w14:paraId="2D010C45" w14:textId="77777777">
        <w:tc>
          <w:tcPr>
            <w:tcW w:w="1240" w:type="dxa"/>
          </w:tcPr>
          <w:p w14:paraId="14CED0D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5D2E5F1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7039CF2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40A8DFB5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299AFCE5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39E4A46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пульта и болтов к ножкам</w:t>
            </w:r>
          </w:p>
        </w:tc>
        <w:tc>
          <w:tcPr>
            <w:tcW w:w="1240" w:type="dxa"/>
          </w:tcPr>
          <w:p w14:paraId="1382BFC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A042B62" w14:textId="77777777" w:rsidR="00CE72B2" w:rsidRDefault="00664501">
            <w:r>
              <w:t>1 200.00</w:t>
            </w:r>
          </w:p>
        </w:tc>
      </w:tr>
      <w:tr w:rsidR="00CE72B2" w14:paraId="6E117993" w14:textId="77777777">
        <w:tc>
          <w:tcPr>
            <w:tcW w:w="1240" w:type="dxa"/>
          </w:tcPr>
          <w:p w14:paraId="1C40795A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07C33B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7D88191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77EF7735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38BD1CCC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4A06915B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7903225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848DB4B" w14:textId="77777777" w:rsidR="00CE72B2" w:rsidRDefault="00664501">
            <w:r>
              <w:t>1 200.00</w:t>
            </w:r>
          </w:p>
        </w:tc>
      </w:tr>
      <w:tr w:rsidR="00CE72B2" w14:paraId="4CD0CAC4" w14:textId="77777777">
        <w:tc>
          <w:tcPr>
            <w:tcW w:w="1240" w:type="dxa"/>
          </w:tcPr>
          <w:p w14:paraId="2F71F87C" w14:textId="77777777" w:rsidR="00CE72B2" w:rsidRDefault="00664501">
            <w:r>
              <w:lastRenderedPageBreak/>
              <w:t>1</w:t>
            </w:r>
          </w:p>
        </w:tc>
        <w:tc>
          <w:tcPr>
            <w:tcW w:w="1240" w:type="dxa"/>
          </w:tcPr>
          <w:p w14:paraId="42567F1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B569197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131C077A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3557A0F2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7DC644A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пульта и болтов для крепления ножек</w:t>
            </w:r>
          </w:p>
        </w:tc>
        <w:tc>
          <w:tcPr>
            <w:tcW w:w="1240" w:type="dxa"/>
          </w:tcPr>
          <w:p w14:paraId="3A445AE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B5F947F" w14:textId="77777777" w:rsidR="00CE72B2" w:rsidRDefault="00664501">
            <w:r>
              <w:t>1 200.00</w:t>
            </w:r>
          </w:p>
        </w:tc>
      </w:tr>
      <w:tr w:rsidR="00CE72B2" w14:paraId="1632C588" w14:textId="77777777">
        <w:tc>
          <w:tcPr>
            <w:tcW w:w="1240" w:type="dxa"/>
          </w:tcPr>
          <w:p w14:paraId="00FF9A26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8C9483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CE470D4" w14:textId="77777777" w:rsidR="00CE72B2" w:rsidRDefault="00664501">
            <w:r>
              <w:t>TD85UFBHH11</w:t>
            </w:r>
          </w:p>
        </w:tc>
        <w:tc>
          <w:tcPr>
            <w:tcW w:w="1240" w:type="dxa"/>
          </w:tcPr>
          <w:p w14:paraId="32C923D9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6971037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F9EB895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771C097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9A4E6B1" w14:textId="77777777" w:rsidR="00CE72B2" w:rsidRDefault="00664501">
            <w:r>
              <w:t>1 700.00</w:t>
            </w:r>
          </w:p>
        </w:tc>
      </w:tr>
      <w:tr w:rsidR="00CE72B2" w14:paraId="31931295" w14:textId="77777777">
        <w:tc>
          <w:tcPr>
            <w:tcW w:w="1240" w:type="dxa"/>
          </w:tcPr>
          <w:p w14:paraId="34D0B2D8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4569EA6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B523468" w14:textId="77777777" w:rsidR="00CE72B2" w:rsidRDefault="00664501">
            <w:r>
              <w:t>TD32HFBCH11</w:t>
            </w:r>
          </w:p>
        </w:tc>
        <w:tc>
          <w:tcPr>
            <w:tcW w:w="1240" w:type="dxa"/>
          </w:tcPr>
          <w:p w14:paraId="6BB13C17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095B350C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0B0EB60D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4E6AB60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ED662A4" w14:textId="77777777" w:rsidR="00CE72B2" w:rsidRDefault="00664501">
            <w:r>
              <w:t>1 200.00</w:t>
            </w:r>
          </w:p>
        </w:tc>
      </w:tr>
      <w:tr w:rsidR="00CE72B2" w14:paraId="3940FF11" w14:textId="77777777">
        <w:tc>
          <w:tcPr>
            <w:tcW w:w="1240" w:type="dxa"/>
          </w:tcPr>
          <w:p w14:paraId="723CB245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1D90009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873A70E" w14:textId="77777777" w:rsidR="00CE72B2" w:rsidRDefault="00664501">
            <w:r>
              <w:t>TD75UFBHH12</w:t>
            </w:r>
          </w:p>
        </w:tc>
        <w:tc>
          <w:tcPr>
            <w:tcW w:w="1240" w:type="dxa"/>
          </w:tcPr>
          <w:p w14:paraId="47DC83C6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71B82BE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179291D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602B227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1D5FC67" w14:textId="77777777" w:rsidR="00CE72B2" w:rsidRDefault="00664501">
            <w:r>
              <w:t>1 700.00</w:t>
            </w:r>
          </w:p>
        </w:tc>
      </w:tr>
      <w:tr w:rsidR="00CE72B2" w14:paraId="78967FE2" w14:textId="77777777">
        <w:tc>
          <w:tcPr>
            <w:tcW w:w="1240" w:type="dxa"/>
          </w:tcPr>
          <w:p w14:paraId="0D860E90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6AE9668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71030ED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6331B7C2" w14:textId="77777777" w:rsidR="00CE72B2" w:rsidRDefault="00664501">
            <w:r>
              <w:t>431</w:t>
            </w:r>
          </w:p>
        </w:tc>
        <w:tc>
          <w:tcPr>
            <w:tcW w:w="1240" w:type="dxa"/>
          </w:tcPr>
          <w:p w14:paraId="0563682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19EFEA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На экране появились горизонтальные полосы и искажены цвета</w:t>
            </w:r>
          </w:p>
        </w:tc>
        <w:tc>
          <w:tcPr>
            <w:tcW w:w="1240" w:type="dxa"/>
          </w:tcPr>
          <w:p w14:paraId="5B9D054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1DFFA6A" w14:textId="77777777" w:rsidR="00CE72B2" w:rsidRDefault="00664501">
            <w:r>
              <w:t>1 200.00</w:t>
            </w:r>
          </w:p>
        </w:tc>
      </w:tr>
      <w:tr w:rsidR="00CE72B2" w14:paraId="6814334D" w14:textId="77777777">
        <w:tc>
          <w:tcPr>
            <w:tcW w:w="1240" w:type="dxa"/>
          </w:tcPr>
          <w:p w14:paraId="40B4F6F7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797330E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328F413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65286008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58F8F8A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268387E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534C367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DD1E392" w14:textId="77777777" w:rsidR="00CE72B2" w:rsidRDefault="00664501">
            <w:r>
              <w:t>1 700.00</w:t>
            </w:r>
          </w:p>
        </w:tc>
      </w:tr>
      <w:tr w:rsidR="00CE72B2" w14:paraId="3EE62EAA" w14:textId="77777777">
        <w:tc>
          <w:tcPr>
            <w:tcW w:w="1240" w:type="dxa"/>
          </w:tcPr>
          <w:p w14:paraId="6A00F3F3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419BAF7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CA6F0DA" w14:textId="77777777" w:rsidR="00CE72B2" w:rsidRDefault="00664501">
            <w:r>
              <w:t>TD43UFBHH12</w:t>
            </w:r>
          </w:p>
        </w:tc>
        <w:tc>
          <w:tcPr>
            <w:tcW w:w="1240" w:type="dxa"/>
          </w:tcPr>
          <w:p w14:paraId="7B728A6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434558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6C1FA3B" w14:textId="77777777" w:rsidR="00CE72B2" w:rsidRDefault="00664501">
            <w:r>
              <w:t>Пропал звук</w:t>
            </w:r>
          </w:p>
        </w:tc>
        <w:tc>
          <w:tcPr>
            <w:tcW w:w="1240" w:type="dxa"/>
          </w:tcPr>
          <w:p w14:paraId="2AA9695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03B52D9" w14:textId="77777777" w:rsidR="00CE72B2" w:rsidRDefault="00664501">
            <w:r>
              <w:t>1 200.00</w:t>
            </w:r>
          </w:p>
        </w:tc>
      </w:tr>
      <w:tr w:rsidR="00CE72B2" w14:paraId="545DEDEF" w14:textId="77777777">
        <w:tc>
          <w:tcPr>
            <w:tcW w:w="1240" w:type="dxa"/>
          </w:tcPr>
          <w:p w14:paraId="1F9915D0" w14:textId="77777777" w:rsidR="00CE72B2" w:rsidRDefault="00664501">
            <w:r>
              <w:t>1</w:t>
            </w:r>
          </w:p>
        </w:tc>
        <w:tc>
          <w:tcPr>
            <w:tcW w:w="1240" w:type="dxa"/>
          </w:tcPr>
          <w:p w14:paraId="4EE68F2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E0F772D" w14:textId="77777777" w:rsidR="00CE72B2" w:rsidRDefault="00664501">
            <w:r>
              <w:t>TD50UFBHH11</w:t>
            </w:r>
          </w:p>
        </w:tc>
        <w:tc>
          <w:tcPr>
            <w:tcW w:w="1240" w:type="dxa"/>
          </w:tcPr>
          <w:p w14:paraId="325C04A4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0F2AD4D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933AD44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4E8B0B4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3B98B3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7CC88A98" w14:textId="77777777">
        <w:tc>
          <w:tcPr>
            <w:tcW w:w="1240" w:type="dxa"/>
          </w:tcPr>
          <w:p w14:paraId="327DBAAC" w14:textId="77777777" w:rsidR="00CE72B2" w:rsidRDefault="00664501">
            <w:r>
              <w:t>100</w:t>
            </w:r>
          </w:p>
        </w:tc>
        <w:tc>
          <w:tcPr>
            <w:tcW w:w="1240" w:type="dxa"/>
          </w:tcPr>
          <w:p w14:paraId="1C6F31F4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70DC0C78" w14:textId="77777777" w:rsidR="00CE72B2" w:rsidRDefault="00664501">
            <w:r>
              <w:t>GE50LQY2_32962</w:t>
            </w:r>
          </w:p>
        </w:tc>
        <w:tc>
          <w:tcPr>
            <w:tcW w:w="1240" w:type="dxa"/>
          </w:tcPr>
          <w:p w14:paraId="44D74597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11957E3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F17949E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36AD315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D49A195" w14:textId="77777777" w:rsidR="00CE72B2" w:rsidRDefault="00664501">
            <w:r>
              <w:t>3 325.00</w:t>
            </w:r>
          </w:p>
        </w:tc>
      </w:tr>
      <w:tr w:rsidR="00CE72B2" w14:paraId="1F7B5C3E" w14:textId="77777777">
        <w:tc>
          <w:tcPr>
            <w:tcW w:w="1240" w:type="dxa"/>
          </w:tcPr>
          <w:p w14:paraId="3479F5A3" w14:textId="77777777" w:rsidR="00CE72B2" w:rsidRDefault="00664501">
            <w:r>
              <w:t>100</w:t>
            </w:r>
          </w:p>
        </w:tc>
        <w:tc>
          <w:tcPr>
            <w:tcW w:w="1240" w:type="dxa"/>
          </w:tcPr>
          <w:p w14:paraId="45D130F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550BA98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05130F8C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4748156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36AA67A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1D8172C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A1D420B" w14:textId="77777777" w:rsidR="00CE72B2" w:rsidRDefault="00664501">
            <w:r>
              <w:t>1 100.00</w:t>
            </w:r>
          </w:p>
        </w:tc>
      </w:tr>
      <w:tr w:rsidR="00CE72B2" w14:paraId="4F9F7253" w14:textId="77777777">
        <w:tc>
          <w:tcPr>
            <w:tcW w:w="1240" w:type="dxa"/>
          </w:tcPr>
          <w:p w14:paraId="5A8E6B7F" w14:textId="77777777" w:rsidR="00CE72B2" w:rsidRDefault="00664501">
            <w:r>
              <w:t>100</w:t>
            </w:r>
          </w:p>
        </w:tc>
        <w:tc>
          <w:tcPr>
            <w:tcW w:w="1240" w:type="dxa"/>
          </w:tcPr>
          <w:p w14:paraId="24BED11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7680CB0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7DBB91A7" w14:textId="77777777" w:rsidR="00CE72B2" w:rsidRDefault="00664501">
            <w:r>
              <w:t>240</w:t>
            </w:r>
          </w:p>
        </w:tc>
        <w:tc>
          <w:tcPr>
            <w:tcW w:w="1240" w:type="dxa"/>
          </w:tcPr>
          <w:p w14:paraId="1FCFAC14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D09513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периодически появляется полоса посередине экрана</w:t>
            </w:r>
          </w:p>
        </w:tc>
        <w:tc>
          <w:tcPr>
            <w:tcW w:w="1240" w:type="dxa"/>
          </w:tcPr>
          <w:p w14:paraId="697D453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5D4CBEA" w14:textId="77777777" w:rsidR="00CE72B2" w:rsidRDefault="00664501">
            <w:r>
              <w:t>1 600.00</w:t>
            </w:r>
          </w:p>
        </w:tc>
      </w:tr>
      <w:tr w:rsidR="00CE72B2" w14:paraId="592F8DC3" w14:textId="77777777">
        <w:tc>
          <w:tcPr>
            <w:tcW w:w="1240" w:type="dxa"/>
          </w:tcPr>
          <w:p w14:paraId="32F1BB56" w14:textId="77777777" w:rsidR="00CE72B2" w:rsidRDefault="00664501">
            <w:r>
              <w:t>100</w:t>
            </w:r>
          </w:p>
        </w:tc>
        <w:tc>
          <w:tcPr>
            <w:tcW w:w="1240" w:type="dxa"/>
          </w:tcPr>
          <w:p w14:paraId="7EAC9C4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EF3EE97" w14:textId="77777777" w:rsidR="00CE72B2" w:rsidRDefault="00664501">
            <w:r>
              <w:t>TQ50UFGHH11</w:t>
            </w:r>
          </w:p>
        </w:tc>
        <w:tc>
          <w:tcPr>
            <w:tcW w:w="1240" w:type="dxa"/>
          </w:tcPr>
          <w:p w14:paraId="2F14E382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4F68C51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15E25E1" w14:textId="77777777" w:rsidR="00CE72B2" w:rsidRDefault="00664501">
            <w:r>
              <w:t>полосы на изо</w:t>
            </w:r>
          </w:p>
        </w:tc>
        <w:tc>
          <w:tcPr>
            <w:tcW w:w="1240" w:type="dxa"/>
          </w:tcPr>
          <w:p w14:paraId="13DFDB6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DF05D14" w14:textId="77777777" w:rsidR="00CE72B2" w:rsidRDefault="00664501">
            <w:r>
              <w:t>1 100.00</w:t>
            </w:r>
          </w:p>
        </w:tc>
      </w:tr>
      <w:tr w:rsidR="00CE72B2" w14:paraId="0B82D308" w14:textId="77777777">
        <w:tc>
          <w:tcPr>
            <w:tcW w:w="1240" w:type="dxa"/>
          </w:tcPr>
          <w:p w14:paraId="105E4A98" w14:textId="77777777" w:rsidR="00CE72B2" w:rsidRDefault="00664501">
            <w:r>
              <w:t>101</w:t>
            </w:r>
          </w:p>
        </w:tc>
        <w:tc>
          <w:tcPr>
            <w:tcW w:w="1240" w:type="dxa"/>
          </w:tcPr>
          <w:p w14:paraId="0C6075CD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6B93DF02" w14:textId="77777777" w:rsidR="00CE72B2" w:rsidRDefault="00664501">
            <w:r>
              <w:t>43KFS57</w:t>
            </w:r>
          </w:p>
        </w:tc>
        <w:tc>
          <w:tcPr>
            <w:tcW w:w="1240" w:type="dxa"/>
          </w:tcPr>
          <w:p w14:paraId="22DF5002" w14:textId="77777777" w:rsidR="00CE72B2" w:rsidRDefault="00664501">
            <w:r>
              <w:t>11L</w:t>
            </w:r>
          </w:p>
        </w:tc>
        <w:tc>
          <w:tcPr>
            <w:tcW w:w="1240" w:type="dxa"/>
          </w:tcPr>
          <w:p w14:paraId="6C0D0F00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C056EA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виснет и не входит в главное меню.</w:t>
            </w:r>
          </w:p>
        </w:tc>
        <w:tc>
          <w:tcPr>
            <w:tcW w:w="1240" w:type="dxa"/>
          </w:tcPr>
          <w:p w14:paraId="07720B9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D33E91D" w14:textId="77777777" w:rsidR="00CE72B2" w:rsidRDefault="00664501">
            <w:r>
              <w:t>1 500.00</w:t>
            </w:r>
          </w:p>
        </w:tc>
      </w:tr>
      <w:tr w:rsidR="00CE72B2" w14:paraId="747C94DD" w14:textId="77777777">
        <w:tc>
          <w:tcPr>
            <w:tcW w:w="1240" w:type="dxa"/>
          </w:tcPr>
          <w:p w14:paraId="34E6970C" w14:textId="77777777" w:rsidR="00CE72B2" w:rsidRDefault="00664501">
            <w:r>
              <w:t>101</w:t>
            </w:r>
          </w:p>
        </w:tc>
        <w:tc>
          <w:tcPr>
            <w:tcW w:w="1240" w:type="dxa"/>
          </w:tcPr>
          <w:p w14:paraId="0D3D8998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0CD444B8" w14:textId="77777777" w:rsidR="00CE72B2" w:rsidRDefault="00664501">
            <w:r>
              <w:t>32H680T</w:t>
            </w:r>
          </w:p>
        </w:tc>
        <w:tc>
          <w:tcPr>
            <w:tcW w:w="1240" w:type="dxa"/>
          </w:tcPr>
          <w:p w14:paraId="465CF8AC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77BCB04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CC487A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Пятно снизу экрана с правой стороны.</w:t>
            </w:r>
          </w:p>
        </w:tc>
        <w:tc>
          <w:tcPr>
            <w:tcW w:w="1240" w:type="dxa"/>
          </w:tcPr>
          <w:p w14:paraId="3A954AD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C640766" w14:textId="77777777" w:rsidR="00CE72B2" w:rsidRDefault="00664501">
            <w:r>
              <w:t>1 000.00</w:t>
            </w:r>
          </w:p>
        </w:tc>
      </w:tr>
      <w:tr w:rsidR="00CE72B2" w14:paraId="2F116EB5" w14:textId="77777777">
        <w:tc>
          <w:tcPr>
            <w:tcW w:w="1240" w:type="dxa"/>
          </w:tcPr>
          <w:p w14:paraId="6A67E70E" w14:textId="77777777" w:rsidR="00CE72B2" w:rsidRDefault="00664501">
            <w:r>
              <w:t>101</w:t>
            </w:r>
          </w:p>
        </w:tc>
        <w:tc>
          <w:tcPr>
            <w:tcW w:w="1240" w:type="dxa"/>
          </w:tcPr>
          <w:p w14:paraId="2F17FF32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46A5E559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655C6C69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25B7D34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8306006" w14:textId="77777777" w:rsidR="00CE72B2" w:rsidRDefault="00664501">
            <w:r>
              <w:t xml:space="preserve">Полосы на </w:t>
            </w:r>
            <w:r>
              <w:t>экране.</w:t>
            </w:r>
          </w:p>
        </w:tc>
        <w:tc>
          <w:tcPr>
            <w:tcW w:w="1240" w:type="dxa"/>
          </w:tcPr>
          <w:p w14:paraId="12E07FE1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99688F8" w14:textId="77777777" w:rsidR="00CE72B2" w:rsidRDefault="00664501">
            <w:r>
              <w:t>2 150.00</w:t>
            </w:r>
          </w:p>
        </w:tc>
      </w:tr>
      <w:tr w:rsidR="00CE72B2" w14:paraId="7283AC36" w14:textId="77777777">
        <w:tc>
          <w:tcPr>
            <w:tcW w:w="1240" w:type="dxa"/>
          </w:tcPr>
          <w:p w14:paraId="4AD0DCB6" w14:textId="77777777" w:rsidR="00CE72B2" w:rsidRDefault="00664501">
            <w:r>
              <w:t>103</w:t>
            </w:r>
          </w:p>
        </w:tc>
        <w:tc>
          <w:tcPr>
            <w:tcW w:w="1240" w:type="dxa"/>
          </w:tcPr>
          <w:p w14:paraId="49B00C7B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01DBA6C6" w14:textId="77777777" w:rsidR="00CE72B2" w:rsidRDefault="00664501">
            <w:r>
              <w:t>MT-</w:t>
            </w:r>
            <w:r>
              <w:lastRenderedPageBreak/>
              <w:t>27I200GFHD</w:t>
            </w:r>
          </w:p>
        </w:tc>
        <w:tc>
          <w:tcPr>
            <w:tcW w:w="1240" w:type="dxa"/>
          </w:tcPr>
          <w:p w14:paraId="6299B678" w14:textId="77777777" w:rsidR="00CE72B2" w:rsidRDefault="00664501">
            <w:r>
              <w:lastRenderedPageBreak/>
              <w:t>316</w:t>
            </w:r>
          </w:p>
        </w:tc>
        <w:tc>
          <w:tcPr>
            <w:tcW w:w="1240" w:type="dxa"/>
          </w:tcPr>
          <w:p w14:paraId="3DFA10C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D639F4E" w14:textId="77777777" w:rsidR="00CE72B2" w:rsidRDefault="00664501">
            <w:r>
              <w:t xml:space="preserve">полосы </w:t>
            </w:r>
            <w:r>
              <w:lastRenderedPageBreak/>
              <w:t>на экране</w:t>
            </w:r>
          </w:p>
        </w:tc>
        <w:tc>
          <w:tcPr>
            <w:tcW w:w="1240" w:type="dxa"/>
          </w:tcPr>
          <w:p w14:paraId="31E33F77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760680AF" w14:textId="77777777" w:rsidR="00CE72B2" w:rsidRDefault="00664501">
            <w:r>
              <w:t>1 100.00</w:t>
            </w:r>
          </w:p>
        </w:tc>
      </w:tr>
      <w:tr w:rsidR="00CE72B2" w14:paraId="168DF0AF" w14:textId="77777777">
        <w:tc>
          <w:tcPr>
            <w:tcW w:w="1240" w:type="dxa"/>
          </w:tcPr>
          <w:p w14:paraId="40729086" w14:textId="77777777" w:rsidR="00CE72B2" w:rsidRDefault="00664501">
            <w:r>
              <w:t>104</w:t>
            </w:r>
          </w:p>
        </w:tc>
        <w:tc>
          <w:tcPr>
            <w:tcW w:w="1240" w:type="dxa"/>
          </w:tcPr>
          <w:p w14:paraId="061F36BB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683536F" w14:textId="77777777" w:rsidR="00CE72B2" w:rsidRDefault="00664501">
            <w:r>
              <w:t>32LH1030S</w:t>
            </w:r>
          </w:p>
        </w:tc>
        <w:tc>
          <w:tcPr>
            <w:tcW w:w="1240" w:type="dxa"/>
          </w:tcPr>
          <w:p w14:paraId="2724CFAC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A3FC72F" w14:textId="77777777" w:rsidR="00CE72B2" w:rsidRDefault="00664501">
            <w:r>
              <w:t>FLX</w:t>
            </w:r>
          </w:p>
        </w:tc>
        <w:tc>
          <w:tcPr>
            <w:tcW w:w="1240" w:type="dxa"/>
          </w:tcPr>
          <w:p w14:paraId="0BC93DC7" w14:textId="77777777" w:rsidR="00CE72B2" w:rsidRDefault="00664501">
            <w:r>
              <w:t>Индикатор горит, нет изображения</w:t>
            </w:r>
          </w:p>
        </w:tc>
        <w:tc>
          <w:tcPr>
            <w:tcW w:w="1240" w:type="dxa"/>
          </w:tcPr>
          <w:p w14:paraId="4253BDC1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1A37360" w14:textId="77777777" w:rsidR="00CE72B2" w:rsidRDefault="00664501">
            <w:r>
              <w:t>2 300.00</w:t>
            </w:r>
          </w:p>
        </w:tc>
      </w:tr>
      <w:tr w:rsidR="00CE72B2" w14:paraId="20B2EC47" w14:textId="77777777">
        <w:tc>
          <w:tcPr>
            <w:tcW w:w="1240" w:type="dxa"/>
          </w:tcPr>
          <w:p w14:paraId="5E573600" w14:textId="77777777" w:rsidR="00CE72B2" w:rsidRDefault="00664501">
            <w:r>
              <w:t>104</w:t>
            </w:r>
          </w:p>
        </w:tc>
        <w:tc>
          <w:tcPr>
            <w:tcW w:w="1240" w:type="dxa"/>
          </w:tcPr>
          <w:p w14:paraId="52BF825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7F7B2AD" w14:textId="77777777" w:rsidR="00CE72B2" w:rsidRDefault="00664501">
            <w:r>
              <w:t>HTMC340WQ180</w:t>
            </w:r>
          </w:p>
        </w:tc>
        <w:tc>
          <w:tcPr>
            <w:tcW w:w="1240" w:type="dxa"/>
          </w:tcPr>
          <w:p w14:paraId="148E4861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17B673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6326DE2" w14:textId="77777777" w:rsidR="00CE72B2" w:rsidRDefault="00664501">
            <w:r>
              <w:t>Нет изображения, индикатор горит</w:t>
            </w:r>
          </w:p>
        </w:tc>
        <w:tc>
          <w:tcPr>
            <w:tcW w:w="1240" w:type="dxa"/>
          </w:tcPr>
          <w:p w14:paraId="37AE61F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7F081DE" w14:textId="77777777" w:rsidR="00CE72B2" w:rsidRDefault="00664501">
            <w:r>
              <w:t>1 100.00</w:t>
            </w:r>
          </w:p>
        </w:tc>
      </w:tr>
      <w:tr w:rsidR="00CE72B2" w14:paraId="3FFB4426" w14:textId="77777777">
        <w:tc>
          <w:tcPr>
            <w:tcW w:w="1240" w:type="dxa"/>
          </w:tcPr>
          <w:p w14:paraId="0B1F3657" w14:textId="77777777" w:rsidR="00CE72B2" w:rsidRDefault="00664501">
            <w:r>
              <w:t>104</w:t>
            </w:r>
          </w:p>
        </w:tc>
        <w:tc>
          <w:tcPr>
            <w:tcW w:w="1240" w:type="dxa"/>
          </w:tcPr>
          <w:p w14:paraId="4774533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4A933E1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7A3822D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69D85B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41FC82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работе через 1-2 минуты появляются полосы</w:t>
            </w:r>
          </w:p>
        </w:tc>
        <w:tc>
          <w:tcPr>
            <w:tcW w:w="1240" w:type="dxa"/>
          </w:tcPr>
          <w:p w14:paraId="024F222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0DD971F" w14:textId="77777777" w:rsidR="00CE72B2" w:rsidRDefault="00664501">
            <w:r>
              <w:t>1 100.00</w:t>
            </w:r>
          </w:p>
        </w:tc>
      </w:tr>
      <w:tr w:rsidR="00CE72B2" w14:paraId="12CD5003" w14:textId="77777777">
        <w:tc>
          <w:tcPr>
            <w:tcW w:w="1240" w:type="dxa"/>
          </w:tcPr>
          <w:p w14:paraId="25724604" w14:textId="77777777" w:rsidR="00CE72B2" w:rsidRDefault="00664501">
            <w:r>
              <w:t>104</w:t>
            </w:r>
          </w:p>
        </w:tc>
        <w:tc>
          <w:tcPr>
            <w:tcW w:w="1240" w:type="dxa"/>
          </w:tcPr>
          <w:p w14:paraId="2BF4C39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8017F21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1C77030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CBD29C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FF843C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Горизонтальные полосы на экране //ПРОВЕРКА КАЧЕСТВА</w:t>
            </w:r>
          </w:p>
        </w:tc>
        <w:tc>
          <w:tcPr>
            <w:tcW w:w="1240" w:type="dxa"/>
          </w:tcPr>
          <w:p w14:paraId="124E1C7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9A7BB67" w14:textId="77777777" w:rsidR="00CE72B2" w:rsidRDefault="00664501">
            <w:r>
              <w:t>1 100.00</w:t>
            </w:r>
          </w:p>
        </w:tc>
      </w:tr>
      <w:tr w:rsidR="00CE72B2" w14:paraId="33A27284" w14:textId="77777777">
        <w:tc>
          <w:tcPr>
            <w:tcW w:w="1240" w:type="dxa"/>
          </w:tcPr>
          <w:p w14:paraId="698344A6" w14:textId="77777777" w:rsidR="00CE72B2" w:rsidRDefault="00664501">
            <w:r>
              <w:t>105</w:t>
            </w:r>
          </w:p>
        </w:tc>
        <w:tc>
          <w:tcPr>
            <w:tcW w:w="1240" w:type="dxa"/>
          </w:tcPr>
          <w:p w14:paraId="6BED9208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1408352B" w14:textId="77777777" w:rsidR="00CE72B2" w:rsidRDefault="00664501">
            <w:r>
              <w:t>GE32LFN0_03663</w:t>
            </w:r>
          </w:p>
        </w:tc>
        <w:tc>
          <w:tcPr>
            <w:tcW w:w="1240" w:type="dxa"/>
          </w:tcPr>
          <w:p w14:paraId="19EC7AA1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20293B52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8D5818B" w14:textId="77777777" w:rsidR="00CE72B2" w:rsidRDefault="00664501">
            <w:r>
              <w:t xml:space="preserve">Не настраивает цифровые </w:t>
            </w:r>
            <w:r>
              <w:t>каналы</w:t>
            </w:r>
          </w:p>
        </w:tc>
        <w:tc>
          <w:tcPr>
            <w:tcW w:w="1240" w:type="dxa"/>
          </w:tcPr>
          <w:p w14:paraId="61D799A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72E3B37" w14:textId="77777777" w:rsidR="00CE72B2" w:rsidRDefault="00664501">
            <w:r>
              <w:t>1 100.00</w:t>
            </w:r>
          </w:p>
        </w:tc>
      </w:tr>
      <w:tr w:rsidR="00CE72B2" w14:paraId="0F88E4B1" w14:textId="77777777">
        <w:tc>
          <w:tcPr>
            <w:tcW w:w="1240" w:type="dxa"/>
          </w:tcPr>
          <w:p w14:paraId="7A0FFB01" w14:textId="77777777" w:rsidR="00CE72B2" w:rsidRDefault="00664501">
            <w:r>
              <w:t>105</w:t>
            </w:r>
          </w:p>
        </w:tc>
        <w:tc>
          <w:tcPr>
            <w:tcW w:w="1240" w:type="dxa"/>
          </w:tcPr>
          <w:p w14:paraId="521D596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AFB06E7" w14:textId="77777777" w:rsidR="00CE72B2" w:rsidRDefault="00664501">
            <w:r>
              <w:t>HTA-65UHD11B-HH24</w:t>
            </w:r>
          </w:p>
        </w:tc>
        <w:tc>
          <w:tcPr>
            <w:tcW w:w="1240" w:type="dxa"/>
          </w:tcPr>
          <w:p w14:paraId="1B44A0E4" w14:textId="77777777" w:rsidR="00CE72B2" w:rsidRDefault="00664501">
            <w:r>
              <w:t>321</w:t>
            </w:r>
          </w:p>
        </w:tc>
        <w:tc>
          <w:tcPr>
            <w:tcW w:w="1240" w:type="dxa"/>
          </w:tcPr>
          <w:p w14:paraId="32DCFD8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2F8094D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6089AB3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C7A0119" w14:textId="77777777" w:rsidR="00CE72B2" w:rsidRDefault="00664501">
            <w:r>
              <w:t>4 200.00</w:t>
            </w:r>
          </w:p>
        </w:tc>
      </w:tr>
      <w:tr w:rsidR="00CE72B2" w14:paraId="734DAAEF" w14:textId="77777777">
        <w:tc>
          <w:tcPr>
            <w:tcW w:w="1240" w:type="dxa"/>
          </w:tcPr>
          <w:p w14:paraId="11BA0E28" w14:textId="77777777" w:rsidR="00CE72B2" w:rsidRDefault="00664501">
            <w:r>
              <w:t>105</w:t>
            </w:r>
          </w:p>
        </w:tc>
        <w:tc>
          <w:tcPr>
            <w:tcW w:w="1240" w:type="dxa"/>
          </w:tcPr>
          <w:p w14:paraId="29BDBC5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EEE5A92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49158980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5A48D415" w14:textId="77777777" w:rsidR="00CE72B2" w:rsidRDefault="00664501">
            <w:r>
              <w:t>G02</w:t>
            </w:r>
          </w:p>
        </w:tc>
        <w:tc>
          <w:tcPr>
            <w:tcW w:w="1240" w:type="dxa"/>
          </w:tcPr>
          <w:p w14:paraId="36FD08A4" w14:textId="77777777" w:rsidR="00CE72B2" w:rsidRDefault="00664501">
            <w:r>
              <w:t>Не работает ПДУ</w:t>
            </w:r>
          </w:p>
        </w:tc>
        <w:tc>
          <w:tcPr>
            <w:tcW w:w="1240" w:type="dxa"/>
          </w:tcPr>
          <w:p w14:paraId="24413B5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58E688C" w14:textId="77777777" w:rsidR="00CE72B2" w:rsidRDefault="00664501">
            <w:r>
              <w:t>1 100.00</w:t>
            </w:r>
          </w:p>
        </w:tc>
      </w:tr>
      <w:tr w:rsidR="00CE72B2" w14:paraId="2D8D7521" w14:textId="77777777">
        <w:tc>
          <w:tcPr>
            <w:tcW w:w="1240" w:type="dxa"/>
          </w:tcPr>
          <w:p w14:paraId="05A37835" w14:textId="77777777" w:rsidR="00CE72B2" w:rsidRDefault="00664501">
            <w:r>
              <w:t>105</w:t>
            </w:r>
          </w:p>
        </w:tc>
        <w:tc>
          <w:tcPr>
            <w:tcW w:w="1240" w:type="dxa"/>
          </w:tcPr>
          <w:p w14:paraId="6B473396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2592F363" w14:textId="77777777" w:rsidR="00CE72B2" w:rsidRDefault="00664501">
            <w:r>
              <w:t>WM-4601W</w:t>
            </w:r>
          </w:p>
        </w:tc>
        <w:tc>
          <w:tcPr>
            <w:tcW w:w="1240" w:type="dxa"/>
          </w:tcPr>
          <w:p w14:paraId="118FD40A" w14:textId="77777777" w:rsidR="00CE72B2" w:rsidRDefault="00664501">
            <w:r>
              <w:t>A10</w:t>
            </w:r>
          </w:p>
        </w:tc>
        <w:tc>
          <w:tcPr>
            <w:tcW w:w="1240" w:type="dxa"/>
          </w:tcPr>
          <w:p w14:paraId="55C64A84" w14:textId="77777777" w:rsidR="00CE72B2" w:rsidRDefault="00664501">
            <w:r>
              <w:t>G22</w:t>
            </w:r>
          </w:p>
        </w:tc>
        <w:tc>
          <w:tcPr>
            <w:tcW w:w="1240" w:type="dxa"/>
          </w:tcPr>
          <w:p w14:paraId="33257D59" w14:textId="77777777" w:rsidR="00CE72B2" w:rsidRDefault="00664501">
            <w:r>
              <w:t>Не вращается мотор, гудит</w:t>
            </w:r>
          </w:p>
        </w:tc>
        <w:tc>
          <w:tcPr>
            <w:tcW w:w="1240" w:type="dxa"/>
          </w:tcPr>
          <w:p w14:paraId="40469F8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06353A9" w14:textId="77777777" w:rsidR="00CE72B2" w:rsidRDefault="00664501">
            <w:r>
              <w:t>1 225.00</w:t>
            </w:r>
          </w:p>
        </w:tc>
      </w:tr>
      <w:tr w:rsidR="00CE72B2" w14:paraId="2C5D8646" w14:textId="77777777">
        <w:tc>
          <w:tcPr>
            <w:tcW w:w="1240" w:type="dxa"/>
          </w:tcPr>
          <w:p w14:paraId="26D33AD9" w14:textId="77777777" w:rsidR="00CE72B2" w:rsidRDefault="00664501">
            <w:r>
              <w:t>105</w:t>
            </w:r>
          </w:p>
        </w:tc>
        <w:tc>
          <w:tcPr>
            <w:tcW w:w="1240" w:type="dxa"/>
          </w:tcPr>
          <w:p w14:paraId="108551BB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659D1D91" w14:textId="77777777" w:rsidR="00CE72B2" w:rsidRDefault="00664501">
            <w:r>
              <w:t>32H250T</w:t>
            </w:r>
          </w:p>
        </w:tc>
        <w:tc>
          <w:tcPr>
            <w:tcW w:w="1240" w:type="dxa"/>
          </w:tcPr>
          <w:p w14:paraId="57842B13" w14:textId="77777777" w:rsidR="00CE72B2" w:rsidRDefault="00664501">
            <w:r>
              <w:t>17F</w:t>
            </w:r>
          </w:p>
        </w:tc>
        <w:tc>
          <w:tcPr>
            <w:tcW w:w="1240" w:type="dxa"/>
          </w:tcPr>
          <w:p w14:paraId="04756B3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79F0BBA" w14:textId="77777777" w:rsidR="00CE72B2" w:rsidRDefault="00664501">
            <w:r>
              <w:t xml:space="preserve">Не работает </w:t>
            </w:r>
            <w:r>
              <w:t>AV-вход</w:t>
            </w:r>
          </w:p>
        </w:tc>
        <w:tc>
          <w:tcPr>
            <w:tcW w:w="1240" w:type="dxa"/>
          </w:tcPr>
          <w:p w14:paraId="1B91A3E2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D48C941" w14:textId="77777777" w:rsidR="00CE72B2" w:rsidRDefault="00664501">
            <w:r>
              <w:t>1 600.00</w:t>
            </w:r>
          </w:p>
        </w:tc>
      </w:tr>
      <w:tr w:rsidR="00CE72B2" w14:paraId="42A855BD" w14:textId="77777777">
        <w:tc>
          <w:tcPr>
            <w:tcW w:w="1240" w:type="dxa"/>
          </w:tcPr>
          <w:p w14:paraId="1AF50618" w14:textId="77777777" w:rsidR="00CE72B2" w:rsidRDefault="00664501">
            <w:r>
              <w:t>105</w:t>
            </w:r>
          </w:p>
        </w:tc>
        <w:tc>
          <w:tcPr>
            <w:tcW w:w="1240" w:type="dxa"/>
          </w:tcPr>
          <w:p w14:paraId="44F79851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699B2DD8" w14:textId="77777777" w:rsidR="00CE72B2" w:rsidRDefault="00664501">
            <w:r>
              <w:t>24F260T</w:t>
            </w:r>
          </w:p>
        </w:tc>
        <w:tc>
          <w:tcPr>
            <w:tcW w:w="1240" w:type="dxa"/>
          </w:tcPr>
          <w:p w14:paraId="013AB02F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4385A017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85B61D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Функция ЛКН снова включается после выключения телевизора.</w:t>
            </w:r>
          </w:p>
        </w:tc>
        <w:tc>
          <w:tcPr>
            <w:tcW w:w="1240" w:type="dxa"/>
          </w:tcPr>
          <w:p w14:paraId="64C5E92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78E2183" w14:textId="77777777" w:rsidR="00CE72B2" w:rsidRDefault="00664501">
            <w:r>
              <w:t>1 600.00</w:t>
            </w:r>
          </w:p>
        </w:tc>
      </w:tr>
      <w:tr w:rsidR="00CE72B2" w14:paraId="67E1F279" w14:textId="77777777">
        <w:tc>
          <w:tcPr>
            <w:tcW w:w="1240" w:type="dxa"/>
          </w:tcPr>
          <w:p w14:paraId="4EEE0183" w14:textId="77777777" w:rsidR="00CE72B2" w:rsidRDefault="00664501">
            <w:r>
              <w:t>105</w:t>
            </w:r>
          </w:p>
        </w:tc>
        <w:tc>
          <w:tcPr>
            <w:tcW w:w="1240" w:type="dxa"/>
          </w:tcPr>
          <w:p w14:paraId="1BBCCDDE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53277DE" w14:textId="77777777" w:rsidR="00CE72B2" w:rsidRDefault="00664501">
            <w:r>
              <w:t>HC43FSY2</w:t>
            </w:r>
            <w:r>
              <w:lastRenderedPageBreak/>
              <w:t>6F</w:t>
            </w:r>
          </w:p>
        </w:tc>
        <w:tc>
          <w:tcPr>
            <w:tcW w:w="1240" w:type="dxa"/>
          </w:tcPr>
          <w:p w14:paraId="6C2D5EA8" w14:textId="77777777" w:rsidR="00CE72B2" w:rsidRDefault="00664501">
            <w:r>
              <w:lastRenderedPageBreak/>
              <w:t>317</w:t>
            </w:r>
          </w:p>
        </w:tc>
        <w:tc>
          <w:tcPr>
            <w:tcW w:w="1240" w:type="dxa"/>
          </w:tcPr>
          <w:p w14:paraId="2395392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EBEA38D" w14:textId="77777777" w:rsidR="00CE72B2" w:rsidRDefault="00664501">
            <w:r w:rsidRPr="0031063E">
              <w:rPr>
                <w:lang w:val="ru-RU"/>
              </w:rPr>
              <w:t>Вертикал</w:t>
            </w:r>
            <w:r w:rsidRPr="0031063E">
              <w:rPr>
                <w:lang w:val="ru-RU"/>
              </w:rPr>
              <w:lastRenderedPageBreak/>
              <w:t xml:space="preserve">ьная линия на экране. Отказ клиента от ремонта. </w:t>
            </w:r>
            <w:r>
              <w:t>Обращение в 15 дней.</w:t>
            </w:r>
          </w:p>
        </w:tc>
        <w:tc>
          <w:tcPr>
            <w:tcW w:w="1240" w:type="dxa"/>
          </w:tcPr>
          <w:p w14:paraId="629520E7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E1C1F1A" w14:textId="77777777" w:rsidR="00CE72B2" w:rsidRDefault="00664501">
            <w:r>
              <w:t>1 100.00</w:t>
            </w:r>
          </w:p>
        </w:tc>
      </w:tr>
      <w:tr w:rsidR="00CE72B2" w14:paraId="523AEECE" w14:textId="77777777">
        <w:tc>
          <w:tcPr>
            <w:tcW w:w="1240" w:type="dxa"/>
          </w:tcPr>
          <w:p w14:paraId="621FF77A" w14:textId="77777777" w:rsidR="00CE72B2" w:rsidRDefault="00664501">
            <w:r>
              <w:t>105</w:t>
            </w:r>
          </w:p>
        </w:tc>
        <w:tc>
          <w:tcPr>
            <w:tcW w:w="1240" w:type="dxa"/>
          </w:tcPr>
          <w:p w14:paraId="7F65F64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5A5343F" w14:textId="77777777" w:rsidR="00CE72B2" w:rsidRDefault="00664501">
            <w:r>
              <w:t>TQ65UFGHH13</w:t>
            </w:r>
          </w:p>
        </w:tc>
        <w:tc>
          <w:tcPr>
            <w:tcW w:w="1240" w:type="dxa"/>
          </w:tcPr>
          <w:p w14:paraId="2DD2088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D9D693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AD99AA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90FADE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98F1C3C" w14:textId="77777777" w:rsidR="00CE72B2" w:rsidRDefault="00664501">
            <w:r>
              <w:t>4 200.00</w:t>
            </w:r>
          </w:p>
        </w:tc>
      </w:tr>
      <w:tr w:rsidR="00CE72B2" w14:paraId="1BA8D71B" w14:textId="77777777">
        <w:tc>
          <w:tcPr>
            <w:tcW w:w="1240" w:type="dxa"/>
          </w:tcPr>
          <w:p w14:paraId="39E839D7" w14:textId="77777777" w:rsidR="00CE72B2" w:rsidRDefault="00664501">
            <w:r>
              <w:t>105</w:t>
            </w:r>
          </w:p>
        </w:tc>
        <w:tc>
          <w:tcPr>
            <w:tcW w:w="1240" w:type="dxa"/>
          </w:tcPr>
          <w:p w14:paraId="1CFFC14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AA58D6B" w14:textId="77777777" w:rsidR="00CE72B2" w:rsidRDefault="00664501">
            <w:r>
              <w:t>TM65UFBCH51</w:t>
            </w:r>
          </w:p>
        </w:tc>
        <w:tc>
          <w:tcPr>
            <w:tcW w:w="1240" w:type="dxa"/>
          </w:tcPr>
          <w:p w14:paraId="5C2EFB31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11675EEB" w14:textId="77777777" w:rsidR="00CE72B2" w:rsidRDefault="00664501">
            <w:r>
              <w:t>WLS</w:t>
            </w:r>
          </w:p>
        </w:tc>
        <w:tc>
          <w:tcPr>
            <w:tcW w:w="1240" w:type="dxa"/>
          </w:tcPr>
          <w:p w14:paraId="45B12839" w14:textId="77777777" w:rsidR="00CE72B2" w:rsidRDefault="00664501">
            <w:r>
              <w:t>Не работает пульт ДУ</w:t>
            </w:r>
          </w:p>
        </w:tc>
        <w:tc>
          <w:tcPr>
            <w:tcW w:w="1240" w:type="dxa"/>
          </w:tcPr>
          <w:p w14:paraId="3860FE2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C030A23" w14:textId="77777777" w:rsidR="00CE72B2" w:rsidRDefault="00664501">
            <w:r>
              <w:t>1 600.00</w:t>
            </w:r>
          </w:p>
        </w:tc>
      </w:tr>
      <w:tr w:rsidR="00CE72B2" w14:paraId="258BE114" w14:textId="77777777">
        <w:tc>
          <w:tcPr>
            <w:tcW w:w="1240" w:type="dxa"/>
          </w:tcPr>
          <w:p w14:paraId="3750D9FC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33C774B6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05D52DA2" w14:textId="77777777" w:rsidR="00CE72B2" w:rsidRDefault="00664501">
            <w:r>
              <w:t>24LF5010T</w:t>
            </w:r>
          </w:p>
        </w:tc>
        <w:tc>
          <w:tcPr>
            <w:tcW w:w="1240" w:type="dxa"/>
          </w:tcPr>
          <w:p w14:paraId="5E444637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7C4685D1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8889AF6" w14:textId="77777777" w:rsidR="00CE72B2" w:rsidRDefault="00664501">
            <w:r>
              <w:t>НЕ РАБОТАЕТ ТЕЛЕТЕКСТ</w:t>
            </w:r>
          </w:p>
        </w:tc>
        <w:tc>
          <w:tcPr>
            <w:tcW w:w="1240" w:type="dxa"/>
          </w:tcPr>
          <w:p w14:paraId="6BADA8E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035A873" w14:textId="77777777" w:rsidR="00CE72B2" w:rsidRDefault="00664501">
            <w:r>
              <w:t>1 100.00</w:t>
            </w:r>
          </w:p>
        </w:tc>
      </w:tr>
      <w:tr w:rsidR="00CE72B2" w14:paraId="5D50D6F1" w14:textId="77777777">
        <w:tc>
          <w:tcPr>
            <w:tcW w:w="1240" w:type="dxa"/>
          </w:tcPr>
          <w:p w14:paraId="02467092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63594AA8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73920305" w14:textId="77777777" w:rsidR="00CE72B2" w:rsidRDefault="00664501">
            <w:r>
              <w:t>50KUS65</w:t>
            </w:r>
          </w:p>
        </w:tc>
        <w:tc>
          <w:tcPr>
            <w:tcW w:w="1240" w:type="dxa"/>
          </w:tcPr>
          <w:p w14:paraId="438ACE8D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3F22DB4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74212E6" w14:textId="77777777" w:rsidR="00CE72B2" w:rsidRDefault="00664501">
            <w:r>
              <w:t>ПОЛОСЫ</w:t>
            </w:r>
          </w:p>
        </w:tc>
        <w:tc>
          <w:tcPr>
            <w:tcW w:w="1240" w:type="dxa"/>
          </w:tcPr>
          <w:p w14:paraId="7CDBC39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5EA6C7E" w14:textId="77777777" w:rsidR="00CE72B2" w:rsidRDefault="00664501">
            <w:r>
              <w:t>3 325.00</w:t>
            </w:r>
          </w:p>
        </w:tc>
      </w:tr>
      <w:tr w:rsidR="00CE72B2" w14:paraId="52F131BE" w14:textId="77777777">
        <w:tc>
          <w:tcPr>
            <w:tcW w:w="1240" w:type="dxa"/>
          </w:tcPr>
          <w:p w14:paraId="0152CC19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606C87D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EA32143" w14:textId="77777777" w:rsidR="00CE72B2" w:rsidRDefault="00664501">
            <w:r>
              <w:t>HTA-55QLED11B-HH24</w:t>
            </w:r>
          </w:p>
        </w:tc>
        <w:tc>
          <w:tcPr>
            <w:tcW w:w="1240" w:type="dxa"/>
          </w:tcPr>
          <w:p w14:paraId="133FDF75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146C565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B39CC82" w14:textId="77777777" w:rsidR="00CE72B2" w:rsidRDefault="00664501">
            <w:r>
              <w:t>ПОЛОСЫ</w:t>
            </w:r>
          </w:p>
        </w:tc>
        <w:tc>
          <w:tcPr>
            <w:tcW w:w="1240" w:type="dxa"/>
          </w:tcPr>
          <w:p w14:paraId="13675CD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F614DC3" w14:textId="77777777" w:rsidR="00CE72B2" w:rsidRDefault="00664501">
            <w:r>
              <w:t>1 100.00</w:t>
            </w:r>
          </w:p>
        </w:tc>
      </w:tr>
      <w:tr w:rsidR="00CE72B2" w14:paraId="6ACDD3B9" w14:textId="77777777">
        <w:tc>
          <w:tcPr>
            <w:tcW w:w="1240" w:type="dxa"/>
          </w:tcPr>
          <w:p w14:paraId="0A0E2244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5B452ED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821F6E6" w14:textId="77777777" w:rsidR="00CE72B2" w:rsidRDefault="00664501">
            <w:r>
              <w:t>HS-32H01FB</w:t>
            </w:r>
          </w:p>
        </w:tc>
        <w:tc>
          <w:tcPr>
            <w:tcW w:w="1240" w:type="dxa"/>
          </w:tcPr>
          <w:p w14:paraId="1A098968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AE928E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DD41D9B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D80B9E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E695AD1" w14:textId="77777777" w:rsidR="00CE72B2" w:rsidRDefault="00664501">
            <w:r>
              <w:t>1 100.00</w:t>
            </w:r>
          </w:p>
        </w:tc>
      </w:tr>
      <w:tr w:rsidR="00CE72B2" w14:paraId="79918E83" w14:textId="77777777">
        <w:tc>
          <w:tcPr>
            <w:tcW w:w="1240" w:type="dxa"/>
          </w:tcPr>
          <w:p w14:paraId="75404B34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3E91F26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00DB556" w14:textId="77777777" w:rsidR="00CE72B2" w:rsidRDefault="00664501">
            <w:r>
              <w:t>HS-40F01FB</w:t>
            </w:r>
          </w:p>
        </w:tc>
        <w:tc>
          <w:tcPr>
            <w:tcW w:w="1240" w:type="dxa"/>
          </w:tcPr>
          <w:p w14:paraId="28F25C2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4C597E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B60B987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8BA56C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F9F9E88" w14:textId="77777777" w:rsidR="00CE72B2" w:rsidRDefault="00664501">
            <w:r>
              <w:t>1 100.00</w:t>
            </w:r>
          </w:p>
        </w:tc>
      </w:tr>
      <w:tr w:rsidR="00CE72B2" w14:paraId="6146C995" w14:textId="77777777">
        <w:tc>
          <w:tcPr>
            <w:tcW w:w="1240" w:type="dxa"/>
          </w:tcPr>
          <w:p w14:paraId="60151FE3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257541AD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E654724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2E66F9E2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F8D29B8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258650C9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CD5F9CD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27DCEB97" w14:textId="77777777" w:rsidR="00CE72B2" w:rsidRDefault="00664501">
            <w:r>
              <w:t>2 250.00</w:t>
            </w:r>
          </w:p>
        </w:tc>
      </w:tr>
      <w:tr w:rsidR="00CE72B2" w14:paraId="59AF16AF" w14:textId="77777777">
        <w:tc>
          <w:tcPr>
            <w:tcW w:w="1240" w:type="dxa"/>
          </w:tcPr>
          <w:p w14:paraId="73B04F23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4DD8F523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74130A2" w14:textId="77777777" w:rsidR="00CE72B2" w:rsidRDefault="00664501">
            <w:r>
              <w:t>55LN8600</w:t>
            </w:r>
          </w:p>
        </w:tc>
        <w:tc>
          <w:tcPr>
            <w:tcW w:w="1240" w:type="dxa"/>
          </w:tcPr>
          <w:p w14:paraId="3AF3866D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B78D9B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64429D3" w14:textId="77777777" w:rsidR="00CE72B2" w:rsidRDefault="00664501">
            <w:r>
              <w:t xml:space="preserve">НЕТ </w:t>
            </w:r>
            <w:r>
              <w:t>ИЗОБРАЖЕНИЯ</w:t>
            </w:r>
          </w:p>
        </w:tc>
        <w:tc>
          <w:tcPr>
            <w:tcW w:w="1240" w:type="dxa"/>
          </w:tcPr>
          <w:p w14:paraId="10056B4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AF164A6" w14:textId="77777777" w:rsidR="00CE72B2" w:rsidRDefault="00664501">
            <w:r>
              <w:t>1 100.00</w:t>
            </w:r>
          </w:p>
        </w:tc>
      </w:tr>
      <w:tr w:rsidR="00CE72B2" w14:paraId="553642F0" w14:textId="77777777">
        <w:tc>
          <w:tcPr>
            <w:tcW w:w="1240" w:type="dxa"/>
          </w:tcPr>
          <w:p w14:paraId="2D06245F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5FAE2075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6202170" w14:textId="77777777" w:rsidR="00CE72B2" w:rsidRDefault="00664501">
            <w:r>
              <w:t>MT-27I200GFHD</w:t>
            </w:r>
          </w:p>
        </w:tc>
        <w:tc>
          <w:tcPr>
            <w:tcW w:w="1240" w:type="dxa"/>
          </w:tcPr>
          <w:p w14:paraId="09AFA5F9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27F049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DE00B77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2724C2A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84D36A5" w14:textId="77777777" w:rsidR="00CE72B2" w:rsidRDefault="00664501">
            <w:r>
              <w:t>1 100.00</w:t>
            </w:r>
          </w:p>
        </w:tc>
      </w:tr>
      <w:tr w:rsidR="00CE72B2" w14:paraId="4305F900" w14:textId="77777777">
        <w:tc>
          <w:tcPr>
            <w:tcW w:w="1240" w:type="dxa"/>
          </w:tcPr>
          <w:p w14:paraId="1DB2D9B7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715703DD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23C32F1" w14:textId="77777777" w:rsidR="00CE72B2" w:rsidRDefault="00664501">
            <w:r>
              <w:t>HC43FSY26F</w:t>
            </w:r>
          </w:p>
        </w:tc>
        <w:tc>
          <w:tcPr>
            <w:tcW w:w="1240" w:type="dxa"/>
          </w:tcPr>
          <w:p w14:paraId="4A7B128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E83A49B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4B4EB20A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510FA7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7661A27" w14:textId="77777777" w:rsidR="00CE72B2" w:rsidRDefault="00664501">
            <w:r>
              <w:t>1 100.00</w:t>
            </w:r>
          </w:p>
        </w:tc>
      </w:tr>
      <w:tr w:rsidR="00CE72B2" w14:paraId="2640A0C5" w14:textId="77777777">
        <w:tc>
          <w:tcPr>
            <w:tcW w:w="1240" w:type="dxa"/>
          </w:tcPr>
          <w:p w14:paraId="572E3CA1" w14:textId="77777777" w:rsidR="00CE72B2" w:rsidRDefault="00664501">
            <w:r>
              <w:t>106</w:t>
            </w:r>
          </w:p>
        </w:tc>
        <w:tc>
          <w:tcPr>
            <w:tcW w:w="1240" w:type="dxa"/>
          </w:tcPr>
          <w:p w14:paraId="23D8DF35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51F7AB40" w14:textId="77777777" w:rsidR="00CE72B2" w:rsidRDefault="00664501">
            <w:r>
              <w:t>TDHTV32GFD_BK</w:t>
            </w:r>
          </w:p>
        </w:tc>
        <w:tc>
          <w:tcPr>
            <w:tcW w:w="1240" w:type="dxa"/>
          </w:tcPr>
          <w:p w14:paraId="25719C8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28EBE90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93153C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46805B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5AFD9BA" w14:textId="77777777" w:rsidR="00CE72B2" w:rsidRDefault="00664501">
            <w:r>
              <w:t>1 100.00</w:t>
            </w:r>
          </w:p>
        </w:tc>
      </w:tr>
      <w:tr w:rsidR="00CE72B2" w14:paraId="2C5CBA34" w14:textId="77777777">
        <w:tc>
          <w:tcPr>
            <w:tcW w:w="1240" w:type="dxa"/>
          </w:tcPr>
          <w:p w14:paraId="18646422" w14:textId="77777777" w:rsidR="00CE72B2" w:rsidRDefault="00664501">
            <w:r>
              <w:t>107</w:t>
            </w:r>
          </w:p>
        </w:tc>
        <w:tc>
          <w:tcPr>
            <w:tcW w:w="1240" w:type="dxa"/>
          </w:tcPr>
          <w:p w14:paraId="5E623987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945CD53" w14:textId="77777777" w:rsidR="00CE72B2" w:rsidRDefault="00664501">
            <w:r>
              <w:t>43LF5020T</w:t>
            </w:r>
          </w:p>
        </w:tc>
        <w:tc>
          <w:tcPr>
            <w:tcW w:w="1240" w:type="dxa"/>
          </w:tcPr>
          <w:p w14:paraId="05E2EED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DF0F04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F3F265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4AEC154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7F3B98AA" w14:textId="77777777" w:rsidR="00CE72B2" w:rsidRDefault="00664501">
            <w:r>
              <w:t>2 250.00</w:t>
            </w:r>
          </w:p>
        </w:tc>
      </w:tr>
      <w:tr w:rsidR="00CE72B2" w14:paraId="45EEEBC2" w14:textId="77777777">
        <w:tc>
          <w:tcPr>
            <w:tcW w:w="1240" w:type="dxa"/>
          </w:tcPr>
          <w:p w14:paraId="7C602DE2" w14:textId="77777777" w:rsidR="00CE72B2" w:rsidRDefault="00664501">
            <w:r>
              <w:t>107</w:t>
            </w:r>
          </w:p>
        </w:tc>
        <w:tc>
          <w:tcPr>
            <w:tcW w:w="1240" w:type="dxa"/>
          </w:tcPr>
          <w:p w14:paraId="10CD44D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DD7C59A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49C46D5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FA2F4D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9971D2A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546BE48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75FEAAE4" w14:textId="77777777" w:rsidR="00CE72B2" w:rsidRDefault="00664501">
            <w:r>
              <w:t>2 250.00</w:t>
            </w:r>
          </w:p>
        </w:tc>
      </w:tr>
      <w:tr w:rsidR="00CE72B2" w14:paraId="33278968" w14:textId="77777777">
        <w:tc>
          <w:tcPr>
            <w:tcW w:w="1240" w:type="dxa"/>
          </w:tcPr>
          <w:p w14:paraId="79D73FEC" w14:textId="77777777" w:rsidR="00CE72B2" w:rsidRDefault="00664501">
            <w:r>
              <w:t>107</w:t>
            </w:r>
          </w:p>
        </w:tc>
        <w:tc>
          <w:tcPr>
            <w:tcW w:w="1240" w:type="dxa"/>
          </w:tcPr>
          <w:p w14:paraId="51BC47C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F199D3E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4B21D1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013568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0EB119F" w14:textId="77777777" w:rsidR="00CE72B2" w:rsidRDefault="00664501">
            <w:r>
              <w:t xml:space="preserve">Не реагирует </w:t>
            </w:r>
            <w:r>
              <w:lastRenderedPageBreak/>
              <w:t>на ПДУ</w:t>
            </w:r>
          </w:p>
        </w:tc>
        <w:tc>
          <w:tcPr>
            <w:tcW w:w="1240" w:type="dxa"/>
          </w:tcPr>
          <w:p w14:paraId="250FCA6B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69D5338D" w14:textId="77777777" w:rsidR="00CE72B2" w:rsidRDefault="00664501">
            <w:r>
              <w:t>1 100.00</w:t>
            </w:r>
          </w:p>
        </w:tc>
      </w:tr>
      <w:tr w:rsidR="00CE72B2" w14:paraId="0A769D15" w14:textId="77777777">
        <w:tc>
          <w:tcPr>
            <w:tcW w:w="1240" w:type="dxa"/>
          </w:tcPr>
          <w:p w14:paraId="0ECF24D0" w14:textId="77777777" w:rsidR="00CE72B2" w:rsidRDefault="00664501">
            <w:r>
              <w:t>107</w:t>
            </w:r>
          </w:p>
        </w:tc>
        <w:tc>
          <w:tcPr>
            <w:tcW w:w="1240" w:type="dxa"/>
          </w:tcPr>
          <w:p w14:paraId="3BC404B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9F5F9C8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1C7C5FED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A78BAA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49D4AF2" w14:textId="77777777" w:rsidR="00CE72B2" w:rsidRDefault="00664501">
            <w:r>
              <w:t>Вертикальные полосы на дисплее</w:t>
            </w:r>
          </w:p>
        </w:tc>
        <w:tc>
          <w:tcPr>
            <w:tcW w:w="1240" w:type="dxa"/>
          </w:tcPr>
          <w:p w14:paraId="1150FB3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AC108AC" w14:textId="77777777" w:rsidR="00CE72B2" w:rsidRDefault="00664501">
            <w:r>
              <w:t>1 100.00</w:t>
            </w:r>
          </w:p>
        </w:tc>
      </w:tr>
      <w:tr w:rsidR="00CE72B2" w14:paraId="0C956CE5" w14:textId="77777777">
        <w:tc>
          <w:tcPr>
            <w:tcW w:w="1240" w:type="dxa"/>
          </w:tcPr>
          <w:p w14:paraId="0374E601" w14:textId="77777777" w:rsidR="00CE72B2" w:rsidRDefault="00664501">
            <w:r>
              <w:t>108</w:t>
            </w:r>
          </w:p>
        </w:tc>
        <w:tc>
          <w:tcPr>
            <w:tcW w:w="1240" w:type="dxa"/>
          </w:tcPr>
          <w:p w14:paraId="36A870C2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76FA8562" w14:textId="77777777" w:rsidR="00CE72B2" w:rsidRDefault="00664501">
            <w:r>
              <w:t>40KFS57</w:t>
            </w:r>
          </w:p>
        </w:tc>
        <w:tc>
          <w:tcPr>
            <w:tcW w:w="1240" w:type="dxa"/>
          </w:tcPr>
          <w:p w14:paraId="03DC08A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B4582E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4BCB323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763114E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3FC2E9F" w14:textId="77777777" w:rsidR="00CE72B2" w:rsidRDefault="00664501">
            <w:r>
              <w:t>1 100.00</w:t>
            </w:r>
          </w:p>
        </w:tc>
      </w:tr>
      <w:tr w:rsidR="00CE72B2" w14:paraId="29C871D3" w14:textId="77777777">
        <w:tc>
          <w:tcPr>
            <w:tcW w:w="1240" w:type="dxa"/>
          </w:tcPr>
          <w:p w14:paraId="5B7F4C94" w14:textId="77777777" w:rsidR="00CE72B2" w:rsidRDefault="00664501">
            <w:r>
              <w:t>108</w:t>
            </w:r>
          </w:p>
        </w:tc>
        <w:tc>
          <w:tcPr>
            <w:tcW w:w="1240" w:type="dxa"/>
          </w:tcPr>
          <w:p w14:paraId="3DA9BD3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3CD56C1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6785E72E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1702AAFA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5C65F57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хрипит звук, плохо слышно на громкости</w:t>
            </w:r>
          </w:p>
        </w:tc>
        <w:tc>
          <w:tcPr>
            <w:tcW w:w="1240" w:type="dxa"/>
          </w:tcPr>
          <w:p w14:paraId="4E85A18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791A734" w14:textId="77777777" w:rsidR="00CE72B2" w:rsidRDefault="00664501">
            <w:r>
              <w:t>1 100.00</w:t>
            </w:r>
          </w:p>
        </w:tc>
      </w:tr>
      <w:tr w:rsidR="00CE72B2" w14:paraId="662E0B64" w14:textId="77777777">
        <w:tc>
          <w:tcPr>
            <w:tcW w:w="1240" w:type="dxa"/>
          </w:tcPr>
          <w:p w14:paraId="09C36FEA" w14:textId="77777777" w:rsidR="00CE72B2" w:rsidRDefault="00664501">
            <w:r>
              <w:t>108</w:t>
            </w:r>
          </w:p>
        </w:tc>
        <w:tc>
          <w:tcPr>
            <w:tcW w:w="1240" w:type="dxa"/>
          </w:tcPr>
          <w:p w14:paraId="29A929B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9B1424B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00490CA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D77B24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3FFCD9A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77F536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AB0A81B" w14:textId="77777777" w:rsidR="00CE72B2" w:rsidRDefault="00664501">
            <w:r>
              <w:t>1 100.00</w:t>
            </w:r>
          </w:p>
        </w:tc>
      </w:tr>
      <w:tr w:rsidR="00CE72B2" w14:paraId="5C240778" w14:textId="77777777">
        <w:tc>
          <w:tcPr>
            <w:tcW w:w="1240" w:type="dxa"/>
          </w:tcPr>
          <w:p w14:paraId="0F77F7A3" w14:textId="77777777" w:rsidR="00CE72B2" w:rsidRDefault="00664501">
            <w:r>
              <w:t>108</w:t>
            </w:r>
          </w:p>
        </w:tc>
        <w:tc>
          <w:tcPr>
            <w:tcW w:w="1240" w:type="dxa"/>
          </w:tcPr>
          <w:p w14:paraId="0863E8C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BE6F056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659F1AB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3D0A18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5D21AC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85A107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237A78F" w14:textId="77777777" w:rsidR="00CE72B2" w:rsidRDefault="00664501">
            <w:r>
              <w:t>1 100.00</w:t>
            </w:r>
          </w:p>
        </w:tc>
      </w:tr>
      <w:tr w:rsidR="00CE72B2" w14:paraId="3B838A80" w14:textId="77777777">
        <w:tc>
          <w:tcPr>
            <w:tcW w:w="1240" w:type="dxa"/>
          </w:tcPr>
          <w:p w14:paraId="6D3F5D6F" w14:textId="77777777" w:rsidR="00CE72B2" w:rsidRDefault="00664501">
            <w:r>
              <w:t>108</w:t>
            </w:r>
          </w:p>
        </w:tc>
        <w:tc>
          <w:tcPr>
            <w:tcW w:w="1240" w:type="dxa"/>
          </w:tcPr>
          <w:p w14:paraId="32F0592C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4999AB8D" w14:textId="77777777" w:rsidR="00CE72B2" w:rsidRDefault="00664501">
            <w:r>
              <w:t>65UHDS25BG</w:t>
            </w:r>
          </w:p>
        </w:tc>
        <w:tc>
          <w:tcPr>
            <w:tcW w:w="1240" w:type="dxa"/>
          </w:tcPr>
          <w:p w14:paraId="27570D6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1A9DF57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CE9EBE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50C4BA5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33BED87A" w14:textId="77777777" w:rsidR="00CE72B2" w:rsidRDefault="00664501">
            <w:r>
              <w:t>3 600.00</w:t>
            </w:r>
          </w:p>
        </w:tc>
      </w:tr>
      <w:tr w:rsidR="00CE72B2" w14:paraId="6CDC49B0" w14:textId="77777777">
        <w:tc>
          <w:tcPr>
            <w:tcW w:w="1240" w:type="dxa"/>
          </w:tcPr>
          <w:p w14:paraId="40652399" w14:textId="77777777" w:rsidR="00CE72B2" w:rsidRDefault="00664501">
            <w:r>
              <w:t>108</w:t>
            </w:r>
          </w:p>
        </w:tc>
        <w:tc>
          <w:tcPr>
            <w:tcW w:w="1240" w:type="dxa"/>
          </w:tcPr>
          <w:p w14:paraId="031368EC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AACCC06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721BD50D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0C9408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3BCFE4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поиске программы с ПДУ телевизор отключается и больше не включается. Через2-3 часа при вкл. тоже</w:t>
            </w:r>
          </w:p>
        </w:tc>
        <w:tc>
          <w:tcPr>
            <w:tcW w:w="1240" w:type="dxa"/>
          </w:tcPr>
          <w:p w14:paraId="74734945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5CEE2B7" w14:textId="77777777" w:rsidR="00CE72B2" w:rsidRDefault="00664501">
            <w:r>
              <w:t>2 250.00</w:t>
            </w:r>
          </w:p>
        </w:tc>
      </w:tr>
      <w:tr w:rsidR="00CE72B2" w14:paraId="0B45ACAA" w14:textId="77777777">
        <w:tc>
          <w:tcPr>
            <w:tcW w:w="1240" w:type="dxa"/>
          </w:tcPr>
          <w:p w14:paraId="5A03E284" w14:textId="77777777" w:rsidR="00CE72B2" w:rsidRDefault="00664501">
            <w:r>
              <w:t>108</w:t>
            </w:r>
          </w:p>
        </w:tc>
        <w:tc>
          <w:tcPr>
            <w:tcW w:w="1240" w:type="dxa"/>
          </w:tcPr>
          <w:p w14:paraId="6215CC46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94A8FF7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3C81DE3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D366B3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BBD417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685CD3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61FC142" w14:textId="77777777" w:rsidR="00CE72B2" w:rsidRDefault="00664501">
            <w:r>
              <w:t>1 100.00</w:t>
            </w:r>
          </w:p>
        </w:tc>
      </w:tr>
      <w:tr w:rsidR="00CE72B2" w14:paraId="6CFD3FDF" w14:textId="77777777">
        <w:tc>
          <w:tcPr>
            <w:tcW w:w="1240" w:type="dxa"/>
          </w:tcPr>
          <w:p w14:paraId="0AFDA544" w14:textId="77777777" w:rsidR="00CE72B2" w:rsidRDefault="00664501">
            <w:r>
              <w:t>108</w:t>
            </w:r>
          </w:p>
        </w:tc>
        <w:tc>
          <w:tcPr>
            <w:tcW w:w="1240" w:type="dxa"/>
          </w:tcPr>
          <w:p w14:paraId="3FB9DB5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81FCCC7" w14:textId="77777777" w:rsidR="00CE72B2" w:rsidRDefault="00664501">
            <w:r>
              <w:t>TD43UFBHH11</w:t>
            </w:r>
          </w:p>
        </w:tc>
        <w:tc>
          <w:tcPr>
            <w:tcW w:w="1240" w:type="dxa"/>
          </w:tcPr>
          <w:p w14:paraId="56FFCF06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2EB60620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1815D783" w14:textId="77777777" w:rsidR="00CE72B2" w:rsidRDefault="00664501">
            <w:r>
              <w:t>Не настраивается местное время.</w:t>
            </w:r>
          </w:p>
        </w:tc>
        <w:tc>
          <w:tcPr>
            <w:tcW w:w="1240" w:type="dxa"/>
          </w:tcPr>
          <w:p w14:paraId="18F986E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7B9C667" w14:textId="77777777" w:rsidR="00CE72B2" w:rsidRDefault="00664501">
            <w:r>
              <w:t xml:space="preserve">1 </w:t>
            </w:r>
            <w:r>
              <w:t>100.00</w:t>
            </w:r>
          </w:p>
        </w:tc>
      </w:tr>
      <w:tr w:rsidR="00CE72B2" w14:paraId="28B40780" w14:textId="77777777">
        <w:tc>
          <w:tcPr>
            <w:tcW w:w="1240" w:type="dxa"/>
          </w:tcPr>
          <w:p w14:paraId="4A8841C7" w14:textId="77777777" w:rsidR="00CE72B2" w:rsidRDefault="00664501">
            <w:r>
              <w:t>108</w:t>
            </w:r>
          </w:p>
        </w:tc>
        <w:tc>
          <w:tcPr>
            <w:tcW w:w="1240" w:type="dxa"/>
          </w:tcPr>
          <w:p w14:paraId="68503B3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8FBC713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1E1122E8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1274F38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BB036D3" w14:textId="77777777" w:rsidR="00CE72B2" w:rsidRDefault="00664501">
            <w:r>
              <w:t>черная полоса</w:t>
            </w:r>
          </w:p>
        </w:tc>
        <w:tc>
          <w:tcPr>
            <w:tcW w:w="1240" w:type="dxa"/>
          </w:tcPr>
          <w:p w14:paraId="223404E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0AC2FD6" w14:textId="77777777" w:rsidR="00CE72B2" w:rsidRDefault="00664501">
            <w:r>
              <w:t>1 100.00</w:t>
            </w:r>
          </w:p>
        </w:tc>
      </w:tr>
      <w:tr w:rsidR="00CE72B2" w14:paraId="28C97835" w14:textId="77777777">
        <w:tc>
          <w:tcPr>
            <w:tcW w:w="1240" w:type="dxa"/>
          </w:tcPr>
          <w:p w14:paraId="1D907C6A" w14:textId="77777777" w:rsidR="00CE72B2" w:rsidRDefault="00664501">
            <w:r>
              <w:t>11</w:t>
            </w:r>
          </w:p>
        </w:tc>
        <w:tc>
          <w:tcPr>
            <w:tcW w:w="1240" w:type="dxa"/>
          </w:tcPr>
          <w:p w14:paraId="4B01A9DA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19DDE4A4" w14:textId="77777777" w:rsidR="00CE72B2" w:rsidRDefault="00664501">
            <w:r>
              <w:t>32LH5010T</w:t>
            </w:r>
          </w:p>
        </w:tc>
        <w:tc>
          <w:tcPr>
            <w:tcW w:w="1240" w:type="dxa"/>
          </w:tcPr>
          <w:p w14:paraId="70993640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40C32AD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A4E4741" w14:textId="77777777" w:rsidR="00CE72B2" w:rsidRDefault="00664501">
            <w:r>
              <w:t>полосы</w:t>
            </w:r>
          </w:p>
        </w:tc>
        <w:tc>
          <w:tcPr>
            <w:tcW w:w="1240" w:type="dxa"/>
          </w:tcPr>
          <w:p w14:paraId="48104C5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44DD3F7" w14:textId="77777777" w:rsidR="00CE72B2" w:rsidRDefault="00664501">
            <w:r>
              <w:t>1 100.00</w:t>
            </w:r>
          </w:p>
        </w:tc>
      </w:tr>
      <w:tr w:rsidR="00CE72B2" w14:paraId="4455F586" w14:textId="77777777">
        <w:tc>
          <w:tcPr>
            <w:tcW w:w="1240" w:type="dxa"/>
          </w:tcPr>
          <w:p w14:paraId="54155C0C" w14:textId="77777777" w:rsidR="00CE72B2" w:rsidRDefault="00664501">
            <w:r>
              <w:t>11</w:t>
            </w:r>
          </w:p>
        </w:tc>
        <w:tc>
          <w:tcPr>
            <w:tcW w:w="1240" w:type="dxa"/>
          </w:tcPr>
          <w:p w14:paraId="52792D8C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0DD53100" w14:textId="77777777" w:rsidR="00CE72B2" w:rsidRDefault="00664501">
            <w:r>
              <w:t>28LH7011T</w:t>
            </w:r>
          </w:p>
        </w:tc>
        <w:tc>
          <w:tcPr>
            <w:tcW w:w="1240" w:type="dxa"/>
          </w:tcPr>
          <w:p w14:paraId="46C57802" w14:textId="77777777" w:rsidR="00CE72B2" w:rsidRDefault="00664501">
            <w:r>
              <w:t>35B</w:t>
            </w:r>
          </w:p>
        </w:tc>
        <w:tc>
          <w:tcPr>
            <w:tcW w:w="1240" w:type="dxa"/>
          </w:tcPr>
          <w:p w14:paraId="2099C89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6B1C105" w14:textId="77777777" w:rsidR="00CE72B2" w:rsidRDefault="00664501">
            <w:r>
              <w:t xml:space="preserve">При работе рябит </w:t>
            </w:r>
            <w:r>
              <w:lastRenderedPageBreak/>
              <w:t>изображение</w:t>
            </w:r>
          </w:p>
        </w:tc>
        <w:tc>
          <w:tcPr>
            <w:tcW w:w="1240" w:type="dxa"/>
          </w:tcPr>
          <w:p w14:paraId="2C46A712" w14:textId="77777777" w:rsidR="00CE72B2" w:rsidRDefault="00664501">
            <w:r>
              <w:lastRenderedPageBreak/>
              <w:t>L3</w:t>
            </w:r>
          </w:p>
        </w:tc>
        <w:tc>
          <w:tcPr>
            <w:tcW w:w="1240" w:type="dxa"/>
          </w:tcPr>
          <w:p w14:paraId="2D84379B" w14:textId="77777777" w:rsidR="00CE72B2" w:rsidRDefault="00664501">
            <w:r>
              <w:t>2 300.00</w:t>
            </w:r>
          </w:p>
        </w:tc>
      </w:tr>
      <w:tr w:rsidR="00CE72B2" w14:paraId="36A6DF62" w14:textId="77777777">
        <w:tc>
          <w:tcPr>
            <w:tcW w:w="1240" w:type="dxa"/>
          </w:tcPr>
          <w:p w14:paraId="30B8E2B5" w14:textId="77777777" w:rsidR="00CE72B2" w:rsidRDefault="00664501">
            <w:r>
              <w:t>11</w:t>
            </w:r>
          </w:p>
        </w:tc>
        <w:tc>
          <w:tcPr>
            <w:tcW w:w="1240" w:type="dxa"/>
          </w:tcPr>
          <w:p w14:paraId="3FDE091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41011FF" w14:textId="77777777" w:rsidR="00CE72B2" w:rsidRDefault="00664501">
            <w:r>
              <w:t>HS-24H01FB</w:t>
            </w:r>
          </w:p>
        </w:tc>
        <w:tc>
          <w:tcPr>
            <w:tcW w:w="1240" w:type="dxa"/>
          </w:tcPr>
          <w:p w14:paraId="378F3E87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0D5E812F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7D8EAE2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реагирует на нажатия кнопок пульта, </w:t>
            </w:r>
            <w:r w:rsidRPr="0031063E">
              <w:rPr>
                <w:lang w:val="ru-RU"/>
              </w:rPr>
              <w:t>замена батареек не помогла</w:t>
            </w:r>
          </w:p>
        </w:tc>
        <w:tc>
          <w:tcPr>
            <w:tcW w:w="1240" w:type="dxa"/>
          </w:tcPr>
          <w:p w14:paraId="65BB21D2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70D5C9D" w14:textId="77777777" w:rsidR="00CE72B2" w:rsidRDefault="00664501">
            <w:r>
              <w:t>1 850.00</w:t>
            </w:r>
          </w:p>
        </w:tc>
      </w:tr>
      <w:tr w:rsidR="00CE72B2" w14:paraId="55E7A77A" w14:textId="77777777">
        <w:tc>
          <w:tcPr>
            <w:tcW w:w="1240" w:type="dxa"/>
          </w:tcPr>
          <w:p w14:paraId="3AD47F1B" w14:textId="77777777" w:rsidR="00CE72B2" w:rsidRDefault="00664501">
            <w:r>
              <w:t>11</w:t>
            </w:r>
          </w:p>
        </w:tc>
        <w:tc>
          <w:tcPr>
            <w:tcW w:w="1240" w:type="dxa"/>
          </w:tcPr>
          <w:p w14:paraId="051CF3B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2BF9E0F" w14:textId="77777777" w:rsidR="00CE72B2" w:rsidRDefault="00664501">
            <w:r>
              <w:t>HS-32F01FB</w:t>
            </w:r>
          </w:p>
        </w:tc>
        <w:tc>
          <w:tcPr>
            <w:tcW w:w="1240" w:type="dxa"/>
          </w:tcPr>
          <w:p w14:paraId="4C1F7DB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F26AE45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9F8704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загружается, мигает разными цветами</w:t>
            </w:r>
          </w:p>
        </w:tc>
        <w:tc>
          <w:tcPr>
            <w:tcW w:w="1240" w:type="dxa"/>
          </w:tcPr>
          <w:p w14:paraId="0AF7F3C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550555C" w14:textId="77777777" w:rsidR="00CE72B2" w:rsidRDefault="00664501">
            <w:r>
              <w:t>1 600.00</w:t>
            </w:r>
          </w:p>
        </w:tc>
      </w:tr>
      <w:tr w:rsidR="00CE72B2" w14:paraId="385C18D6" w14:textId="77777777">
        <w:tc>
          <w:tcPr>
            <w:tcW w:w="1240" w:type="dxa"/>
          </w:tcPr>
          <w:p w14:paraId="3310D33B" w14:textId="77777777" w:rsidR="00CE72B2" w:rsidRDefault="00664501">
            <w:r>
              <w:t>11</w:t>
            </w:r>
          </w:p>
        </w:tc>
        <w:tc>
          <w:tcPr>
            <w:tcW w:w="1240" w:type="dxa"/>
          </w:tcPr>
          <w:p w14:paraId="27844518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85B6836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05B9A5D4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3E1B710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DCD2B6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3062DC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F165F8B" w14:textId="77777777" w:rsidR="00CE72B2" w:rsidRDefault="00664501">
            <w:r>
              <w:t>1 600.00</w:t>
            </w:r>
          </w:p>
        </w:tc>
      </w:tr>
      <w:tr w:rsidR="00CE72B2" w14:paraId="1F44E025" w14:textId="77777777">
        <w:tc>
          <w:tcPr>
            <w:tcW w:w="1240" w:type="dxa"/>
          </w:tcPr>
          <w:p w14:paraId="4031A335" w14:textId="77777777" w:rsidR="00CE72B2" w:rsidRDefault="00664501">
            <w:r>
              <w:t>11</w:t>
            </w:r>
          </w:p>
        </w:tc>
        <w:tc>
          <w:tcPr>
            <w:tcW w:w="1240" w:type="dxa"/>
          </w:tcPr>
          <w:p w14:paraId="4B4EFD72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305DEC69" w14:textId="77777777" w:rsidR="00CE72B2" w:rsidRDefault="00664501">
            <w:r>
              <w:t>55U680T</w:t>
            </w:r>
          </w:p>
        </w:tc>
        <w:tc>
          <w:tcPr>
            <w:tcW w:w="1240" w:type="dxa"/>
          </w:tcPr>
          <w:p w14:paraId="1E434480" w14:textId="77777777" w:rsidR="00CE72B2" w:rsidRDefault="00664501">
            <w:r>
              <w:t>540</w:t>
            </w:r>
          </w:p>
        </w:tc>
        <w:tc>
          <w:tcPr>
            <w:tcW w:w="1240" w:type="dxa"/>
          </w:tcPr>
          <w:p w14:paraId="15A79980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59B8836A" w14:textId="77777777" w:rsidR="00CE72B2" w:rsidRDefault="00664501">
            <w:r>
              <w:t>Хрипит динамик</w:t>
            </w:r>
          </w:p>
        </w:tc>
        <w:tc>
          <w:tcPr>
            <w:tcW w:w="1240" w:type="dxa"/>
          </w:tcPr>
          <w:p w14:paraId="16965107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1FAF3304" w14:textId="77777777" w:rsidR="00CE72B2" w:rsidRDefault="00664501">
            <w:r>
              <w:t>2 250.00</w:t>
            </w:r>
          </w:p>
        </w:tc>
      </w:tr>
      <w:tr w:rsidR="00CE72B2" w14:paraId="313C5161" w14:textId="77777777">
        <w:tc>
          <w:tcPr>
            <w:tcW w:w="1240" w:type="dxa"/>
          </w:tcPr>
          <w:p w14:paraId="3057AE0E" w14:textId="77777777" w:rsidR="00CE72B2" w:rsidRDefault="00664501">
            <w:r>
              <w:t>11</w:t>
            </w:r>
          </w:p>
        </w:tc>
        <w:tc>
          <w:tcPr>
            <w:tcW w:w="1240" w:type="dxa"/>
          </w:tcPr>
          <w:p w14:paraId="2EBD14EC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26D8604D" w14:textId="77777777" w:rsidR="00CE72B2" w:rsidRDefault="00664501">
            <w:r>
              <w:t>32H240S</w:t>
            </w:r>
          </w:p>
        </w:tc>
        <w:tc>
          <w:tcPr>
            <w:tcW w:w="1240" w:type="dxa"/>
          </w:tcPr>
          <w:p w14:paraId="55F3372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E978A1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69973AA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7F71C66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2E092E27" w14:textId="77777777" w:rsidR="00CE72B2" w:rsidRDefault="00664501">
            <w:r>
              <w:t>1 850.00</w:t>
            </w:r>
          </w:p>
        </w:tc>
      </w:tr>
      <w:tr w:rsidR="00CE72B2" w14:paraId="4487AE87" w14:textId="77777777">
        <w:tc>
          <w:tcPr>
            <w:tcW w:w="1240" w:type="dxa"/>
          </w:tcPr>
          <w:p w14:paraId="720ACD74" w14:textId="77777777" w:rsidR="00CE72B2" w:rsidRDefault="00664501">
            <w:r>
              <w:t>11</w:t>
            </w:r>
          </w:p>
        </w:tc>
        <w:tc>
          <w:tcPr>
            <w:tcW w:w="1240" w:type="dxa"/>
          </w:tcPr>
          <w:p w14:paraId="2378C577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6B3C367A" w14:textId="77777777" w:rsidR="00CE72B2" w:rsidRDefault="00664501">
            <w:r>
              <w:t>HH55USY25F</w:t>
            </w:r>
          </w:p>
        </w:tc>
        <w:tc>
          <w:tcPr>
            <w:tcW w:w="1240" w:type="dxa"/>
          </w:tcPr>
          <w:p w14:paraId="0002D4C5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07A9332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11C31BF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31AD0DC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6F65E2C" w14:textId="77777777" w:rsidR="00CE72B2" w:rsidRDefault="00664501">
            <w:r>
              <w:t>1 100.00</w:t>
            </w:r>
          </w:p>
        </w:tc>
      </w:tr>
      <w:tr w:rsidR="00CE72B2" w14:paraId="76F0C2C0" w14:textId="77777777">
        <w:tc>
          <w:tcPr>
            <w:tcW w:w="1240" w:type="dxa"/>
          </w:tcPr>
          <w:p w14:paraId="243F4424" w14:textId="77777777" w:rsidR="00CE72B2" w:rsidRDefault="00664501">
            <w:r>
              <w:t>11</w:t>
            </w:r>
          </w:p>
        </w:tc>
        <w:tc>
          <w:tcPr>
            <w:tcW w:w="1240" w:type="dxa"/>
          </w:tcPr>
          <w:p w14:paraId="2A25DD6A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9ABF82A" w14:textId="77777777" w:rsidR="00CE72B2" w:rsidRDefault="00664501">
            <w:r>
              <w:t>TDHTV24GHD_BK</w:t>
            </w:r>
          </w:p>
        </w:tc>
        <w:tc>
          <w:tcPr>
            <w:tcW w:w="1240" w:type="dxa"/>
          </w:tcPr>
          <w:p w14:paraId="255C0FC4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57D5A7F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A9ABAA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CF76A6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ABA44DE" w14:textId="77777777" w:rsidR="00CE72B2" w:rsidRDefault="00664501">
            <w:r>
              <w:t>1 600.00</w:t>
            </w:r>
          </w:p>
        </w:tc>
      </w:tr>
      <w:tr w:rsidR="00CE72B2" w14:paraId="1C6DBF73" w14:textId="77777777">
        <w:tc>
          <w:tcPr>
            <w:tcW w:w="1240" w:type="dxa"/>
          </w:tcPr>
          <w:p w14:paraId="0D6C323E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0AD03CFC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1C03575" w14:textId="77777777" w:rsidR="00CE72B2" w:rsidRDefault="00664501">
            <w:r>
              <w:t>50LU5030T</w:t>
            </w:r>
          </w:p>
        </w:tc>
        <w:tc>
          <w:tcPr>
            <w:tcW w:w="1240" w:type="dxa"/>
          </w:tcPr>
          <w:p w14:paraId="75CFC64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EF5BC7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44B65F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стоял на полке, показывает, появляются белые полосы в разных </w:t>
            </w:r>
            <w:r w:rsidRPr="0031063E">
              <w:rPr>
                <w:lang w:val="ru-RU"/>
              </w:rPr>
              <w:t>местах и исчезают.</w:t>
            </w:r>
          </w:p>
        </w:tc>
        <w:tc>
          <w:tcPr>
            <w:tcW w:w="1240" w:type="dxa"/>
          </w:tcPr>
          <w:p w14:paraId="0B93749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2EBD597" w14:textId="77777777" w:rsidR="00CE72B2" w:rsidRDefault="00664501">
            <w:r>
              <w:t>1 100.00</w:t>
            </w:r>
          </w:p>
        </w:tc>
      </w:tr>
      <w:tr w:rsidR="00CE72B2" w14:paraId="53AD0B3B" w14:textId="77777777">
        <w:tc>
          <w:tcPr>
            <w:tcW w:w="1240" w:type="dxa"/>
          </w:tcPr>
          <w:p w14:paraId="39565E18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416484DA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484979A2" w14:textId="77777777" w:rsidR="00CE72B2" w:rsidRDefault="00664501">
            <w:r>
              <w:t>43LF7202T</w:t>
            </w:r>
          </w:p>
        </w:tc>
        <w:tc>
          <w:tcPr>
            <w:tcW w:w="1240" w:type="dxa"/>
          </w:tcPr>
          <w:p w14:paraId="45CC1EE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2CA891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EF9226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со слов клиента - не работает, не вкл, при приеме не  вкл, матрица на предмет мех повреждений не </w:t>
            </w:r>
            <w:r w:rsidRPr="0031063E">
              <w:rPr>
                <w:lang w:val="ru-RU"/>
              </w:rPr>
              <w:lastRenderedPageBreak/>
              <w:t>осматривалась</w:t>
            </w:r>
          </w:p>
        </w:tc>
        <w:tc>
          <w:tcPr>
            <w:tcW w:w="1240" w:type="dxa"/>
          </w:tcPr>
          <w:p w14:paraId="66A978FF" w14:textId="77777777" w:rsidR="00CE72B2" w:rsidRDefault="00664501">
            <w:r>
              <w:lastRenderedPageBreak/>
              <w:t>L2</w:t>
            </w:r>
          </w:p>
        </w:tc>
        <w:tc>
          <w:tcPr>
            <w:tcW w:w="1240" w:type="dxa"/>
          </w:tcPr>
          <w:p w14:paraId="0E93B5AB" w14:textId="77777777" w:rsidR="00CE72B2" w:rsidRDefault="00664501">
            <w:r>
              <w:t>2 250.00</w:t>
            </w:r>
          </w:p>
        </w:tc>
      </w:tr>
      <w:tr w:rsidR="00CE72B2" w14:paraId="31DF43D4" w14:textId="77777777">
        <w:tc>
          <w:tcPr>
            <w:tcW w:w="1240" w:type="dxa"/>
          </w:tcPr>
          <w:p w14:paraId="3094B36C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53B3F9A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A7E013E" w14:textId="77777777" w:rsidR="00CE72B2" w:rsidRDefault="00664501">
            <w:r>
              <w:t>HY-43U01FB</w:t>
            </w:r>
          </w:p>
        </w:tc>
        <w:tc>
          <w:tcPr>
            <w:tcW w:w="1240" w:type="dxa"/>
          </w:tcPr>
          <w:p w14:paraId="0F02857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EC7B757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ED187E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переодически пропадает звук  </w:t>
            </w:r>
            <w:r>
              <w:t>wifi</w:t>
            </w:r>
            <w:r w:rsidRPr="0031063E">
              <w:rPr>
                <w:lang w:val="ru-RU"/>
              </w:rPr>
              <w:t xml:space="preserve"> пропадает и </w:t>
            </w:r>
            <w:r w:rsidRPr="0031063E">
              <w:rPr>
                <w:lang w:val="ru-RU"/>
              </w:rPr>
              <w:t>не автоматически не подключаеться обратно</w:t>
            </w:r>
          </w:p>
        </w:tc>
        <w:tc>
          <w:tcPr>
            <w:tcW w:w="1240" w:type="dxa"/>
          </w:tcPr>
          <w:p w14:paraId="4756A59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21A9BFE" w14:textId="77777777" w:rsidR="00CE72B2" w:rsidRDefault="00664501">
            <w:r>
              <w:t>1 100.00</w:t>
            </w:r>
          </w:p>
        </w:tc>
      </w:tr>
      <w:tr w:rsidR="00CE72B2" w14:paraId="6611366D" w14:textId="77777777">
        <w:tc>
          <w:tcPr>
            <w:tcW w:w="1240" w:type="dxa"/>
          </w:tcPr>
          <w:p w14:paraId="5D39ECB6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123AF40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AAFCE29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4584E824" w14:textId="77777777" w:rsidR="00CE72B2" w:rsidRDefault="00664501">
            <w:r>
              <w:t>276</w:t>
            </w:r>
          </w:p>
        </w:tc>
        <w:tc>
          <w:tcPr>
            <w:tcW w:w="1240" w:type="dxa"/>
          </w:tcPr>
          <w:p w14:paraId="16CA80A0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1B541E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ПРОВЕРКА КАЧЕСТВА!   Не настраивается в ростелеком винк</w:t>
            </w:r>
          </w:p>
        </w:tc>
        <w:tc>
          <w:tcPr>
            <w:tcW w:w="1240" w:type="dxa"/>
          </w:tcPr>
          <w:p w14:paraId="51AE3B9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430253C" w14:textId="77777777" w:rsidR="00CE72B2" w:rsidRDefault="00664501">
            <w:r>
              <w:t>1 100.00</w:t>
            </w:r>
          </w:p>
        </w:tc>
      </w:tr>
      <w:tr w:rsidR="00CE72B2" w14:paraId="6AB3BFA5" w14:textId="77777777">
        <w:tc>
          <w:tcPr>
            <w:tcW w:w="1240" w:type="dxa"/>
          </w:tcPr>
          <w:p w14:paraId="3D61E650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6FCD686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62BDD83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4BDDC22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56F458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8CA948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включаеться на логотип </w:t>
            </w:r>
            <w:r>
              <w:t>hi</w:t>
            </w:r>
            <w:r w:rsidRPr="0031063E">
              <w:rPr>
                <w:lang w:val="ru-RU"/>
              </w:rPr>
              <w:t xml:space="preserve"> и все зависает</w:t>
            </w:r>
          </w:p>
        </w:tc>
        <w:tc>
          <w:tcPr>
            <w:tcW w:w="1240" w:type="dxa"/>
          </w:tcPr>
          <w:p w14:paraId="3EB09BA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850B16F" w14:textId="77777777" w:rsidR="00CE72B2" w:rsidRDefault="00664501">
            <w:r>
              <w:t>1 100.00</w:t>
            </w:r>
          </w:p>
        </w:tc>
      </w:tr>
      <w:tr w:rsidR="00CE72B2" w14:paraId="1EE85E03" w14:textId="77777777">
        <w:tc>
          <w:tcPr>
            <w:tcW w:w="1240" w:type="dxa"/>
          </w:tcPr>
          <w:p w14:paraId="0CCC125C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0BE8F8B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39B2FAC" w14:textId="77777777" w:rsidR="00CE72B2" w:rsidRDefault="00664501">
            <w:r>
              <w:t>HT-40F01FB</w:t>
            </w:r>
          </w:p>
        </w:tc>
        <w:tc>
          <w:tcPr>
            <w:tcW w:w="1240" w:type="dxa"/>
          </w:tcPr>
          <w:p w14:paraId="7380981F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2758D7C5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65A79C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ПРОВЕРКА КАЧЕСТВА !  Не настраивает каналы</w:t>
            </w:r>
          </w:p>
        </w:tc>
        <w:tc>
          <w:tcPr>
            <w:tcW w:w="1240" w:type="dxa"/>
          </w:tcPr>
          <w:p w14:paraId="27FFBA7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8A22168" w14:textId="77777777" w:rsidR="00CE72B2" w:rsidRDefault="00664501">
            <w:r>
              <w:t>1 100.00</w:t>
            </w:r>
          </w:p>
        </w:tc>
      </w:tr>
      <w:tr w:rsidR="00CE72B2" w14:paraId="7EC2059B" w14:textId="77777777">
        <w:tc>
          <w:tcPr>
            <w:tcW w:w="1240" w:type="dxa"/>
          </w:tcPr>
          <w:p w14:paraId="536B5AA7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5881900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D7F7B2A" w14:textId="77777777" w:rsidR="00CE72B2" w:rsidRDefault="00664501">
            <w:r>
              <w:t>HS-40F01FB</w:t>
            </w:r>
          </w:p>
        </w:tc>
        <w:tc>
          <w:tcPr>
            <w:tcW w:w="1240" w:type="dxa"/>
          </w:tcPr>
          <w:p w14:paraId="1EA4E88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77A5173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6A9375A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вкл, проверка качества при приеме не вкл, матрица на предмет мех повреждений не оасматривалась</w:t>
            </w:r>
          </w:p>
        </w:tc>
        <w:tc>
          <w:tcPr>
            <w:tcW w:w="1240" w:type="dxa"/>
          </w:tcPr>
          <w:p w14:paraId="36156F7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F6131D7" w14:textId="77777777" w:rsidR="00CE72B2" w:rsidRDefault="00664501">
            <w:r>
              <w:t>1 100.00</w:t>
            </w:r>
          </w:p>
        </w:tc>
      </w:tr>
      <w:tr w:rsidR="00CE72B2" w14:paraId="7F6BC1DB" w14:textId="77777777">
        <w:tc>
          <w:tcPr>
            <w:tcW w:w="1240" w:type="dxa"/>
          </w:tcPr>
          <w:p w14:paraId="745DF8ED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5423926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3B498CA" w14:textId="77777777" w:rsidR="00CE72B2" w:rsidRDefault="00664501">
            <w:r>
              <w:t>HS-40F01FB</w:t>
            </w:r>
          </w:p>
        </w:tc>
        <w:tc>
          <w:tcPr>
            <w:tcW w:w="1240" w:type="dxa"/>
          </w:tcPr>
          <w:p w14:paraId="725664A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75F806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5CCE7E0" w14:textId="77777777" w:rsidR="00CE72B2" w:rsidRDefault="00664501">
            <w:r>
              <w:t xml:space="preserve">не </w:t>
            </w:r>
            <w:r>
              <w:t>работает</w:t>
            </w:r>
          </w:p>
        </w:tc>
        <w:tc>
          <w:tcPr>
            <w:tcW w:w="1240" w:type="dxa"/>
          </w:tcPr>
          <w:p w14:paraId="40E83FB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8E1F474" w14:textId="77777777" w:rsidR="00CE72B2" w:rsidRDefault="00664501">
            <w:r>
              <w:t>1 100.00</w:t>
            </w:r>
          </w:p>
        </w:tc>
      </w:tr>
      <w:tr w:rsidR="00CE72B2" w14:paraId="22A9A31F" w14:textId="77777777">
        <w:tc>
          <w:tcPr>
            <w:tcW w:w="1240" w:type="dxa"/>
          </w:tcPr>
          <w:p w14:paraId="63F8E5D8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5E966FE6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4C4FC1FD" w14:textId="77777777" w:rsidR="00CE72B2" w:rsidRDefault="00664501">
            <w:r>
              <w:t>HC43FSY26F</w:t>
            </w:r>
          </w:p>
        </w:tc>
        <w:tc>
          <w:tcPr>
            <w:tcW w:w="1240" w:type="dxa"/>
          </w:tcPr>
          <w:p w14:paraId="2AD1F54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3BB93F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E2919A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со слов клиента - не работает, </w:t>
            </w:r>
            <w:r w:rsidRPr="0031063E">
              <w:rPr>
                <w:lang w:val="ru-RU"/>
              </w:rPr>
              <w:lastRenderedPageBreak/>
              <w:t>при приеме не вкл, матрица на предмет мех повреждений не осматривалась</w:t>
            </w:r>
          </w:p>
        </w:tc>
        <w:tc>
          <w:tcPr>
            <w:tcW w:w="1240" w:type="dxa"/>
          </w:tcPr>
          <w:p w14:paraId="69CA76E8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17408E8E" w14:textId="77777777" w:rsidR="00CE72B2" w:rsidRDefault="00664501">
            <w:r>
              <w:t>1 100.00</w:t>
            </w:r>
          </w:p>
        </w:tc>
      </w:tr>
      <w:tr w:rsidR="00CE72B2" w14:paraId="22A72810" w14:textId="77777777">
        <w:tc>
          <w:tcPr>
            <w:tcW w:w="1240" w:type="dxa"/>
          </w:tcPr>
          <w:p w14:paraId="60E3A551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1849F217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67D911C7" w14:textId="77777777" w:rsidR="00CE72B2" w:rsidRDefault="00664501">
            <w:r>
              <w:t>HC43FSY26F</w:t>
            </w:r>
          </w:p>
        </w:tc>
        <w:tc>
          <w:tcPr>
            <w:tcW w:w="1240" w:type="dxa"/>
          </w:tcPr>
          <w:p w14:paraId="0D8BECB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C03FD4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018180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75ECE3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B18D4C4" w14:textId="77777777" w:rsidR="00CE72B2" w:rsidRDefault="00664501">
            <w:r>
              <w:t>1 100.00</w:t>
            </w:r>
          </w:p>
        </w:tc>
      </w:tr>
      <w:tr w:rsidR="00CE72B2" w14:paraId="5AF9425C" w14:textId="77777777">
        <w:tc>
          <w:tcPr>
            <w:tcW w:w="1240" w:type="dxa"/>
          </w:tcPr>
          <w:p w14:paraId="01B8C4E2" w14:textId="77777777" w:rsidR="00CE72B2" w:rsidRDefault="00664501">
            <w:r>
              <w:t>111</w:t>
            </w:r>
          </w:p>
        </w:tc>
        <w:tc>
          <w:tcPr>
            <w:tcW w:w="1240" w:type="dxa"/>
          </w:tcPr>
          <w:p w14:paraId="2865C820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63BB4C0A" w14:textId="77777777" w:rsidR="00CE72B2" w:rsidRDefault="00664501">
            <w:r>
              <w:t>TDTV65ES13U_BK</w:t>
            </w:r>
          </w:p>
        </w:tc>
        <w:tc>
          <w:tcPr>
            <w:tcW w:w="1240" w:type="dxa"/>
          </w:tcPr>
          <w:p w14:paraId="2361195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F16D6A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A36BF8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заикания, которые мешают просмотру телевизора</w:t>
            </w:r>
          </w:p>
        </w:tc>
        <w:tc>
          <w:tcPr>
            <w:tcW w:w="1240" w:type="dxa"/>
          </w:tcPr>
          <w:p w14:paraId="715DA01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FD35F3C" w14:textId="77777777" w:rsidR="00CE72B2" w:rsidRDefault="00664501">
            <w:r>
              <w:t>1 600.00</w:t>
            </w:r>
          </w:p>
        </w:tc>
      </w:tr>
      <w:tr w:rsidR="00CE72B2" w14:paraId="6FC2943B" w14:textId="77777777">
        <w:tc>
          <w:tcPr>
            <w:tcW w:w="1240" w:type="dxa"/>
          </w:tcPr>
          <w:p w14:paraId="27739ACA" w14:textId="77777777" w:rsidR="00CE72B2" w:rsidRDefault="00664501">
            <w:r>
              <w:t>113</w:t>
            </w:r>
          </w:p>
        </w:tc>
        <w:tc>
          <w:tcPr>
            <w:tcW w:w="1240" w:type="dxa"/>
          </w:tcPr>
          <w:p w14:paraId="1906094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79ED717" w14:textId="77777777" w:rsidR="00CE72B2" w:rsidRDefault="00664501">
            <w:r>
              <w:t>HX-32H01FB</w:t>
            </w:r>
          </w:p>
        </w:tc>
        <w:tc>
          <w:tcPr>
            <w:tcW w:w="1240" w:type="dxa"/>
          </w:tcPr>
          <w:p w14:paraId="43AE4F38" w14:textId="77777777" w:rsidR="00CE72B2" w:rsidRDefault="00664501">
            <w:r>
              <w:t>357</w:t>
            </w:r>
          </w:p>
        </w:tc>
        <w:tc>
          <w:tcPr>
            <w:tcW w:w="1240" w:type="dxa"/>
          </w:tcPr>
          <w:p w14:paraId="1121E43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C3D201E" w14:textId="77777777" w:rsidR="00CE72B2" w:rsidRDefault="00664501">
            <w:r>
              <w:t>Не работает HDMI</w:t>
            </w:r>
          </w:p>
        </w:tc>
        <w:tc>
          <w:tcPr>
            <w:tcW w:w="1240" w:type="dxa"/>
          </w:tcPr>
          <w:p w14:paraId="30060EB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36E7670" w14:textId="77777777" w:rsidR="00CE72B2" w:rsidRDefault="00664501">
            <w:r>
              <w:t>1 000.00</w:t>
            </w:r>
          </w:p>
        </w:tc>
      </w:tr>
      <w:tr w:rsidR="00CE72B2" w14:paraId="0C6F2E58" w14:textId="77777777">
        <w:tc>
          <w:tcPr>
            <w:tcW w:w="1240" w:type="dxa"/>
          </w:tcPr>
          <w:p w14:paraId="16BD8ADB" w14:textId="77777777" w:rsidR="00CE72B2" w:rsidRDefault="00664501">
            <w:r>
              <w:t>113</w:t>
            </w:r>
          </w:p>
        </w:tc>
        <w:tc>
          <w:tcPr>
            <w:tcW w:w="1240" w:type="dxa"/>
          </w:tcPr>
          <w:p w14:paraId="0084AAE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C9E4F37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6051DA41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F2EDCE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3DE973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Широкая горизонтальная полоса на изображении, мерцает</w:t>
            </w:r>
          </w:p>
        </w:tc>
        <w:tc>
          <w:tcPr>
            <w:tcW w:w="1240" w:type="dxa"/>
          </w:tcPr>
          <w:p w14:paraId="0D5AE88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3973F95" w14:textId="77777777" w:rsidR="00CE72B2" w:rsidRDefault="00664501">
            <w:r>
              <w:t>1 000.00</w:t>
            </w:r>
          </w:p>
        </w:tc>
      </w:tr>
      <w:tr w:rsidR="00CE72B2" w14:paraId="32564868" w14:textId="77777777">
        <w:tc>
          <w:tcPr>
            <w:tcW w:w="1240" w:type="dxa"/>
          </w:tcPr>
          <w:p w14:paraId="20519926" w14:textId="77777777" w:rsidR="00CE72B2" w:rsidRDefault="00664501">
            <w:r>
              <w:t>113</w:t>
            </w:r>
          </w:p>
        </w:tc>
        <w:tc>
          <w:tcPr>
            <w:tcW w:w="1240" w:type="dxa"/>
          </w:tcPr>
          <w:p w14:paraId="756CFC9A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712389D1" w14:textId="77777777" w:rsidR="00CE72B2" w:rsidRDefault="00664501">
            <w:r>
              <w:t>HH43FSY25F</w:t>
            </w:r>
          </w:p>
        </w:tc>
        <w:tc>
          <w:tcPr>
            <w:tcW w:w="1240" w:type="dxa"/>
          </w:tcPr>
          <w:p w14:paraId="7B6B0A16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546EF53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FC2F9C1" w14:textId="77777777" w:rsidR="00CE72B2" w:rsidRDefault="00664501">
            <w:r w:rsidRPr="0031063E">
              <w:rPr>
                <w:lang w:val="ru-RU"/>
              </w:rPr>
              <w:t xml:space="preserve">Не работает </w:t>
            </w:r>
            <w:r>
              <w:t>WIFI</w:t>
            </w:r>
            <w:r w:rsidRPr="0031063E">
              <w:rPr>
                <w:lang w:val="ru-RU"/>
              </w:rPr>
              <w:t xml:space="preserve">, не видит окружающие роутеры. </w:t>
            </w:r>
            <w:r>
              <w:t>По проводному подключению работает.</w:t>
            </w:r>
          </w:p>
        </w:tc>
        <w:tc>
          <w:tcPr>
            <w:tcW w:w="1240" w:type="dxa"/>
          </w:tcPr>
          <w:p w14:paraId="35F43DB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5F0CF86" w14:textId="77777777" w:rsidR="00CE72B2" w:rsidRDefault="00664501">
            <w:r>
              <w:t>1 000.00</w:t>
            </w:r>
          </w:p>
        </w:tc>
      </w:tr>
      <w:tr w:rsidR="00CE72B2" w14:paraId="7AE000F3" w14:textId="77777777">
        <w:tc>
          <w:tcPr>
            <w:tcW w:w="1240" w:type="dxa"/>
          </w:tcPr>
          <w:p w14:paraId="33249A05" w14:textId="77777777" w:rsidR="00CE72B2" w:rsidRDefault="00664501">
            <w:r>
              <w:t>114</w:t>
            </w:r>
          </w:p>
        </w:tc>
        <w:tc>
          <w:tcPr>
            <w:tcW w:w="1240" w:type="dxa"/>
          </w:tcPr>
          <w:p w14:paraId="1E357C4C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04EE3838" w14:textId="77777777" w:rsidR="00CE72B2" w:rsidRDefault="00664501">
            <w:r>
              <w:t>43KUS65</w:t>
            </w:r>
          </w:p>
        </w:tc>
        <w:tc>
          <w:tcPr>
            <w:tcW w:w="1240" w:type="dxa"/>
          </w:tcPr>
          <w:p w14:paraId="41EF7032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9AFFC5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F6F743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1CA0BB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F304BFC" w14:textId="77777777" w:rsidR="00CE72B2" w:rsidRDefault="00664501">
            <w:r>
              <w:t>1 200.00</w:t>
            </w:r>
          </w:p>
        </w:tc>
      </w:tr>
      <w:tr w:rsidR="00CE72B2" w14:paraId="1F47D40B" w14:textId="77777777">
        <w:tc>
          <w:tcPr>
            <w:tcW w:w="1240" w:type="dxa"/>
          </w:tcPr>
          <w:p w14:paraId="7E915499" w14:textId="77777777" w:rsidR="00CE72B2" w:rsidRDefault="00664501">
            <w:r>
              <w:t>114</w:t>
            </w:r>
          </w:p>
        </w:tc>
        <w:tc>
          <w:tcPr>
            <w:tcW w:w="1240" w:type="dxa"/>
          </w:tcPr>
          <w:p w14:paraId="28676832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2150E52" w14:textId="77777777" w:rsidR="00CE72B2" w:rsidRDefault="00664501">
            <w:r>
              <w:t>50KUS65</w:t>
            </w:r>
          </w:p>
        </w:tc>
        <w:tc>
          <w:tcPr>
            <w:tcW w:w="1240" w:type="dxa"/>
          </w:tcPr>
          <w:p w14:paraId="1CD3368F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DE0CC7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410B3C4" w14:textId="77777777" w:rsidR="00CE72B2" w:rsidRDefault="00664501">
            <w:r>
              <w:t>Включается, но нет изображения</w:t>
            </w:r>
          </w:p>
        </w:tc>
        <w:tc>
          <w:tcPr>
            <w:tcW w:w="1240" w:type="dxa"/>
          </w:tcPr>
          <w:p w14:paraId="6FCD4B6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1D3A403" w14:textId="77777777" w:rsidR="00CE72B2" w:rsidRDefault="00664501">
            <w:r>
              <w:t>1 200.00</w:t>
            </w:r>
          </w:p>
        </w:tc>
      </w:tr>
      <w:tr w:rsidR="00CE72B2" w14:paraId="6B74CE5A" w14:textId="77777777">
        <w:tc>
          <w:tcPr>
            <w:tcW w:w="1240" w:type="dxa"/>
          </w:tcPr>
          <w:p w14:paraId="219E7261" w14:textId="77777777" w:rsidR="00CE72B2" w:rsidRDefault="00664501">
            <w:r>
              <w:t>114</w:t>
            </w:r>
          </w:p>
        </w:tc>
        <w:tc>
          <w:tcPr>
            <w:tcW w:w="1240" w:type="dxa"/>
          </w:tcPr>
          <w:p w14:paraId="5696B88C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6F32AD5F" w14:textId="77777777" w:rsidR="00CE72B2" w:rsidRDefault="00664501">
            <w:r>
              <w:t>24KHS57</w:t>
            </w:r>
          </w:p>
        </w:tc>
        <w:tc>
          <w:tcPr>
            <w:tcW w:w="1240" w:type="dxa"/>
          </w:tcPr>
          <w:p w14:paraId="0631FF8A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47250582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25124C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включается ,а если </w:t>
            </w:r>
            <w:r w:rsidRPr="0031063E">
              <w:rPr>
                <w:lang w:val="ru-RU"/>
              </w:rPr>
              <w:lastRenderedPageBreak/>
              <w:t>включается зависает</w:t>
            </w:r>
          </w:p>
        </w:tc>
        <w:tc>
          <w:tcPr>
            <w:tcW w:w="1240" w:type="dxa"/>
          </w:tcPr>
          <w:p w14:paraId="2DFD4E0C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69A7F527" w14:textId="77777777" w:rsidR="00CE72B2" w:rsidRDefault="00664501">
            <w:r>
              <w:t>1 700.00</w:t>
            </w:r>
          </w:p>
        </w:tc>
      </w:tr>
      <w:tr w:rsidR="00CE72B2" w14:paraId="48C191FE" w14:textId="77777777">
        <w:tc>
          <w:tcPr>
            <w:tcW w:w="1240" w:type="dxa"/>
          </w:tcPr>
          <w:p w14:paraId="7B1D5631" w14:textId="77777777" w:rsidR="00CE72B2" w:rsidRDefault="00664501">
            <w:r>
              <w:t>114</w:t>
            </w:r>
          </w:p>
        </w:tc>
        <w:tc>
          <w:tcPr>
            <w:tcW w:w="1240" w:type="dxa"/>
          </w:tcPr>
          <w:p w14:paraId="2F808D9D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71C58498" w14:textId="77777777" w:rsidR="00CE72B2" w:rsidRDefault="00664501">
            <w:r>
              <w:t>evo tv 32 Basic FHD</w:t>
            </w:r>
          </w:p>
        </w:tc>
        <w:tc>
          <w:tcPr>
            <w:tcW w:w="1240" w:type="dxa"/>
          </w:tcPr>
          <w:p w14:paraId="417C9CC7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649744F3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A3D032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Самопроизвольно отключается при работе, работает примерно 2 часа и отключается</w:t>
            </w:r>
          </w:p>
        </w:tc>
        <w:tc>
          <w:tcPr>
            <w:tcW w:w="1240" w:type="dxa"/>
          </w:tcPr>
          <w:p w14:paraId="31ADF59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9B2505A" w14:textId="77777777" w:rsidR="00CE72B2" w:rsidRDefault="00664501">
            <w:r>
              <w:t>1 700.00</w:t>
            </w:r>
          </w:p>
        </w:tc>
      </w:tr>
      <w:tr w:rsidR="00CE72B2" w14:paraId="2F6CC6FA" w14:textId="77777777">
        <w:tc>
          <w:tcPr>
            <w:tcW w:w="1240" w:type="dxa"/>
          </w:tcPr>
          <w:p w14:paraId="450A9C82" w14:textId="77777777" w:rsidR="00CE72B2" w:rsidRDefault="00664501">
            <w:r>
              <w:t>114</w:t>
            </w:r>
          </w:p>
        </w:tc>
        <w:tc>
          <w:tcPr>
            <w:tcW w:w="1240" w:type="dxa"/>
          </w:tcPr>
          <w:p w14:paraId="4322FBE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02663C6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4BCE65C4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4822EAF1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E9BF81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</w:t>
            </w:r>
            <w:r w:rsidRPr="0031063E">
              <w:rPr>
                <w:lang w:val="ru-RU"/>
              </w:rPr>
              <w:t>реагирует на ПДУ, не работает кнопка включения на ПДУ, не переключается ничего, ТВ зависает после попытки включения с кнопки на самом ТВ</w:t>
            </w:r>
          </w:p>
        </w:tc>
        <w:tc>
          <w:tcPr>
            <w:tcW w:w="1240" w:type="dxa"/>
          </w:tcPr>
          <w:p w14:paraId="408A653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8592853" w14:textId="77777777" w:rsidR="00CE72B2" w:rsidRDefault="00664501">
            <w:r>
              <w:t>1 700.00</w:t>
            </w:r>
          </w:p>
        </w:tc>
      </w:tr>
      <w:tr w:rsidR="00CE72B2" w14:paraId="644CC445" w14:textId="77777777">
        <w:tc>
          <w:tcPr>
            <w:tcW w:w="1240" w:type="dxa"/>
          </w:tcPr>
          <w:p w14:paraId="7B1A41F4" w14:textId="77777777" w:rsidR="00CE72B2" w:rsidRDefault="00664501">
            <w:r>
              <w:t>114</w:t>
            </w:r>
          </w:p>
        </w:tc>
        <w:tc>
          <w:tcPr>
            <w:tcW w:w="1240" w:type="dxa"/>
          </w:tcPr>
          <w:p w14:paraId="3961256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EE3B7E7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61130590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31C94DB0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12B633C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ПК, звук пропал и больше не появлялся, нет звука</w:t>
            </w:r>
          </w:p>
        </w:tc>
        <w:tc>
          <w:tcPr>
            <w:tcW w:w="1240" w:type="dxa"/>
          </w:tcPr>
          <w:p w14:paraId="72EC2C4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96BB6B2" w14:textId="77777777" w:rsidR="00CE72B2" w:rsidRDefault="00664501">
            <w:r>
              <w:t>1 200.00</w:t>
            </w:r>
          </w:p>
        </w:tc>
      </w:tr>
      <w:tr w:rsidR="00CE72B2" w14:paraId="33A1A965" w14:textId="77777777">
        <w:tc>
          <w:tcPr>
            <w:tcW w:w="1240" w:type="dxa"/>
          </w:tcPr>
          <w:p w14:paraId="701283B3" w14:textId="77777777" w:rsidR="00CE72B2" w:rsidRDefault="00664501">
            <w:r>
              <w:t>114</w:t>
            </w:r>
          </w:p>
        </w:tc>
        <w:tc>
          <w:tcPr>
            <w:tcW w:w="1240" w:type="dxa"/>
          </w:tcPr>
          <w:p w14:paraId="115354C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4E9102B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3C1E1757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697236A6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5DA77A89" w14:textId="77777777" w:rsidR="00CE72B2" w:rsidRDefault="00664501">
            <w:r>
              <w:t>хрипят динамики</w:t>
            </w:r>
          </w:p>
        </w:tc>
        <w:tc>
          <w:tcPr>
            <w:tcW w:w="1240" w:type="dxa"/>
          </w:tcPr>
          <w:p w14:paraId="7D14B9C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F26EEBE" w14:textId="77777777" w:rsidR="00CE72B2" w:rsidRDefault="00664501">
            <w:r>
              <w:t>3 525.00</w:t>
            </w:r>
          </w:p>
        </w:tc>
      </w:tr>
      <w:tr w:rsidR="00CE72B2" w14:paraId="1B0428EB" w14:textId="77777777">
        <w:tc>
          <w:tcPr>
            <w:tcW w:w="1240" w:type="dxa"/>
          </w:tcPr>
          <w:p w14:paraId="5BEC4E46" w14:textId="77777777" w:rsidR="00CE72B2" w:rsidRDefault="00664501">
            <w:r>
              <w:t>114</w:t>
            </w:r>
          </w:p>
        </w:tc>
        <w:tc>
          <w:tcPr>
            <w:tcW w:w="1240" w:type="dxa"/>
          </w:tcPr>
          <w:p w14:paraId="1383B151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3E363AC1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4178DF25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551570E5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3298F4F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искажается звук , дребезжит при работе</w:t>
            </w:r>
          </w:p>
        </w:tc>
        <w:tc>
          <w:tcPr>
            <w:tcW w:w="1240" w:type="dxa"/>
          </w:tcPr>
          <w:p w14:paraId="30FA26D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7B08C54" w14:textId="77777777" w:rsidR="00CE72B2" w:rsidRDefault="00664501">
            <w:r>
              <w:t>1 200.00</w:t>
            </w:r>
          </w:p>
        </w:tc>
      </w:tr>
      <w:tr w:rsidR="00CE72B2" w14:paraId="7DE62884" w14:textId="77777777">
        <w:tc>
          <w:tcPr>
            <w:tcW w:w="1240" w:type="dxa"/>
          </w:tcPr>
          <w:p w14:paraId="09A26DE8" w14:textId="77777777" w:rsidR="00CE72B2" w:rsidRDefault="00664501">
            <w:r>
              <w:t>114</w:t>
            </w:r>
          </w:p>
        </w:tc>
        <w:tc>
          <w:tcPr>
            <w:tcW w:w="1240" w:type="dxa"/>
          </w:tcPr>
          <w:p w14:paraId="375F090A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53EAA178" w14:textId="77777777" w:rsidR="00CE72B2" w:rsidRDefault="00664501">
            <w:r>
              <w:t>TDHTV32GFD_BK</w:t>
            </w:r>
          </w:p>
        </w:tc>
        <w:tc>
          <w:tcPr>
            <w:tcW w:w="1240" w:type="dxa"/>
          </w:tcPr>
          <w:p w14:paraId="6B41547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451DA8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338642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566E51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770652D" w14:textId="77777777" w:rsidR="00CE72B2" w:rsidRDefault="00664501">
            <w:r>
              <w:t>1 200.00</w:t>
            </w:r>
          </w:p>
        </w:tc>
      </w:tr>
      <w:tr w:rsidR="00CE72B2" w14:paraId="3AE9EA9B" w14:textId="77777777">
        <w:tc>
          <w:tcPr>
            <w:tcW w:w="1240" w:type="dxa"/>
          </w:tcPr>
          <w:p w14:paraId="01AD4080" w14:textId="77777777" w:rsidR="00CE72B2" w:rsidRDefault="00664501">
            <w:r>
              <w:t>116</w:t>
            </w:r>
          </w:p>
        </w:tc>
        <w:tc>
          <w:tcPr>
            <w:tcW w:w="1240" w:type="dxa"/>
          </w:tcPr>
          <w:p w14:paraId="6E901B6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97750E0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61667CDC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33D0FBC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358FFA6" w14:textId="77777777" w:rsidR="00CE72B2" w:rsidRDefault="00664501">
            <w:r>
              <w:t>Полоса с верху экрана</w:t>
            </w:r>
          </w:p>
        </w:tc>
        <w:tc>
          <w:tcPr>
            <w:tcW w:w="1240" w:type="dxa"/>
          </w:tcPr>
          <w:p w14:paraId="3854802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CC489DF" w14:textId="77777777" w:rsidR="00CE72B2" w:rsidRDefault="00664501">
            <w:r>
              <w:t>1 100.00</w:t>
            </w:r>
          </w:p>
        </w:tc>
      </w:tr>
      <w:tr w:rsidR="00CE72B2" w14:paraId="591761D2" w14:textId="77777777">
        <w:tc>
          <w:tcPr>
            <w:tcW w:w="1240" w:type="dxa"/>
          </w:tcPr>
          <w:p w14:paraId="3ADA17CC" w14:textId="77777777" w:rsidR="00CE72B2" w:rsidRDefault="00664501">
            <w:r>
              <w:t>116</w:t>
            </w:r>
          </w:p>
        </w:tc>
        <w:tc>
          <w:tcPr>
            <w:tcW w:w="1240" w:type="dxa"/>
          </w:tcPr>
          <w:p w14:paraId="5BCFBEA1" w14:textId="77777777" w:rsidR="00CE72B2" w:rsidRDefault="00664501">
            <w:r>
              <w:t>HORIZON</w:t>
            </w:r>
            <w:r>
              <w:lastRenderedPageBreak/>
              <w:t>T</w:t>
            </w:r>
          </w:p>
        </w:tc>
        <w:tc>
          <w:tcPr>
            <w:tcW w:w="1240" w:type="dxa"/>
          </w:tcPr>
          <w:p w14:paraId="4BD1184E" w14:textId="77777777" w:rsidR="00CE72B2" w:rsidRDefault="00664501">
            <w:r>
              <w:lastRenderedPageBreak/>
              <w:t>WM-</w:t>
            </w:r>
            <w:r>
              <w:lastRenderedPageBreak/>
              <w:t>4601W</w:t>
            </w:r>
          </w:p>
        </w:tc>
        <w:tc>
          <w:tcPr>
            <w:tcW w:w="1240" w:type="dxa"/>
          </w:tcPr>
          <w:p w14:paraId="2F9E3ECE" w14:textId="77777777" w:rsidR="00CE72B2" w:rsidRDefault="00664501">
            <w:r>
              <w:lastRenderedPageBreak/>
              <w:t>A10</w:t>
            </w:r>
          </w:p>
        </w:tc>
        <w:tc>
          <w:tcPr>
            <w:tcW w:w="1240" w:type="dxa"/>
          </w:tcPr>
          <w:p w14:paraId="64DC2FD6" w14:textId="77777777" w:rsidR="00CE72B2" w:rsidRDefault="00664501">
            <w:r>
              <w:t>G22</w:t>
            </w:r>
          </w:p>
        </w:tc>
        <w:tc>
          <w:tcPr>
            <w:tcW w:w="1240" w:type="dxa"/>
          </w:tcPr>
          <w:p w14:paraId="6E241E20" w14:textId="77777777" w:rsidR="00CE72B2" w:rsidRDefault="00664501">
            <w:r>
              <w:t xml:space="preserve">Не </w:t>
            </w:r>
            <w:r>
              <w:lastRenderedPageBreak/>
              <w:t>запускается стирка</w:t>
            </w:r>
          </w:p>
        </w:tc>
        <w:tc>
          <w:tcPr>
            <w:tcW w:w="1240" w:type="dxa"/>
          </w:tcPr>
          <w:p w14:paraId="7AA4955A" w14:textId="77777777" w:rsidR="00CE72B2" w:rsidRDefault="00664501">
            <w:r>
              <w:lastRenderedPageBreak/>
              <w:t>L3</w:t>
            </w:r>
          </w:p>
        </w:tc>
        <w:tc>
          <w:tcPr>
            <w:tcW w:w="1240" w:type="dxa"/>
          </w:tcPr>
          <w:p w14:paraId="170294E9" w14:textId="77777777" w:rsidR="00CE72B2" w:rsidRDefault="00664501">
            <w:r>
              <w:t>1 225.00</w:t>
            </w:r>
          </w:p>
        </w:tc>
      </w:tr>
      <w:tr w:rsidR="00CE72B2" w14:paraId="32063411" w14:textId="77777777">
        <w:tc>
          <w:tcPr>
            <w:tcW w:w="1240" w:type="dxa"/>
          </w:tcPr>
          <w:p w14:paraId="71109173" w14:textId="77777777" w:rsidR="00CE72B2" w:rsidRDefault="00CE72B2"/>
        </w:tc>
        <w:tc>
          <w:tcPr>
            <w:tcW w:w="1240" w:type="dxa"/>
          </w:tcPr>
          <w:p w14:paraId="23A8D2A7" w14:textId="77777777" w:rsidR="00CE72B2" w:rsidRDefault="00CE72B2"/>
        </w:tc>
        <w:tc>
          <w:tcPr>
            <w:tcW w:w="1240" w:type="dxa"/>
          </w:tcPr>
          <w:p w14:paraId="1EA61D79" w14:textId="77777777" w:rsidR="00CE72B2" w:rsidRDefault="00CE72B2"/>
        </w:tc>
        <w:tc>
          <w:tcPr>
            <w:tcW w:w="1240" w:type="dxa"/>
          </w:tcPr>
          <w:p w14:paraId="65C56566" w14:textId="77777777" w:rsidR="00CE72B2" w:rsidRDefault="00CE72B2"/>
        </w:tc>
        <w:tc>
          <w:tcPr>
            <w:tcW w:w="1240" w:type="dxa"/>
          </w:tcPr>
          <w:p w14:paraId="60CFEDF8" w14:textId="77777777" w:rsidR="00CE72B2" w:rsidRDefault="00CE72B2"/>
        </w:tc>
        <w:tc>
          <w:tcPr>
            <w:tcW w:w="1240" w:type="dxa"/>
          </w:tcPr>
          <w:p w14:paraId="23E91CDC" w14:textId="77777777" w:rsidR="00CE72B2" w:rsidRDefault="00CE72B2"/>
        </w:tc>
        <w:tc>
          <w:tcPr>
            <w:tcW w:w="1240" w:type="dxa"/>
          </w:tcPr>
          <w:p w14:paraId="4104EEA0" w14:textId="77777777" w:rsidR="00CE72B2" w:rsidRDefault="00CE72B2"/>
        </w:tc>
        <w:tc>
          <w:tcPr>
            <w:tcW w:w="1240" w:type="dxa"/>
          </w:tcPr>
          <w:p w14:paraId="75434DA2" w14:textId="77777777" w:rsidR="00CE72B2" w:rsidRDefault="00664501">
            <w:r>
              <w:t>0.00</w:t>
            </w:r>
          </w:p>
        </w:tc>
      </w:tr>
      <w:tr w:rsidR="00CE72B2" w14:paraId="694DE51D" w14:textId="77777777">
        <w:tc>
          <w:tcPr>
            <w:tcW w:w="1240" w:type="dxa"/>
          </w:tcPr>
          <w:p w14:paraId="33083F87" w14:textId="77777777" w:rsidR="00CE72B2" w:rsidRDefault="00664501">
            <w:r>
              <w:t>116</w:t>
            </w:r>
          </w:p>
        </w:tc>
        <w:tc>
          <w:tcPr>
            <w:tcW w:w="1240" w:type="dxa"/>
          </w:tcPr>
          <w:p w14:paraId="5E79DF3B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475B553" w14:textId="77777777" w:rsidR="00CE72B2" w:rsidRDefault="00664501">
            <w:r>
              <w:t>32E55G</w:t>
            </w:r>
          </w:p>
        </w:tc>
        <w:tc>
          <w:tcPr>
            <w:tcW w:w="1240" w:type="dxa"/>
          </w:tcPr>
          <w:p w14:paraId="32B9F14B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226A904E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6D2ED3CE" w14:textId="77777777" w:rsidR="00CE72B2" w:rsidRDefault="00664501">
            <w:r>
              <w:t>Не реагирует на пульт</w:t>
            </w:r>
          </w:p>
        </w:tc>
        <w:tc>
          <w:tcPr>
            <w:tcW w:w="1240" w:type="dxa"/>
          </w:tcPr>
          <w:p w14:paraId="38806D0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1E2EA93" w14:textId="77777777" w:rsidR="00CE72B2" w:rsidRDefault="00664501">
            <w:r>
              <w:t>1 100.00</w:t>
            </w:r>
          </w:p>
        </w:tc>
      </w:tr>
      <w:tr w:rsidR="00CE72B2" w14:paraId="5229E26C" w14:textId="77777777">
        <w:tc>
          <w:tcPr>
            <w:tcW w:w="1240" w:type="dxa"/>
          </w:tcPr>
          <w:p w14:paraId="6C5B6FF6" w14:textId="77777777" w:rsidR="00CE72B2" w:rsidRDefault="00664501">
            <w:r>
              <w:t>116</w:t>
            </w:r>
          </w:p>
        </w:tc>
        <w:tc>
          <w:tcPr>
            <w:tcW w:w="1240" w:type="dxa"/>
          </w:tcPr>
          <w:p w14:paraId="0AE315D3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44C8F108" w14:textId="77777777" w:rsidR="00CE72B2" w:rsidRDefault="00664501">
            <w:r>
              <w:t>75X85G</w:t>
            </w:r>
          </w:p>
        </w:tc>
        <w:tc>
          <w:tcPr>
            <w:tcW w:w="1240" w:type="dxa"/>
          </w:tcPr>
          <w:p w14:paraId="6BD38E47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2E0639D9" w14:textId="77777777" w:rsidR="00CE72B2" w:rsidRDefault="00664501">
            <w:r>
              <w:t>WIR</w:t>
            </w:r>
          </w:p>
        </w:tc>
        <w:tc>
          <w:tcPr>
            <w:tcW w:w="1240" w:type="dxa"/>
          </w:tcPr>
          <w:p w14:paraId="3FE5FDA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подключается к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 xml:space="preserve"> не работает блютуз</w:t>
            </w:r>
          </w:p>
        </w:tc>
        <w:tc>
          <w:tcPr>
            <w:tcW w:w="1240" w:type="dxa"/>
          </w:tcPr>
          <w:p w14:paraId="7540652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2765F11" w14:textId="77777777" w:rsidR="00CE72B2" w:rsidRDefault="00664501">
            <w:r>
              <w:t>4 100.00</w:t>
            </w:r>
          </w:p>
        </w:tc>
      </w:tr>
      <w:tr w:rsidR="00CE72B2" w14:paraId="058D31CC" w14:textId="77777777">
        <w:tc>
          <w:tcPr>
            <w:tcW w:w="1240" w:type="dxa"/>
          </w:tcPr>
          <w:p w14:paraId="2BE01B82" w14:textId="77777777" w:rsidR="00CE72B2" w:rsidRDefault="00664501">
            <w:r>
              <w:t>116</w:t>
            </w:r>
          </w:p>
        </w:tc>
        <w:tc>
          <w:tcPr>
            <w:tcW w:w="1240" w:type="dxa"/>
          </w:tcPr>
          <w:p w14:paraId="4F8C0EA3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4B1A56D6" w14:textId="77777777" w:rsidR="00CE72B2" w:rsidRDefault="00664501">
            <w:r>
              <w:t>TDTV50ES13U_BK</w:t>
            </w:r>
          </w:p>
        </w:tc>
        <w:tc>
          <w:tcPr>
            <w:tcW w:w="1240" w:type="dxa"/>
          </w:tcPr>
          <w:p w14:paraId="4C821E7E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36D89DF1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F2FFC0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EE5158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576B1BC" w14:textId="77777777" w:rsidR="00CE72B2" w:rsidRDefault="00664501">
            <w:r>
              <w:t>1 100.00</w:t>
            </w:r>
          </w:p>
        </w:tc>
      </w:tr>
      <w:tr w:rsidR="00CE72B2" w14:paraId="302B4536" w14:textId="77777777">
        <w:tc>
          <w:tcPr>
            <w:tcW w:w="1240" w:type="dxa"/>
          </w:tcPr>
          <w:p w14:paraId="14BC10F1" w14:textId="77777777" w:rsidR="00CE72B2" w:rsidRDefault="00664501">
            <w:r>
              <w:t>116</w:t>
            </w:r>
          </w:p>
        </w:tc>
        <w:tc>
          <w:tcPr>
            <w:tcW w:w="1240" w:type="dxa"/>
          </w:tcPr>
          <w:p w14:paraId="0DE29903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4914C90D" w14:textId="77777777" w:rsidR="00CE72B2" w:rsidRDefault="00664501">
            <w:r>
              <w:t>TDTV43ES13U_BK</w:t>
            </w:r>
          </w:p>
        </w:tc>
        <w:tc>
          <w:tcPr>
            <w:tcW w:w="1240" w:type="dxa"/>
          </w:tcPr>
          <w:p w14:paraId="3D71E41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547530A" w14:textId="77777777" w:rsidR="00CE72B2" w:rsidRDefault="00664501">
            <w:r>
              <w:t>PCC</w:t>
            </w:r>
          </w:p>
        </w:tc>
        <w:tc>
          <w:tcPr>
            <w:tcW w:w="1240" w:type="dxa"/>
          </w:tcPr>
          <w:p w14:paraId="2C4991E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D70358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4C12166" w14:textId="77777777" w:rsidR="00CE72B2" w:rsidRDefault="00664501">
            <w:r>
              <w:t>1 100.00</w:t>
            </w:r>
          </w:p>
        </w:tc>
      </w:tr>
      <w:tr w:rsidR="00CE72B2" w14:paraId="6FA48A0B" w14:textId="77777777">
        <w:tc>
          <w:tcPr>
            <w:tcW w:w="1240" w:type="dxa"/>
          </w:tcPr>
          <w:p w14:paraId="070AE58A" w14:textId="77777777" w:rsidR="00CE72B2" w:rsidRDefault="00664501">
            <w:r>
              <w:t>116</w:t>
            </w:r>
          </w:p>
        </w:tc>
        <w:tc>
          <w:tcPr>
            <w:tcW w:w="1240" w:type="dxa"/>
          </w:tcPr>
          <w:p w14:paraId="48148618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566931F1" w14:textId="77777777" w:rsidR="00CE72B2" w:rsidRDefault="00664501">
            <w:r>
              <w:t>TDTV43ES13U_BK</w:t>
            </w:r>
          </w:p>
        </w:tc>
        <w:tc>
          <w:tcPr>
            <w:tcW w:w="1240" w:type="dxa"/>
          </w:tcPr>
          <w:p w14:paraId="1CADC19F" w14:textId="77777777" w:rsidR="00CE72B2" w:rsidRDefault="00664501">
            <w:r>
              <w:t>240</w:t>
            </w:r>
          </w:p>
        </w:tc>
        <w:tc>
          <w:tcPr>
            <w:tcW w:w="1240" w:type="dxa"/>
          </w:tcPr>
          <w:p w14:paraId="50E9A6C9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EB04570" w14:textId="77777777" w:rsidR="00CE72B2" w:rsidRDefault="00664501">
            <w:r>
              <w:t>Пропадает звук</w:t>
            </w:r>
          </w:p>
        </w:tc>
        <w:tc>
          <w:tcPr>
            <w:tcW w:w="1240" w:type="dxa"/>
          </w:tcPr>
          <w:p w14:paraId="3B649A0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D76BFB0" w14:textId="77777777" w:rsidR="00CE72B2" w:rsidRDefault="00664501">
            <w:r>
              <w:t>1 600.00</w:t>
            </w:r>
          </w:p>
        </w:tc>
      </w:tr>
      <w:tr w:rsidR="00CE72B2" w14:paraId="115D325D" w14:textId="77777777">
        <w:tc>
          <w:tcPr>
            <w:tcW w:w="1240" w:type="dxa"/>
          </w:tcPr>
          <w:p w14:paraId="1650B04D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30882775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25E70CB" w14:textId="77777777" w:rsidR="00CE72B2" w:rsidRDefault="00664501">
            <w:r>
              <w:t>24LF7020T</w:t>
            </w:r>
          </w:p>
        </w:tc>
        <w:tc>
          <w:tcPr>
            <w:tcW w:w="1240" w:type="dxa"/>
          </w:tcPr>
          <w:p w14:paraId="2C1A0BE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E47E6B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76A40F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РЕЗКО ПОГАС И ПЕРЕСТАЛ ВКЛЮЧАТЬСЯ</w:t>
            </w:r>
          </w:p>
        </w:tc>
        <w:tc>
          <w:tcPr>
            <w:tcW w:w="1240" w:type="dxa"/>
          </w:tcPr>
          <w:p w14:paraId="3249FDD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B9C2C52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65B4CCE2" w14:textId="77777777">
        <w:tc>
          <w:tcPr>
            <w:tcW w:w="1240" w:type="dxa"/>
          </w:tcPr>
          <w:p w14:paraId="3F61D4D4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272EA7F4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43EDF470" w14:textId="77777777" w:rsidR="00CE72B2" w:rsidRDefault="00664501">
            <w:r>
              <w:t>32LH8010T</w:t>
            </w:r>
          </w:p>
        </w:tc>
        <w:tc>
          <w:tcPr>
            <w:tcW w:w="1240" w:type="dxa"/>
          </w:tcPr>
          <w:p w14:paraId="1AC73A6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817CFA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486959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ВКЛЮЧАЕТСЯ, НО НЕ РАБОТАЕТ ПОДСВЕТКА, ЧЁРНЫЙ ЭКРАН</w:t>
            </w:r>
          </w:p>
        </w:tc>
        <w:tc>
          <w:tcPr>
            <w:tcW w:w="1240" w:type="dxa"/>
          </w:tcPr>
          <w:p w14:paraId="6A25536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4FCEA49" w14:textId="77777777" w:rsidR="00CE72B2" w:rsidRDefault="00664501">
            <w:r>
              <w:t>1 200.00</w:t>
            </w:r>
          </w:p>
        </w:tc>
      </w:tr>
      <w:tr w:rsidR="00CE72B2" w14:paraId="03B23851" w14:textId="77777777">
        <w:tc>
          <w:tcPr>
            <w:tcW w:w="1240" w:type="dxa"/>
          </w:tcPr>
          <w:p w14:paraId="6424D630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439D257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9474AD0" w14:textId="77777777" w:rsidR="00CE72B2" w:rsidRDefault="00664501">
            <w:r>
              <w:t>28LH8110T</w:t>
            </w:r>
          </w:p>
        </w:tc>
        <w:tc>
          <w:tcPr>
            <w:tcW w:w="1240" w:type="dxa"/>
          </w:tcPr>
          <w:p w14:paraId="6F0E0D7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9276A6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829685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ПОСЛЕ ОБНОВЛЕНИЯ ОС, ОН ВКЛЮЧАЕТСЯ, ЗАПУСКАЕТСЯ ЭМБЛЕМА ЯНДЕКСА, ПОТОМ ПЕРЕЗАПУСКАЕТСЯ И ВСЁ ПО НОВОЙ.</w:t>
            </w:r>
          </w:p>
        </w:tc>
        <w:tc>
          <w:tcPr>
            <w:tcW w:w="1240" w:type="dxa"/>
          </w:tcPr>
          <w:p w14:paraId="77951F5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EE0DE05" w14:textId="77777777" w:rsidR="00CE72B2" w:rsidRDefault="00664501">
            <w:r>
              <w:t>1 200.00</w:t>
            </w:r>
          </w:p>
        </w:tc>
      </w:tr>
      <w:tr w:rsidR="00CE72B2" w14:paraId="7A06E31D" w14:textId="77777777">
        <w:tc>
          <w:tcPr>
            <w:tcW w:w="1240" w:type="dxa"/>
          </w:tcPr>
          <w:p w14:paraId="67272E60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652B067E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3EA50603" w14:textId="77777777" w:rsidR="00CE72B2" w:rsidRDefault="00664501">
            <w:r>
              <w:t>40LF7010T</w:t>
            </w:r>
          </w:p>
        </w:tc>
        <w:tc>
          <w:tcPr>
            <w:tcW w:w="1240" w:type="dxa"/>
          </w:tcPr>
          <w:p w14:paraId="5BE46CB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52AA6B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04A3084" w14:textId="77777777" w:rsidR="00CE72B2" w:rsidRDefault="00664501">
            <w:r>
              <w:t>не включает</w:t>
            </w:r>
            <w:r>
              <w:lastRenderedPageBreak/>
              <w:t>ся</w:t>
            </w:r>
          </w:p>
        </w:tc>
        <w:tc>
          <w:tcPr>
            <w:tcW w:w="1240" w:type="dxa"/>
          </w:tcPr>
          <w:p w14:paraId="29340BBA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4CB294E5" w14:textId="77777777" w:rsidR="00CE72B2" w:rsidRDefault="00664501">
            <w:r>
              <w:t>1 200.00</w:t>
            </w:r>
          </w:p>
        </w:tc>
      </w:tr>
      <w:tr w:rsidR="00CE72B2" w14:paraId="45F43803" w14:textId="77777777">
        <w:tc>
          <w:tcPr>
            <w:tcW w:w="1240" w:type="dxa"/>
          </w:tcPr>
          <w:p w14:paraId="7543CC23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4FB5D9D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A433675" w14:textId="77777777" w:rsidR="00CE72B2" w:rsidRDefault="00664501">
            <w:r>
              <w:t>32LH1020S</w:t>
            </w:r>
          </w:p>
        </w:tc>
        <w:tc>
          <w:tcPr>
            <w:tcW w:w="1240" w:type="dxa"/>
          </w:tcPr>
          <w:p w14:paraId="7F8D3251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6D04B8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FEE6ED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звука , изображения , на экране полосы</w:t>
            </w:r>
          </w:p>
        </w:tc>
        <w:tc>
          <w:tcPr>
            <w:tcW w:w="1240" w:type="dxa"/>
          </w:tcPr>
          <w:p w14:paraId="591FA83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E852BF6" w14:textId="77777777" w:rsidR="00CE72B2" w:rsidRDefault="00664501">
            <w:r>
              <w:t>1 200.00</w:t>
            </w:r>
          </w:p>
        </w:tc>
      </w:tr>
      <w:tr w:rsidR="00CE72B2" w14:paraId="22EC513E" w14:textId="77777777">
        <w:tc>
          <w:tcPr>
            <w:tcW w:w="1240" w:type="dxa"/>
          </w:tcPr>
          <w:p w14:paraId="4515950B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6803AB8C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FD910EB" w14:textId="77777777" w:rsidR="00CE72B2" w:rsidRDefault="00664501">
            <w:r>
              <w:t>43LU5030T</w:t>
            </w:r>
          </w:p>
        </w:tc>
        <w:tc>
          <w:tcPr>
            <w:tcW w:w="1240" w:type="dxa"/>
          </w:tcPr>
          <w:p w14:paraId="756AF94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3E95CC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A99054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B6B429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CE75D20" w14:textId="77777777" w:rsidR="00CE72B2" w:rsidRDefault="00664501">
            <w:r>
              <w:t>3 525.00</w:t>
            </w:r>
          </w:p>
        </w:tc>
      </w:tr>
      <w:tr w:rsidR="00CE72B2" w14:paraId="13AA6B60" w14:textId="77777777">
        <w:tc>
          <w:tcPr>
            <w:tcW w:w="1240" w:type="dxa"/>
          </w:tcPr>
          <w:p w14:paraId="5EF58F56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0D88D1F4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4EB2CD8" w14:textId="77777777" w:rsidR="00CE72B2" w:rsidRDefault="00664501">
            <w:r>
              <w:t>32LH1020S</w:t>
            </w:r>
          </w:p>
        </w:tc>
        <w:tc>
          <w:tcPr>
            <w:tcW w:w="1240" w:type="dxa"/>
          </w:tcPr>
          <w:p w14:paraId="5D2444F1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375AFA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4E0C5A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полосы на экране, звук есть, </w:t>
            </w:r>
            <w:r w:rsidRPr="0031063E">
              <w:rPr>
                <w:lang w:val="ru-RU"/>
              </w:rPr>
              <w:t>изображения нет, пульт не реагирует</w:t>
            </w:r>
          </w:p>
        </w:tc>
        <w:tc>
          <w:tcPr>
            <w:tcW w:w="1240" w:type="dxa"/>
          </w:tcPr>
          <w:p w14:paraId="1E0A862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4C9901D" w14:textId="77777777" w:rsidR="00CE72B2" w:rsidRDefault="00664501">
            <w:r>
              <w:t>1 200.00</w:t>
            </w:r>
          </w:p>
        </w:tc>
      </w:tr>
      <w:tr w:rsidR="00CE72B2" w14:paraId="23DF9B62" w14:textId="77777777">
        <w:tc>
          <w:tcPr>
            <w:tcW w:w="1240" w:type="dxa"/>
          </w:tcPr>
          <w:p w14:paraId="0BE5F641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1024CDD2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EF89939" w14:textId="77777777" w:rsidR="00CE72B2" w:rsidRDefault="00664501">
            <w:r>
              <w:t>24LH5010T</w:t>
            </w:r>
          </w:p>
        </w:tc>
        <w:tc>
          <w:tcPr>
            <w:tcW w:w="1240" w:type="dxa"/>
          </w:tcPr>
          <w:p w14:paraId="521B18CA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7492EB9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3655434" w14:textId="77777777" w:rsidR="00CE72B2" w:rsidRDefault="00664501">
            <w:r>
              <w:t>при настройки каналов, отключается</w:t>
            </w:r>
          </w:p>
        </w:tc>
        <w:tc>
          <w:tcPr>
            <w:tcW w:w="1240" w:type="dxa"/>
          </w:tcPr>
          <w:p w14:paraId="215C200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645EE9B" w14:textId="77777777" w:rsidR="00CE72B2" w:rsidRDefault="00664501">
            <w:r>
              <w:t>1 200.00</w:t>
            </w:r>
          </w:p>
        </w:tc>
      </w:tr>
      <w:tr w:rsidR="00CE72B2" w14:paraId="36B39464" w14:textId="77777777">
        <w:tc>
          <w:tcPr>
            <w:tcW w:w="1240" w:type="dxa"/>
          </w:tcPr>
          <w:p w14:paraId="5458C7BB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6CF3358F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495AACFA" w14:textId="77777777" w:rsidR="00CE72B2" w:rsidRDefault="00664501">
            <w:r>
              <w:t>32LF5020T</w:t>
            </w:r>
          </w:p>
        </w:tc>
        <w:tc>
          <w:tcPr>
            <w:tcW w:w="1240" w:type="dxa"/>
          </w:tcPr>
          <w:p w14:paraId="36AAE0BE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547C9E6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BD5DD43" w14:textId="77777777" w:rsidR="00CE72B2" w:rsidRDefault="00664501">
            <w:r>
              <w:t>не настраиваются каналы</w:t>
            </w:r>
          </w:p>
        </w:tc>
        <w:tc>
          <w:tcPr>
            <w:tcW w:w="1240" w:type="dxa"/>
          </w:tcPr>
          <w:p w14:paraId="6696393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C1EDA90" w14:textId="77777777" w:rsidR="00CE72B2" w:rsidRDefault="00664501">
            <w:r>
              <w:t>1 200.00</w:t>
            </w:r>
          </w:p>
        </w:tc>
      </w:tr>
      <w:tr w:rsidR="00CE72B2" w14:paraId="3B0B4914" w14:textId="77777777">
        <w:tc>
          <w:tcPr>
            <w:tcW w:w="1240" w:type="dxa"/>
          </w:tcPr>
          <w:p w14:paraId="22507E25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050425AA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0B25A488" w14:textId="77777777" w:rsidR="00CE72B2" w:rsidRDefault="00664501">
            <w:r>
              <w:t>32LH5011T</w:t>
            </w:r>
          </w:p>
        </w:tc>
        <w:tc>
          <w:tcPr>
            <w:tcW w:w="1240" w:type="dxa"/>
          </w:tcPr>
          <w:p w14:paraId="3E25AA9B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460ED4CD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420683C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переодически пропадает </w:t>
            </w:r>
            <w:r w:rsidRPr="0031063E">
              <w:rPr>
                <w:lang w:val="ru-RU"/>
              </w:rPr>
              <w:t xml:space="preserve">изображение и звук приподключении </w:t>
            </w:r>
            <w:r>
              <w:t>HDMI</w:t>
            </w:r>
            <w:r w:rsidRPr="0031063E">
              <w:rPr>
                <w:lang w:val="ru-RU"/>
              </w:rPr>
              <w:t xml:space="preserve"> спутник / принят по накладной</w:t>
            </w:r>
          </w:p>
        </w:tc>
        <w:tc>
          <w:tcPr>
            <w:tcW w:w="1240" w:type="dxa"/>
          </w:tcPr>
          <w:p w14:paraId="0EFB4CA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9B976B1" w14:textId="77777777" w:rsidR="00CE72B2" w:rsidRDefault="00664501">
            <w:r>
              <w:t>1 700.00</w:t>
            </w:r>
          </w:p>
        </w:tc>
      </w:tr>
      <w:tr w:rsidR="00CE72B2" w14:paraId="6C7A995D" w14:textId="77777777">
        <w:tc>
          <w:tcPr>
            <w:tcW w:w="1240" w:type="dxa"/>
          </w:tcPr>
          <w:p w14:paraId="3AFF69DE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38D4F2C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0F234FE9" w14:textId="77777777" w:rsidR="00CE72B2" w:rsidRDefault="00664501">
            <w:r>
              <w:t>32KH29</w:t>
            </w:r>
          </w:p>
        </w:tc>
        <w:tc>
          <w:tcPr>
            <w:tcW w:w="1240" w:type="dxa"/>
          </w:tcPr>
          <w:p w14:paraId="58BD5A1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336D46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97FC41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592A19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54ED627" w14:textId="77777777" w:rsidR="00CE72B2" w:rsidRDefault="00664501">
            <w:r>
              <w:t>1 200.00</w:t>
            </w:r>
          </w:p>
        </w:tc>
      </w:tr>
      <w:tr w:rsidR="00CE72B2" w14:paraId="3FA218D7" w14:textId="77777777">
        <w:tc>
          <w:tcPr>
            <w:tcW w:w="1240" w:type="dxa"/>
          </w:tcPr>
          <w:p w14:paraId="365A8716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9FD2C09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108F3555" w14:textId="77777777" w:rsidR="00CE72B2" w:rsidRDefault="00664501">
            <w:r>
              <w:t>43KFS57</w:t>
            </w:r>
          </w:p>
        </w:tc>
        <w:tc>
          <w:tcPr>
            <w:tcW w:w="1240" w:type="dxa"/>
          </w:tcPr>
          <w:p w14:paraId="60FDAC1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EC08AC8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B9907F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периодически не включается с пульта. Темнеет экран при просмотре </w:t>
            </w:r>
            <w:r w:rsidRPr="0031063E">
              <w:rPr>
                <w:lang w:val="ru-RU"/>
              </w:rPr>
              <w:lastRenderedPageBreak/>
              <w:t>цифрового тв</w:t>
            </w:r>
          </w:p>
        </w:tc>
        <w:tc>
          <w:tcPr>
            <w:tcW w:w="1240" w:type="dxa"/>
          </w:tcPr>
          <w:p w14:paraId="78D3DC41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72B5B307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26BC81ED" w14:textId="77777777">
        <w:tc>
          <w:tcPr>
            <w:tcW w:w="1240" w:type="dxa"/>
          </w:tcPr>
          <w:p w14:paraId="489FCF57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35E21146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3CBD8E03" w14:textId="77777777" w:rsidR="00CE72B2" w:rsidRDefault="00664501">
            <w:r>
              <w:t>32KH29</w:t>
            </w:r>
          </w:p>
        </w:tc>
        <w:tc>
          <w:tcPr>
            <w:tcW w:w="1240" w:type="dxa"/>
          </w:tcPr>
          <w:p w14:paraId="4EFDCBED" w14:textId="77777777" w:rsidR="00CE72B2" w:rsidRDefault="00664501">
            <w:r>
              <w:t>327</w:t>
            </w:r>
          </w:p>
        </w:tc>
        <w:tc>
          <w:tcPr>
            <w:tcW w:w="1240" w:type="dxa"/>
          </w:tcPr>
          <w:p w14:paraId="79851DD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2D67350" w14:textId="77777777" w:rsidR="00CE72B2" w:rsidRDefault="00664501">
            <w:r>
              <w:t>пятно на экране</w:t>
            </w:r>
          </w:p>
        </w:tc>
        <w:tc>
          <w:tcPr>
            <w:tcW w:w="1240" w:type="dxa"/>
          </w:tcPr>
          <w:p w14:paraId="78126C2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5CBCE76" w14:textId="77777777" w:rsidR="00CE72B2" w:rsidRDefault="00664501">
            <w:r>
              <w:t>1 200.00</w:t>
            </w:r>
          </w:p>
        </w:tc>
      </w:tr>
      <w:tr w:rsidR="00CE72B2" w14:paraId="0D279B35" w14:textId="77777777">
        <w:tc>
          <w:tcPr>
            <w:tcW w:w="1240" w:type="dxa"/>
          </w:tcPr>
          <w:p w14:paraId="28D11AB8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8FAD277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49692653" w14:textId="77777777" w:rsidR="00CE72B2" w:rsidRDefault="00664501">
            <w:r>
              <w:t>24KH29</w:t>
            </w:r>
          </w:p>
        </w:tc>
        <w:tc>
          <w:tcPr>
            <w:tcW w:w="1240" w:type="dxa"/>
          </w:tcPr>
          <w:p w14:paraId="61F02B2C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55B51BD6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1FF9CD5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находит каналы, пропадает звук</w:t>
            </w:r>
          </w:p>
        </w:tc>
        <w:tc>
          <w:tcPr>
            <w:tcW w:w="1240" w:type="dxa"/>
          </w:tcPr>
          <w:p w14:paraId="4D46577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E967588" w14:textId="77777777" w:rsidR="00CE72B2" w:rsidRDefault="00664501">
            <w:r>
              <w:t>1 700.00</w:t>
            </w:r>
          </w:p>
        </w:tc>
      </w:tr>
      <w:tr w:rsidR="00CE72B2" w14:paraId="2B2F23E0" w14:textId="77777777">
        <w:tc>
          <w:tcPr>
            <w:tcW w:w="1240" w:type="dxa"/>
          </w:tcPr>
          <w:p w14:paraId="4379E797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36B6738F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107BF76A" w14:textId="77777777" w:rsidR="00CE72B2" w:rsidRDefault="00664501">
            <w:r>
              <w:t>50KUS86</w:t>
            </w:r>
          </w:p>
        </w:tc>
        <w:tc>
          <w:tcPr>
            <w:tcW w:w="1240" w:type="dxa"/>
          </w:tcPr>
          <w:p w14:paraId="7ECF5567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30C3D9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7A3965C" w14:textId="77777777" w:rsidR="00CE72B2" w:rsidRDefault="00664501">
            <w:r>
              <w:t>ПОГВСЛА ПОДСВЕТКА</w:t>
            </w:r>
          </w:p>
        </w:tc>
        <w:tc>
          <w:tcPr>
            <w:tcW w:w="1240" w:type="dxa"/>
          </w:tcPr>
          <w:p w14:paraId="19CC0C6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405BCF7" w14:textId="77777777" w:rsidR="00CE72B2" w:rsidRDefault="00664501">
            <w:r>
              <w:t>3 525.00</w:t>
            </w:r>
          </w:p>
        </w:tc>
      </w:tr>
      <w:tr w:rsidR="00CE72B2" w14:paraId="18599CD6" w14:textId="77777777">
        <w:tc>
          <w:tcPr>
            <w:tcW w:w="1240" w:type="dxa"/>
          </w:tcPr>
          <w:p w14:paraId="4A80218A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30938AD1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7414C0B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0F0F0CD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F6CCC4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BE5ABC4" w14:textId="77777777" w:rsidR="00CE72B2" w:rsidRDefault="00664501">
            <w:r>
              <w:t xml:space="preserve">НЕ ВКЛЮЧАЕТСЯ, НЕТ </w:t>
            </w:r>
            <w:r>
              <w:t>ИНДИКАЦИИ</w:t>
            </w:r>
          </w:p>
        </w:tc>
        <w:tc>
          <w:tcPr>
            <w:tcW w:w="1240" w:type="dxa"/>
          </w:tcPr>
          <w:p w14:paraId="54FB4E3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F4E09C" w14:textId="77777777" w:rsidR="00CE72B2" w:rsidRDefault="00664501">
            <w:r>
              <w:t>1 200.00</w:t>
            </w:r>
          </w:p>
        </w:tc>
      </w:tr>
      <w:tr w:rsidR="00CE72B2" w14:paraId="4E1E3140" w14:textId="77777777">
        <w:tc>
          <w:tcPr>
            <w:tcW w:w="1240" w:type="dxa"/>
          </w:tcPr>
          <w:p w14:paraId="40E28141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C856757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34DA4E72" w14:textId="77777777" w:rsidR="00CE72B2" w:rsidRDefault="00664501">
            <w:r>
              <w:t>43KUS65</w:t>
            </w:r>
          </w:p>
        </w:tc>
        <w:tc>
          <w:tcPr>
            <w:tcW w:w="1240" w:type="dxa"/>
          </w:tcPr>
          <w:p w14:paraId="36003D1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2344E6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BAFD3D3" w14:textId="77777777" w:rsidR="00CE72B2" w:rsidRDefault="00664501">
            <w:r>
              <w:t>нет звука и изображения</w:t>
            </w:r>
          </w:p>
        </w:tc>
        <w:tc>
          <w:tcPr>
            <w:tcW w:w="1240" w:type="dxa"/>
          </w:tcPr>
          <w:p w14:paraId="535E37C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08E4C9E" w14:textId="77777777" w:rsidR="00CE72B2" w:rsidRDefault="00664501">
            <w:r>
              <w:t>3 525.00</w:t>
            </w:r>
          </w:p>
        </w:tc>
      </w:tr>
      <w:tr w:rsidR="00CE72B2" w14:paraId="38156145" w14:textId="77777777">
        <w:tc>
          <w:tcPr>
            <w:tcW w:w="1240" w:type="dxa"/>
          </w:tcPr>
          <w:p w14:paraId="775434A5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4749A52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385129B6" w14:textId="77777777" w:rsidR="00CE72B2" w:rsidRDefault="00664501">
            <w:r>
              <w:t>50KUS65</w:t>
            </w:r>
          </w:p>
        </w:tc>
        <w:tc>
          <w:tcPr>
            <w:tcW w:w="1240" w:type="dxa"/>
          </w:tcPr>
          <w:p w14:paraId="1CB9F09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44F1FD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A85CFFB" w14:textId="77777777" w:rsidR="00CE72B2" w:rsidRDefault="00664501">
            <w:r>
              <w:t>перегорела подсветка</w:t>
            </w:r>
          </w:p>
        </w:tc>
        <w:tc>
          <w:tcPr>
            <w:tcW w:w="1240" w:type="dxa"/>
          </w:tcPr>
          <w:p w14:paraId="4A88853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26C1959" w14:textId="77777777" w:rsidR="00CE72B2" w:rsidRDefault="00664501">
            <w:r>
              <w:t>3 525.00</w:t>
            </w:r>
          </w:p>
        </w:tc>
      </w:tr>
      <w:tr w:rsidR="00CE72B2" w14:paraId="0F298D0A" w14:textId="77777777">
        <w:tc>
          <w:tcPr>
            <w:tcW w:w="1240" w:type="dxa"/>
          </w:tcPr>
          <w:p w14:paraId="27416A50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1398352A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13C4547" w14:textId="77777777" w:rsidR="00CE72B2" w:rsidRDefault="00664501">
            <w:r>
              <w:t>43KUS65</w:t>
            </w:r>
          </w:p>
        </w:tc>
        <w:tc>
          <w:tcPr>
            <w:tcW w:w="1240" w:type="dxa"/>
          </w:tcPr>
          <w:p w14:paraId="103A976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2CEFF65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4A28894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ВКЛЮЧЕНИИ СРАЗУ ОТКЛЮЧАЕТСЯ, ВИСИТ НА ЗАСТАВКЕ, НЕ ДАЁТ ПОПАСТЬ В </w:t>
            </w:r>
            <w:r w:rsidRPr="0031063E">
              <w:rPr>
                <w:lang w:val="ru-RU"/>
              </w:rPr>
              <w:t>МЕНЮ, ДЕЛАЛИ СБРОС ДО ЗАВОДСКИХ НАСТРОЕК НЕ ПОМОГЛО</w:t>
            </w:r>
          </w:p>
        </w:tc>
        <w:tc>
          <w:tcPr>
            <w:tcW w:w="1240" w:type="dxa"/>
          </w:tcPr>
          <w:p w14:paraId="10273C7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C485D21" w14:textId="77777777" w:rsidR="00CE72B2" w:rsidRDefault="00664501">
            <w:r>
              <w:t>4 025.00</w:t>
            </w:r>
          </w:p>
        </w:tc>
      </w:tr>
      <w:tr w:rsidR="00CE72B2" w14:paraId="76A5E773" w14:textId="77777777">
        <w:tc>
          <w:tcPr>
            <w:tcW w:w="1240" w:type="dxa"/>
          </w:tcPr>
          <w:p w14:paraId="48146823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51EBE6B2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61FE2EA7" w14:textId="77777777" w:rsidR="00CE72B2" w:rsidRDefault="00664501">
            <w:r>
              <w:t>43KUS65</w:t>
            </w:r>
          </w:p>
        </w:tc>
        <w:tc>
          <w:tcPr>
            <w:tcW w:w="1240" w:type="dxa"/>
          </w:tcPr>
          <w:p w14:paraId="6F509D66" w14:textId="77777777" w:rsidR="00CE72B2" w:rsidRDefault="00664501">
            <w:r>
              <w:t>530</w:t>
            </w:r>
          </w:p>
        </w:tc>
        <w:tc>
          <w:tcPr>
            <w:tcW w:w="1240" w:type="dxa"/>
          </w:tcPr>
          <w:p w14:paraId="02B33F01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184C10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ПРОСМОТРЕ ВИДЕО ИДЁТ ДРЕБЕЗЖАНИЕ ЗВУКА ИЗ ДИНАМИКОВ </w:t>
            </w:r>
            <w:r w:rsidRPr="0031063E">
              <w:rPr>
                <w:lang w:val="ru-RU"/>
              </w:rPr>
              <w:lastRenderedPageBreak/>
              <w:t>(ХРИП)</w:t>
            </w:r>
          </w:p>
        </w:tc>
        <w:tc>
          <w:tcPr>
            <w:tcW w:w="1240" w:type="dxa"/>
          </w:tcPr>
          <w:p w14:paraId="4CEE4E89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6D47CD8F" w14:textId="77777777" w:rsidR="00CE72B2" w:rsidRDefault="00664501">
            <w:r>
              <w:t>4 025.00</w:t>
            </w:r>
          </w:p>
        </w:tc>
      </w:tr>
      <w:tr w:rsidR="00CE72B2" w14:paraId="1CF4A528" w14:textId="77777777">
        <w:tc>
          <w:tcPr>
            <w:tcW w:w="1240" w:type="dxa"/>
          </w:tcPr>
          <w:p w14:paraId="55AD1465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6BF45D00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18A0C1F0" w14:textId="77777777" w:rsidR="00CE72B2" w:rsidRDefault="00664501">
            <w:r>
              <w:t>40KFS57</w:t>
            </w:r>
          </w:p>
        </w:tc>
        <w:tc>
          <w:tcPr>
            <w:tcW w:w="1240" w:type="dxa"/>
          </w:tcPr>
          <w:p w14:paraId="6A3CCE41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39C18B0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10039B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мерцает экран, тускнеет с каждым днем</w:t>
            </w:r>
          </w:p>
        </w:tc>
        <w:tc>
          <w:tcPr>
            <w:tcW w:w="1240" w:type="dxa"/>
          </w:tcPr>
          <w:p w14:paraId="10B383C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1D2BEF5" w14:textId="77777777" w:rsidR="00CE72B2" w:rsidRDefault="00664501">
            <w:r>
              <w:t>5 275.00</w:t>
            </w:r>
          </w:p>
        </w:tc>
      </w:tr>
      <w:tr w:rsidR="00CE72B2" w14:paraId="0161CAF4" w14:textId="77777777">
        <w:tc>
          <w:tcPr>
            <w:tcW w:w="1240" w:type="dxa"/>
          </w:tcPr>
          <w:p w14:paraId="7070B570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2EED7596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66C4C48C" w14:textId="77777777" w:rsidR="00CE72B2" w:rsidRDefault="00664501">
            <w:r>
              <w:t>32KH29</w:t>
            </w:r>
          </w:p>
        </w:tc>
        <w:tc>
          <w:tcPr>
            <w:tcW w:w="1240" w:type="dxa"/>
          </w:tcPr>
          <w:p w14:paraId="25B50C8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DAE261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CF8A0D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93F397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98B55A7" w14:textId="77777777" w:rsidR="00CE72B2" w:rsidRDefault="00664501">
            <w:r>
              <w:t>1 200.00</w:t>
            </w:r>
          </w:p>
        </w:tc>
      </w:tr>
      <w:tr w:rsidR="00CE72B2" w14:paraId="1C13CB42" w14:textId="77777777">
        <w:tc>
          <w:tcPr>
            <w:tcW w:w="1240" w:type="dxa"/>
          </w:tcPr>
          <w:p w14:paraId="1FB3999B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818942B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71F91830" w14:textId="77777777" w:rsidR="00CE72B2" w:rsidRDefault="00664501">
            <w:r>
              <w:t>32KH29</w:t>
            </w:r>
          </w:p>
        </w:tc>
        <w:tc>
          <w:tcPr>
            <w:tcW w:w="1240" w:type="dxa"/>
          </w:tcPr>
          <w:p w14:paraId="7C21D46F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8DF8ED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37803A7" w14:textId="77777777" w:rsidR="00CE72B2" w:rsidRDefault="00664501">
            <w:r>
              <w:t>НЕТ ИЗОБРАЖЕНИЯ, МОРГАЕТ ИНДИКАТОР</w:t>
            </w:r>
          </w:p>
        </w:tc>
        <w:tc>
          <w:tcPr>
            <w:tcW w:w="1240" w:type="dxa"/>
          </w:tcPr>
          <w:p w14:paraId="5E31224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DFD5E35" w14:textId="77777777" w:rsidR="00CE72B2" w:rsidRDefault="00664501">
            <w:r>
              <w:t>2 400.00</w:t>
            </w:r>
          </w:p>
        </w:tc>
      </w:tr>
      <w:tr w:rsidR="00CE72B2" w14:paraId="07BF4185" w14:textId="77777777">
        <w:tc>
          <w:tcPr>
            <w:tcW w:w="1240" w:type="dxa"/>
          </w:tcPr>
          <w:p w14:paraId="3E6958B3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6A7CADEE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4C297AAC" w14:textId="77777777" w:rsidR="00CE72B2" w:rsidRDefault="00664501">
            <w:r>
              <w:t>55KUS65</w:t>
            </w:r>
          </w:p>
        </w:tc>
        <w:tc>
          <w:tcPr>
            <w:tcW w:w="1240" w:type="dxa"/>
          </w:tcPr>
          <w:p w14:paraId="6E53F1F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575CC7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33205A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СБОЙ ПО, ПОДВИСАЕТ НЕ РЕАГИРУЕТ НА ВКЛЮЧЕНИЕ</w:t>
            </w:r>
          </w:p>
        </w:tc>
        <w:tc>
          <w:tcPr>
            <w:tcW w:w="1240" w:type="dxa"/>
          </w:tcPr>
          <w:p w14:paraId="21101E1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25EBE82" w14:textId="77777777" w:rsidR="00CE72B2" w:rsidRDefault="00664501">
            <w:r>
              <w:t>4 025.00</w:t>
            </w:r>
          </w:p>
        </w:tc>
      </w:tr>
      <w:tr w:rsidR="00CE72B2" w14:paraId="7339DED1" w14:textId="77777777">
        <w:tc>
          <w:tcPr>
            <w:tcW w:w="1240" w:type="dxa"/>
          </w:tcPr>
          <w:p w14:paraId="4F4138F3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1432A481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75DD9212" w14:textId="77777777" w:rsidR="00CE72B2" w:rsidRDefault="00664501">
            <w:r>
              <w:t>24KHS57</w:t>
            </w:r>
          </w:p>
        </w:tc>
        <w:tc>
          <w:tcPr>
            <w:tcW w:w="1240" w:type="dxa"/>
          </w:tcPr>
          <w:p w14:paraId="5039B8F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17ADD3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1863563" w14:textId="77777777" w:rsidR="00CE72B2" w:rsidRDefault="00664501">
            <w:r>
              <w:t xml:space="preserve">НЕ </w:t>
            </w:r>
            <w:r>
              <w:t>ВКЛЮЧАЕТСЯ, ЧЕРНЫЙ ЭКРАН</w:t>
            </w:r>
          </w:p>
        </w:tc>
        <w:tc>
          <w:tcPr>
            <w:tcW w:w="1240" w:type="dxa"/>
          </w:tcPr>
          <w:p w14:paraId="44BB1B1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90A17A4" w14:textId="77777777" w:rsidR="00CE72B2" w:rsidRDefault="00664501">
            <w:r>
              <w:t>1 700.00</w:t>
            </w:r>
          </w:p>
        </w:tc>
      </w:tr>
      <w:tr w:rsidR="00CE72B2" w14:paraId="1B3BA1E3" w14:textId="77777777">
        <w:tc>
          <w:tcPr>
            <w:tcW w:w="1240" w:type="dxa"/>
          </w:tcPr>
          <w:p w14:paraId="0E25FBE1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623C9544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49374A30" w14:textId="77777777" w:rsidR="00CE72B2" w:rsidRDefault="00664501">
            <w:r>
              <w:t>24KHS57</w:t>
            </w:r>
          </w:p>
        </w:tc>
        <w:tc>
          <w:tcPr>
            <w:tcW w:w="1240" w:type="dxa"/>
          </w:tcPr>
          <w:p w14:paraId="6925F045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6F7F894A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AC2D040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6EBBDE2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8471D4B" w14:textId="77777777" w:rsidR="00CE72B2" w:rsidRDefault="00664501">
            <w:r>
              <w:t>1 700.00</w:t>
            </w:r>
          </w:p>
        </w:tc>
      </w:tr>
      <w:tr w:rsidR="00CE72B2" w14:paraId="1555BAD5" w14:textId="77777777">
        <w:tc>
          <w:tcPr>
            <w:tcW w:w="1240" w:type="dxa"/>
          </w:tcPr>
          <w:p w14:paraId="59BE3A8F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1D96985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3CB210E6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163F0B8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BA99721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4178E1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6B34F5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7F88D68" w14:textId="77777777" w:rsidR="00CE72B2" w:rsidRDefault="00664501">
            <w:r>
              <w:t>1 700.00</w:t>
            </w:r>
          </w:p>
        </w:tc>
      </w:tr>
      <w:tr w:rsidR="00CE72B2" w14:paraId="4C81F56F" w14:textId="77777777">
        <w:tc>
          <w:tcPr>
            <w:tcW w:w="1240" w:type="dxa"/>
          </w:tcPr>
          <w:p w14:paraId="14ED2E29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6A1097E2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199FB3C3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1EC00095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46E30535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E4B9B1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ПРОПАДАЕТ ЗВУК И САМ ПО СЕБЕ ОТКЛЮЧАЕТСЯ</w:t>
            </w:r>
          </w:p>
        </w:tc>
        <w:tc>
          <w:tcPr>
            <w:tcW w:w="1240" w:type="dxa"/>
          </w:tcPr>
          <w:p w14:paraId="058AB81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5C47324" w14:textId="77777777" w:rsidR="00CE72B2" w:rsidRDefault="00664501">
            <w:r>
              <w:t>1 700.00</w:t>
            </w:r>
          </w:p>
        </w:tc>
      </w:tr>
      <w:tr w:rsidR="00CE72B2" w14:paraId="7A812F66" w14:textId="77777777">
        <w:tc>
          <w:tcPr>
            <w:tcW w:w="1240" w:type="dxa"/>
          </w:tcPr>
          <w:p w14:paraId="30B1767F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231BB171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78730494" w14:textId="77777777" w:rsidR="00CE72B2" w:rsidRDefault="00664501">
            <w:r>
              <w:t>32KH29</w:t>
            </w:r>
          </w:p>
        </w:tc>
        <w:tc>
          <w:tcPr>
            <w:tcW w:w="1240" w:type="dxa"/>
          </w:tcPr>
          <w:p w14:paraId="6F839B5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6EC843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A994A29" w14:textId="77777777" w:rsidR="00CE72B2" w:rsidRDefault="00664501">
            <w:r>
              <w:t>ОТКЛЮЧАЕТСЯ ВО ВРЕМЯ РАБОТЫ</w:t>
            </w:r>
          </w:p>
        </w:tc>
        <w:tc>
          <w:tcPr>
            <w:tcW w:w="1240" w:type="dxa"/>
          </w:tcPr>
          <w:p w14:paraId="45BEDD5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63F03CA" w14:textId="77777777" w:rsidR="00CE72B2" w:rsidRDefault="00664501">
            <w:r>
              <w:t>1 700.00</w:t>
            </w:r>
          </w:p>
        </w:tc>
      </w:tr>
      <w:tr w:rsidR="00CE72B2" w14:paraId="738E63E8" w14:textId="77777777">
        <w:tc>
          <w:tcPr>
            <w:tcW w:w="1240" w:type="dxa"/>
          </w:tcPr>
          <w:p w14:paraId="49046626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8CF90A7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DED3021" w14:textId="77777777" w:rsidR="00CE72B2" w:rsidRDefault="00664501">
            <w:r>
              <w:t>55KUS65</w:t>
            </w:r>
          </w:p>
        </w:tc>
        <w:tc>
          <w:tcPr>
            <w:tcW w:w="1240" w:type="dxa"/>
          </w:tcPr>
          <w:p w14:paraId="6F5C5D8B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57D8B7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C5D2D1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РАЗНОЦВЕТНЫЕ ПОЛОСЫ ПО ЦЕНТРУ ЭКРАНА</w:t>
            </w:r>
          </w:p>
        </w:tc>
        <w:tc>
          <w:tcPr>
            <w:tcW w:w="1240" w:type="dxa"/>
          </w:tcPr>
          <w:p w14:paraId="1D9901F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1EE06FA" w14:textId="77777777" w:rsidR="00CE72B2" w:rsidRDefault="00664501">
            <w:r>
              <w:t>3 525.00</w:t>
            </w:r>
          </w:p>
        </w:tc>
      </w:tr>
      <w:tr w:rsidR="00CE72B2" w14:paraId="170DACCE" w14:textId="77777777">
        <w:tc>
          <w:tcPr>
            <w:tcW w:w="1240" w:type="dxa"/>
          </w:tcPr>
          <w:p w14:paraId="389BB93D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91E19AC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2CBC463" w14:textId="77777777" w:rsidR="00CE72B2" w:rsidRDefault="00664501">
            <w:r>
              <w:t>55KUS65</w:t>
            </w:r>
          </w:p>
        </w:tc>
        <w:tc>
          <w:tcPr>
            <w:tcW w:w="1240" w:type="dxa"/>
          </w:tcPr>
          <w:p w14:paraId="7E39C8D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9DA561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824972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ПОДКЛЮЧЕНИИ К СЕТИ НЕ ВКЛЮЧАЕТСЯ, </w:t>
            </w:r>
            <w:r w:rsidRPr="0031063E">
              <w:rPr>
                <w:lang w:val="ru-RU"/>
              </w:rPr>
              <w:lastRenderedPageBreak/>
              <w:t>ИНДИКАЦИЯ ОТСУТСТВУЕТ</w:t>
            </w:r>
          </w:p>
        </w:tc>
        <w:tc>
          <w:tcPr>
            <w:tcW w:w="1240" w:type="dxa"/>
          </w:tcPr>
          <w:p w14:paraId="4EC6955E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35D22D2" w14:textId="77777777" w:rsidR="00CE72B2" w:rsidRDefault="00664501">
            <w:r>
              <w:t>3 525.00</w:t>
            </w:r>
          </w:p>
        </w:tc>
      </w:tr>
      <w:tr w:rsidR="00CE72B2" w14:paraId="7322545E" w14:textId="77777777">
        <w:tc>
          <w:tcPr>
            <w:tcW w:w="1240" w:type="dxa"/>
          </w:tcPr>
          <w:p w14:paraId="02AB1E80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9BDC8CC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00CD3213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5B06C5F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DE55E0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35470C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ПЕРЕСТАЛ ВКЛЮЧАТЬСЯ, НЕ РЕАГИРУЕТ НА ПУЛЬТ И НА КНОПКУ НА ТВ</w:t>
            </w:r>
          </w:p>
        </w:tc>
        <w:tc>
          <w:tcPr>
            <w:tcW w:w="1240" w:type="dxa"/>
          </w:tcPr>
          <w:p w14:paraId="697689E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39480EA" w14:textId="77777777" w:rsidR="00CE72B2" w:rsidRDefault="00664501">
            <w:r>
              <w:t>1 200.00</w:t>
            </w:r>
          </w:p>
        </w:tc>
      </w:tr>
      <w:tr w:rsidR="00CE72B2" w14:paraId="70FC13DA" w14:textId="77777777">
        <w:tc>
          <w:tcPr>
            <w:tcW w:w="1240" w:type="dxa"/>
          </w:tcPr>
          <w:p w14:paraId="070B7F4E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5F1F8F34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8C59CC0" w14:textId="77777777" w:rsidR="00CE72B2" w:rsidRDefault="00664501">
            <w:r>
              <w:t>50KUS65</w:t>
            </w:r>
          </w:p>
        </w:tc>
        <w:tc>
          <w:tcPr>
            <w:tcW w:w="1240" w:type="dxa"/>
          </w:tcPr>
          <w:p w14:paraId="301B49F1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1F0746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0AD47D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изображение на экране размыто , " троится"</w:t>
            </w:r>
          </w:p>
        </w:tc>
        <w:tc>
          <w:tcPr>
            <w:tcW w:w="1240" w:type="dxa"/>
          </w:tcPr>
          <w:p w14:paraId="32A9C91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69443DC" w14:textId="77777777" w:rsidR="00CE72B2" w:rsidRDefault="00664501">
            <w:r>
              <w:t>3 525.00</w:t>
            </w:r>
          </w:p>
        </w:tc>
      </w:tr>
      <w:tr w:rsidR="00CE72B2" w14:paraId="73DD4210" w14:textId="77777777">
        <w:tc>
          <w:tcPr>
            <w:tcW w:w="1240" w:type="dxa"/>
          </w:tcPr>
          <w:p w14:paraId="11929699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3FA81D8F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F82D6B5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4973BCD6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78204AD6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9E3DF9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НЕТ ПОДКЛЮЧЕНИЯ К ИНТЕРНЕТУ, К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 xml:space="preserve"> ПОДКЛЮЧАЕТСЯ, А </w:t>
            </w:r>
            <w:r w:rsidRPr="0031063E">
              <w:rPr>
                <w:lang w:val="ru-RU"/>
              </w:rPr>
              <w:t>ИНТЕРНЕТА НЕТ</w:t>
            </w:r>
          </w:p>
        </w:tc>
        <w:tc>
          <w:tcPr>
            <w:tcW w:w="1240" w:type="dxa"/>
          </w:tcPr>
          <w:p w14:paraId="06047FD7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5A91D7D" w14:textId="77777777" w:rsidR="00CE72B2" w:rsidRDefault="00664501">
            <w:r>
              <w:t>1 700.00</w:t>
            </w:r>
          </w:p>
        </w:tc>
      </w:tr>
      <w:tr w:rsidR="00CE72B2" w14:paraId="1FA077E5" w14:textId="77777777">
        <w:tc>
          <w:tcPr>
            <w:tcW w:w="1240" w:type="dxa"/>
          </w:tcPr>
          <w:p w14:paraId="0A3C512F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70324CE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EA7DD88" w14:textId="77777777" w:rsidR="00CE72B2" w:rsidRDefault="00664501">
            <w:r>
              <w:t>24KHS57</w:t>
            </w:r>
          </w:p>
        </w:tc>
        <w:tc>
          <w:tcPr>
            <w:tcW w:w="1240" w:type="dxa"/>
          </w:tcPr>
          <w:p w14:paraId="68EA9D6B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0BA60B1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C04E09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ПРИНИМАЕТ ТОЛЬКО 10 КАНАЛОВ И НЕСКОЛЬКО КАНАЛОВ РАДИО, ПРОБОВАЛИ НЕСКОЛЬКО ВИДОВ АНТЕНН, СИТУАЦИЯ НЕ ПОМЕНЯЛАСЬ, ИНТЕРНЕТА НЕТ</w:t>
            </w:r>
          </w:p>
        </w:tc>
        <w:tc>
          <w:tcPr>
            <w:tcW w:w="1240" w:type="dxa"/>
          </w:tcPr>
          <w:p w14:paraId="62294CF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57A4B1D" w14:textId="77777777" w:rsidR="00CE72B2" w:rsidRDefault="00664501">
            <w:r>
              <w:t>1 700.00</w:t>
            </w:r>
          </w:p>
        </w:tc>
      </w:tr>
      <w:tr w:rsidR="00CE72B2" w14:paraId="5D0BA635" w14:textId="77777777">
        <w:tc>
          <w:tcPr>
            <w:tcW w:w="1240" w:type="dxa"/>
          </w:tcPr>
          <w:p w14:paraId="6A24564B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0F0F6DBD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DF1B41D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1C97AF2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22827BE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5989680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</w:t>
            </w:r>
            <w:r w:rsidRPr="0031063E">
              <w:rPr>
                <w:lang w:val="ru-RU"/>
              </w:rPr>
              <w:lastRenderedPageBreak/>
              <w:t xml:space="preserve">работает кнопка на </w:t>
            </w:r>
            <w:r w:rsidRPr="0031063E">
              <w:rPr>
                <w:lang w:val="ru-RU"/>
              </w:rPr>
              <w:t>телевизоре</w:t>
            </w:r>
          </w:p>
        </w:tc>
        <w:tc>
          <w:tcPr>
            <w:tcW w:w="1240" w:type="dxa"/>
          </w:tcPr>
          <w:p w14:paraId="0769DE99" w14:textId="77777777" w:rsidR="00CE72B2" w:rsidRDefault="00664501">
            <w:r>
              <w:lastRenderedPageBreak/>
              <w:t>L3</w:t>
            </w:r>
          </w:p>
        </w:tc>
        <w:tc>
          <w:tcPr>
            <w:tcW w:w="1240" w:type="dxa"/>
          </w:tcPr>
          <w:p w14:paraId="038D4138" w14:textId="77777777" w:rsidR="00CE72B2" w:rsidRDefault="00664501">
            <w:r>
              <w:t>2 400.00</w:t>
            </w:r>
          </w:p>
        </w:tc>
      </w:tr>
      <w:tr w:rsidR="00CE72B2" w14:paraId="6797DEC9" w14:textId="77777777">
        <w:tc>
          <w:tcPr>
            <w:tcW w:w="1240" w:type="dxa"/>
          </w:tcPr>
          <w:p w14:paraId="22F4272E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0B8FE715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2AA0BC2A" w14:textId="77777777" w:rsidR="00CE72B2" w:rsidRDefault="00664501">
            <w:r>
              <w:t>evo tv 43 Basic FHD</w:t>
            </w:r>
          </w:p>
        </w:tc>
        <w:tc>
          <w:tcPr>
            <w:tcW w:w="1240" w:type="dxa"/>
          </w:tcPr>
          <w:p w14:paraId="735F5F30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2CD39CAA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4D2DF2B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ЛОВИТ С 1 ПО 11 КАНАЛ, ПОСЛЕ ДО 20 СПОКОЙНО ЛОВИТ, НА НЕКОТОРЫХ НАНАЛАХ СМАЗАНЫЕ КАДРЫ И ИНОГДА КАРТИНКА ЗАМИРАЕТ</w:t>
            </w:r>
          </w:p>
        </w:tc>
        <w:tc>
          <w:tcPr>
            <w:tcW w:w="1240" w:type="dxa"/>
          </w:tcPr>
          <w:p w14:paraId="76C4F87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D7E0BCE" w14:textId="77777777" w:rsidR="00CE72B2" w:rsidRDefault="00664501">
            <w:r>
              <w:t>4 025.00</w:t>
            </w:r>
          </w:p>
        </w:tc>
      </w:tr>
      <w:tr w:rsidR="00CE72B2" w14:paraId="0262D505" w14:textId="77777777">
        <w:tc>
          <w:tcPr>
            <w:tcW w:w="1240" w:type="dxa"/>
          </w:tcPr>
          <w:p w14:paraId="484AB616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5384780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0B1BEDB8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497B54D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B723092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6BE059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2E84BD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4B156FB" w14:textId="77777777" w:rsidR="00CE72B2" w:rsidRDefault="00664501">
            <w:r>
              <w:t>1 700.00</w:t>
            </w:r>
          </w:p>
        </w:tc>
      </w:tr>
      <w:tr w:rsidR="00CE72B2" w14:paraId="45AF9E65" w14:textId="77777777">
        <w:tc>
          <w:tcPr>
            <w:tcW w:w="1240" w:type="dxa"/>
          </w:tcPr>
          <w:p w14:paraId="2492E1A2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31E6BBE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BC3524C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0F39357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0C4891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ECD25E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F33FF3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8D38559" w14:textId="77777777" w:rsidR="00CE72B2" w:rsidRDefault="00664501">
            <w:r>
              <w:t>1 200.00</w:t>
            </w:r>
          </w:p>
        </w:tc>
      </w:tr>
      <w:tr w:rsidR="00CE72B2" w14:paraId="3F54C8BA" w14:textId="77777777">
        <w:tc>
          <w:tcPr>
            <w:tcW w:w="1240" w:type="dxa"/>
          </w:tcPr>
          <w:p w14:paraId="7D5C5437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5A17C5C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D0B509D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1620716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5AB3223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43AF71F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Самопроизвольно гаснет экран, при включений потухает экран появляется полоса черная и сразу гаснет</w:t>
            </w:r>
          </w:p>
        </w:tc>
        <w:tc>
          <w:tcPr>
            <w:tcW w:w="1240" w:type="dxa"/>
          </w:tcPr>
          <w:p w14:paraId="3CB4A16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8A07927" w14:textId="77777777" w:rsidR="00CE72B2" w:rsidRDefault="00664501">
            <w:r>
              <w:t>2 400.00</w:t>
            </w:r>
          </w:p>
        </w:tc>
      </w:tr>
      <w:tr w:rsidR="00CE72B2" w14:paraId="5EED6488" w14:textId="77777777">
        <w:tc>
          <w:tcPr>
            <w:tcW w:w="1240" w:type="dxa"/>
          </w:tcPr>
          <w:p w14:paraId="32A54F47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0ADF2A1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E5F73C7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1EE95995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91E7D1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1B2FFDB" w14:textId="77777777" w:rsidR="00CE72B2" w:rsidRDefault="00664501">
            <w:r>
              <w:t xml:space="preserve">Не работает подсветка </w:t>
            </w:r>
            <w:r>
              <w:t>телевизора</w:t>
            </w:r>
          </w:p>
        </w:tc>
        <w:tc>
          <w:tcPr>
            <w:tcW w:w="1240" w:type="dxa"/>
          </w:tcPr>
          <w:p w14:paraId="6B0E361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B3F1AA1" w14:textId="77777777" w:rsidR="00CE72B2" w:rsidRDefault="00664501">
            <w:r>
              <w:t>3 525.00</w:t>
            </w:r>
          </w:p>
        </w:tc>
      </w:tr>
      <w:tr w:rsidR="00CE72B2" w14:paraId="09AF0841" w14:textId="77777777">
        <w:tc>
          <w:tcPr>
            <w:tcW w:w="1240" w:type="dxa"/>
          </w:tcPr>
          <w:p w14:paraId="5436B1A3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51499A32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0FAD6428" w14:textId="77777777" w:rsidR="00CE72B2" w:rsidRDefault="00664501">
            <w:r>
              <w:t>43U680T</w:t>
            </w:r>
          </w:p>
        </w:tc>
        <w:tc>
          <w:tcPr>
            <w:tcW w:w="1240" w:type="dxa"/>
          </w:tcPr>
          <w:p w14:paraId="09E80CE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643C08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03CCC6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779BC4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4396A47" w14:textId="77777777" w:rsidR="00CE72B2" w:rsidRDefault="00664501">
            <w:r>
              <w:t>3 525.00</w:t>
            </w:r>
          </w:p>
        </w:tc>
      </w:tr>
      <w:tr w:rsidR="00CE72B2" w14:paraId="338F1152" w14:textId="77777777">
        <w:tc>
          <w:tcPr>
            <w:tcW w:w="1240" w:type="dxa"/>
          </w:tcPr>
          <w:p w14:paraId="1ADC4CA7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10756E80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041CD116" w14:textId="77777777" w:rsidR="00CE72B2" w:rsidRDefault="00664501">
            <w:r>
              <w:t>43U680T</w:t>
            </w:r>
          </w:p>
        </w:tc>
        <w:tc>
          <w:tcPr>
            <w:tcW w:w="1240" w:type="dxa"/>
          </w:tcPr>
          <w:p w14:paraId="608DEF6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025A43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F19F0D3" w14:textId="77777777" w:rsidR="00CE72B2" w:rsidRDefault="00664501">
            <w:r>
              <w:t>не включает</w:t>
            </w:r>
            <w:r>
              <w:lastRenderedPageBreak/>
              <w:t>ся</w:t>
            </w:r>
          </w:p>
        </w:tc>
        <w:tc>
          <w:tcPr>
            <w:tcW w:w="1240" w:type="dxa"/>
          </w:tcPr>
          <w:p w14:paraId="2138D1DB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1BD77423" w14:textId="77777777" w:rsidR="00CE72B2" w:rsidRDefault="00664501">
            <w:r>
              <w:t>1 700.00</w:t>
            </w:r>
          </w:p>
        </w:tc>
      </w:tr>
      <w:tr w:rsidR="00CE72B2" w14:paraId="7F9B9A9A" w14:textId="77777777">
        <w:tc>
          <w:tcPr>
            <w:tcW w:w="1240" w:type="dxa"/>
          </w:tcPr>
          <w:p w14:paraId="12984FE2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83D4373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61519560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11DC74CC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51795F5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84AA2E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ПЕРСТАЛ ПОКАЗЫВАТЬ ОТ АНТЕННОГО РАЗЪЁМА, НЕ НАХОДИТ КАНАЛЫ, СБРОС НАСТРОЕК НЕ ПОМОГ</w:t>
            </w:r>
          </w:p>
        </w:tc>
        <w:tc>
          <w:tcPr>
            <w:tcW w:w="1240" w:type="dxa"/>
          </w:tcPr>
          <w:p w14:paraId="225786A1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2D48FC1" w14:textId="77777777" w:rsidR="00CE72B2" w:rsidRDefault="00664501">
            <w:r>
              <w:t>2 950.00</w:t>
            </w:r>
          </w:p>
        </w:tc>
      </w:tr>
      <w:tr w:rsidR="00CE72B2" w14:paraId="6F12FE08" w14:textId="77777777">
        <w:tc>
          <w:tcPr>
            <w:tcW w:w="1240" w:type="dxa"/>
          </w:tcPr>
          <w:p w14:paraId="0F870EB1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B4B62CF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261A761E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60322B59" w14:textId="77777777" w:rsidR="00CE72B2" w:rsidRDefault="00664501">
            <w:r>
              <w:t>530</w:t>
            </w:r>
          </w:p>
        </w:tc>
        <w:tc>
          <w:tcPr>
            <w:tcW w:w="1240" w:type="dxa"/>
          </w:tcPr>
          <w:p w14:paraId="7FB5D5F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DDF30E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ХРИПЫ/ТРЕСК ИЗ ДИНАМИКОВ ВО ВРЕМЯ РАБОТЫ</w:t>
            </w:r>
          </w:p>
        </w:tc>
        <w:tc>
          <w:tcPr>
            <w:tcW w:w="1240" w:type="dxa"/>
          </w:tcPr>
          <w:p w14:paraId="7663568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BFC09DB" w14:textId="77777777" w:rsidR="00CE72B2" w:rsidRDefault="00664501">
            <w:r>
              <w:t>5 275.00</w:t>
            </w:r>
          </w:p>
        </w:tc>
      </w:tr>
      <w:tr w:rsidR="00CE72B2" w14:paraId="7E3FA500" w14:textId="77777777">
        <w:tc>
          <w:tcPr>
            <w:tcW w:w="1240" w:type="dxa"/>
          </w:tcPr>
          <w:p w14:paraId="46A87330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757E30F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1AEA280" w14:textId="77777777" w:rsidR="00CE72B2" w:rsidRDefault="00664501">
            <w:r>
              <w:t>55LN8600</w:t>
            </w:r>
          </w:p>
        </w:tc>
        <w:tc>
          <w:tcPr>
            <w:tcW w:w="1240" w:type="dxa"/>
          </w:tcPr>
          <w:p w14:paraId="739CB920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5E76FC68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15BDFE5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ПЕРИОДИЧЕСКИ ПРОПАДАЕТ ИЗОБРАЖЕНИЕ И ЗВУК ПРИ ПРОСМОТРЕ КАНАЛОВ</w:t>
            </w:r>
          </w:p>
        </w:tc>
        <w:tc>
          <w:tcPr>
            <w:tcW w:w="1240" w:type="dxa"/>
          </w:tcPr>
          <w:p w14:paraId="34D24FC7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34B63C8" w14:textId="77777777" w:rsidR="00CE72B2" w:rsidRDefault="00664501">
            <w:r>
              <w:t>4 025.00</w:t>
            </w:r>
          </w:p>
        </w:tc>
      </w:tr>
      <w:tr w:rsidR="00CE72B2" w14:paraId="0E468390" w14:textId="77777777">
        <w:tc>
          <w:tcPr>
            <w:tcW w:w="1240" w:type="dxa"/>
          </w:tcPr>
          <w:p w14:paraId="6AA9FDCA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167A2AD7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67CA48A1" w14:textId="77777777" w:rsidR="00CE72B2" w:rsidRDefault="00664501">
            <w:r>
              <w:t>43LN8600</w:t>
            </w:r>
          </w:p>
        </w:tc>
        <w:tc>
          <w:tcPr>
            <w:tcW w:w="1240" w:type="dxa"/>
          </w:tcPr>
          <w:p w14:paraId="5651301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3AFAA6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528A0B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ЗАВИСАЕТ, ПЕРИОДИЧЕСКИ ПОЯВЛЯЕТСЯ БЕЛЫЙ </w:t>
            </w:r>
            <w:r w:rsidRPr="0031063E">
              <w:rPr>
                <w:lang w:val="ru-RU"/>
              </w:rPr>
              <w:t>ЭКРАН, НЕ ВКЛЮЧАЕТСЯ, ИЗДАЕТ СТРАННЫЕ ШУМЫ В ПЕРИОД ЗАВИСАНИЯ</w:t>
            </w:r>
          </w:p>
        </w:tc>
        <w:tc>
          <w:tcPr>
            <w:tcW w:w="1240" w:type="dxa"/>
          </w:tcPr>
          <w:p w14:paraId="02AA2C8E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57BED2C" w14:textId="77777777" w:rsidR="00CE72B2" w:rsidRDefault="00664501">
            <w:r>
              <w:t>4 675.00</w:t>
            </w:r>
          </w:p>
        </w:tc>
      </w:tr>
      <w:tr w:rsidR="00CE72B2" w14:paraId="3A6D7F86" w14:textId="77777777">
        <w:tc>
          <w:tcPr>
            <w:tcW w:w="1240" w:type="dxa"/>
          </w:tcPr>
          <w:p w14:paraId="4231D5DF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0CE6AC73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872627D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27391D6B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52A5AB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4E6742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просмотре искажаются цвета. Постоянно на </w:t>
            </w:r>
            <w:r w:rsidRPr="0031063E">
              <w:rPr>
                <w:lang w:val="ru-RU"/>
              </w:rPr>
              <w:lastRenderedPageBreak/>
              <w:t xml:space="preserve">экране красные гориз. полосы. Иногда после выключения ( источник </w:t>
            </w:r>
            <w:r>
              <w:t>HDMI</w:t>
            </w:r>
            <w:r w:rsidRPr="0031063E">
              <w:rPr>
                <w:lang w:val="ru-RU"/>
              </w:rPr>
              <w:t xml:space="preserve">) пропадает звук до отключения от </w:t>
            </w:r>
            <w:r w:rsidRPr="0031063E">
              <w:rPr>
                <w:lang w:val="ru-RU"/>
              </w:rPr>
              <w:t>сети</w:t>
            </w:r>
          </w:p>
        </w:tc>
        <w:tc>
          <w:tcPr>
            <w:tcW w:w="1240" w:type="dxa"/>
          </w:tcPr>
          <w:p w14:paraId="28029798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67E6821" w14:textId="77777777" w:rsidR="00CE72B2" w:rsidRDefault="00664501">
            <w:r>
              <w:t>3 525.00</w:t>
            </w:r>
          </w:p>
        </w:tc>
      </w:tr>
      <w:tr w:rsidR="00CE72B2" w14:paraId="3CD3EE5B" w14:textId="77777777">
        <w:tc>
          <w:tcPr>
            <w:tcW w:w="1240" w:type="dxa"/>
          </w:tcPr>
          <w:p w14:paraId="15C200BD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EA309F5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FC1D7CA" w14:textId="77777777" w:rsidR="00CE72B2" w:rsidRDefault="00664501">
            <w:r>
              <w:t>24LN5600</w:t>
            </w:r>
          </w:p>
        </w:tc>
        <w:tc>
          <w:tcPr>
            <w:tcW w:w="1240" w:type="dxa"/>
          </w:tcPr>
          <w:p w14:paraId="2A804DC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734ACA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ACF4E1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DF3ABA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80C598A" w14:textId="77777777" w:rsidR="00CE72B2" w:rsidRDefault="00664501">
            <w:r>
              <w:t>1 200.00</w:t>
            </w:r>
          </w:p>
        </w:tc>
      </w:tr>
      <w:tr w:rsidR="00CE72B2" w14:paraId="5D0200F5" w14:textId="77777777">
        <w:tc>
          <w:tcPr>
            <w:tcW w:w="1240" w:type="dxa"/>
          </w:tcPr>
          <w:p w14:paraId="296BF021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2CE7D803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556C381" w14:textId="77777777" w:rsidR="00CE72B2" w:rsidRDefault="00664501">
            <w:r>
              <w:t>43LN8600</w:t>
            </w:r>
          </w:p>
        </w:tc>
        <w:tc>
          <w:tcPr>
            <w:tcW w:w="1240" w:type="dxa"/>
          </w:tcPr>
          <w:p w14:paraId="7C97129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AB105D1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0439108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C3C9AB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C08E9E6" w14:textId="77777777" w:rsidR="00CE72B2" w:rsidRDefault="00664501">
            <w:r>
              <w:t>3 525.00</w:t>
            </w:r>
          </w:p>
        </w:tc>
      </w:tr>
      <w:tr w:rsidR="00CE72B2" w14:paraId="64D28B3A" w14:textId="77777777">
        <w:tc>
          <w:tcPr>
            <w:tcW w:w="1240" w:type="dxa"/>
          </w:tcPr>
          <w:p w14:paraId="30EBA021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5A6AE5C2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1FD2029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76C7B92E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6718165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21CFDF7" w14:textId="77777777" w:rsidR="00CE72B2" w:rsidRDefault="00664501">
            <w:r>
              <w:t>РЯБИТ ИЗОБРАЖЕНИЕ, ИСКАЖЕНИЕ ЦВЕТА</w:t>
            </w:r>
          </w:p>
        </w:tc>
        <w:tc>
          <w:tcPr>
            <w:tcW w:w="1240" w:type="dxa"/>
          </w:tcPr>
          <w:p w14:paraId="4D47ACB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1B9ED54" w14:textId="77777777" w:rsidR="00CE72B2" w:rsidRDefault="00664501">
            <w:r>
              <w:t>3 525.00</w:t>
            </w:r>
          </w:p>
        </w:tc>
      </w:tr>
      <w:tr w:rsidR="00CE72B2" w14:paraId="57A92935" w14:textId="77777777">
        <w:tc>
          <w:tcPr>
            <w:tcW w:w="1240" w:type="dxa"/>
          </w:tcPr>
          <w:p w14:paraId="7C34167E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54FEB96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60DD799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2C14D709" w14:textId="77777777" w:rsidR="00CE72B2" w:rsidRDefault="00664501">
            <w:r>
              <w:t>530</w:t>
            </w:r>
          </w:p>
        </w:tc>
        <w:tc>
          <w:tcPr>
            <w:tcW w:w="1240" w:type="dxa"/>
          </w:tcPr>
          <w:p w14:paraId="368A2E9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E29304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ПРОСМОТРЕ И </w:t>
            </w:r>
            <w:r w:rsidRPr="0031063E">
              <w:rPr>
                <w:lang w:val="ru-RU"/>
              </w:rPr>
              <w:t>ПРОСЛУШИВАНИИ ВИДЕО ИДЁТ ДРЕБЕЗЖАНИЕ ЗВУКА ИЗ ДИНАМИКОВ</w:t>
            </w:r>
          </w:p>
        </w:tc>
        <w:tc>
          <w:tcPr>
            <w:tcW w:w="1240" w:type="dxa"/>
          </w:tcPr>
          <w:p w14:paraId="3D2E68E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87ABCC8" w14:textId="77777777" w:rsidR="00CE72B2" w:rsidRDefault="00664501">
            <w:r>
              <w:t>3 525.00</w:t>
            </w:r>
          </w:p>
        </w:tc>
      </w:tr>
      <w:tr w:rsidR="00CE72B2" w14:paraId="634CB88A" w14:textId="77777777">
        <w:tc>
          <w:tcPr>
            <w:tcW w:w="1240" w:type="dxa"/>
          </w:tcPr>
          <w:p w14:paraId="0F9ECD51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5A3767F4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A9BD914" w14:textId="77777777" w:rsidR="00CE72B2" w:rsidRDefault="00664501">
            <w:r>
              <w:t>32LN5600</w:t>
            </w:r>
          </w:p>
        </w:tc>
        <w:tc>
          <w:tcPr>
            <w:tcW w:w="1240" w:type="dxa"/>
          </w:tcPr>
          <w:p w14:paraId="67E39B25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1C3D43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0B088BC" w14:textId="77777777" w:rsidR="00CE72B2" w:rsidRDefault="00664501">
            <w:r>
              <w:t>НЕ ЛОВИТ КАНАЛЫ</w:t>
            </w:r>
          </w:p>
        </w:tc>
        <w:tc>
          <w:tcPr>
            <w:tcW w:w="1240" w:type="dxa"/>
          </w:tcPr>
          <w:p w14:paraId="3F7A76D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82D7775" w14:textId="77777777" w:rsidR="00CE72B2" w:rsidRDefault="00664501">
            <w:r>
              <w:t>2 400.00</w:t>
            </w:r>
          </w:p>
        </w:tc>
      </w:tr>
      <w:tr w:rsidR="00CE72B2" w14:paraId="1339F7E7" w14:textId="77777777">
        <w:tc>
          <w:tcPr>
            <w:tcW w:w="1240" w:type="dxa"/>
          </w:tcPr>
          <w:p w14:paraId="11507BB3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57A63547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E56C7ED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02408E7E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01A71E8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34A5DE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СПУСТЯ ЧАС РАБОТЫ ТВ ВЫКЛЮЧАЕТСЯ, С ПУЛЬТА НЕ ВКЛЮЧАЕТСЯ, ТОЛЬКО ВЫДЕРГИВАТЬ ИЗ </w:t>
            </w:r>
            <w:r w:rsidRPr="0031063E">
              <w:rPr>
                <w:lang w:val="ru-RU"/>
              </w:rPr>
              <w:lastRenderedPageBreak/>
              <w:t xml:space="preserve">РОЗЕТКИ И ЗАТЕМ </w:t>
            </w:r>
            <w:r w:rsidRPr="0031063E">
              <w:rPr>
                <w:lang w:val="ru-RU"/>
              </w:rPr>
              <w:t>ВКЛЮЧАТЬ</w:t>
            </w:r>
          </w:p>
        </w:tc>
        <w:tc>
          <w:tcPr>
            <w:tcW w:w="1240" w:type="dxa"/>
          </w:tcPr>
          <w:p w14:paraId="570187B5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70C01030" w14:textId="77777777" w:rsidR="00CE72B2" w:rsidRDefault="00664501">
            <w:r>
              <w:t>3 525.00</w:t>
            </w:r>
          </w:p>
        </w:tc>
      </w:tr>
      <w:tr w:rsidR="00CE72B2" w14:paraId="3638719F" w14:textId="77777777">
        <w:tc>
          <w:tcPr>
            <w:tcW w:w="1240" w:type="dxa"/>
          </w:tcPr>
          <w:p w14:paraId="31E81323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2F3304BA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3491355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357793D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76EC75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FE3201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752DC03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0CF27D8" w14:textId="77777777" w:rsidR="00CE72B2" w:rsidRDefault="00664501">
            <w:r>
              <w:t>2 950.00</w:t>
            </w:r>
          </w:p>
        </w:tc>
      </w:tr>
      <w:tr w:rsidR="00CE72B2" w14:paraId="0C93B39C" w14:textId="77777777">
        <w:tc>
          <w:tcPr>
            <w:tcW w:w="1240" w:type="dxa"/>
          </w:tcPr>
          <w:p w14:paraId="2E6BA6AC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2E5DA04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6E9BADE" w14:textId="77777777" w:rsidR="00CE72B2" w:rsidRDefault="00664501">
            <w:r>
              <w:t>24LN5600</w:t>
            </w:r>
          </w:p>
        </w:tc>
        <w:tc>
          <w:tcPr>
            <w:tcW w:w="1240" w:type="dxa"/>
          </w:tcPr>
          <w:p w14:paraId="7FB2DAB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B7EB43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6D4924D" w14:textId="77777777" w:rsidR="00CE72B2" w:rsidRDefault="00664501">
            <w:r>
              <w:t>НЕТ ИНДИКАЦИИ, НЕ ВКЛЮЧАЕТСЯ</w:t>
            </w:r>
          </w:p>
        </w:tc>
        <w:tc>
          <w:tcPr>
            <w:tcW w:w="1240" w:type="dxa"/>
          </w:tcPr>
          <w:p w14:paraId="73FD522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845E5F4" w14:textId="77777777" w:rsidR="00CE72B2" w:rsidRDefault="00664501">
            <w:r>
              <w:t>1 200.00</w:t>
            </w:r>
          </w:p>
        </w:tc>
      </w:tr>
      <w:tr w:rsidR="00CE72B2" w14:paraId="4526300E" w14:textId="77777777">
        <w:tc>
          <w:tcPr>
            <w:tcW w:w="1240" w:type="dxa"/>
          </w:tcPr>
          <w:p w14:paraId="195E25B7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BD9A03E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6E53E4A" w14:textId="77777777" w:rsidR="00CE72B2" w:rsidRDefault="00664501">
            <w:r>
              <w:t>24LN5600</w:t>
            </w:r>
          </w:p>
        </w:tc>
        <w:tc>
          <w:tcPr>
            <w:tcW w:w="1240" w:type="dxa"/>
          </w:tcPr>
          <w:p w14:paraId="53939FEE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616B61D3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F94B8D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периодически отключается, после отключения не включается с ПДУ</w:t>
            </w:r>
          </w:p>
        </w:tc>
        <w:tc>
          <w:tcPr>
            <w:tcW w:w="1240" w:type="dxa"/>
          </w:tcPr>
          <w:p w14:paraId="3784CEA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CF7AFF4" w14:textId="77777777" w:rsidR="00CE72B2" w:rsidRDefault="00664501">
            <w:r>
              <w:t>1 700.00</w:t>
            </w:r>
          </w:p>
        </w:tc>
      </w:tr>
      <w:tr w:rsidR="00CE72B2" w14:paraId="69615523" w14:textId="77777777">
        <w:tc>
          <w:tcPr>
            <w:tcW w:w="1240" w:type="dxa"/>
          </w:tcPr>
          <w:p w14:paraId="650E7235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6405562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D1893A7" w14:textId="77777777" w:rsidR="00CE72B2" w:rsidRDefault="00664501">
            <w:r>
              <w:t>HH55USY25F</w:t>
            </w:r>
          </w:p>
        </w:tc>
        <w:tc>
          <w:tcPr>
            <w:tcW w:w="1240" w:type="dxa"/>
          </w:tcPr>
          <w:p w14:paraId="52E53BAB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F2EEC5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62D5139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1391B11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7441187" w14:textId="77777777" w:rsidR="00CE72B2" w:rsidRDefault="00664501">
            <w:r>
              <w:t>1 200.00</w:t>
            </w:r>
          </w:p>
        </w:tc>
      </w:tr>
      <w:tr w:rsidR="00CE72B2" w14:paraId="7197F635" w14:textId="77777777">
        <w:tc>
          <w:tcPr>
            <w:tcW w:w="1240" w:type="dxa"/>
          </w:tcPr>
          <w:p w14:paraId="560C0B89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27236F39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56E9921" w14:textId="77777777" w:rsidR="00CE72B2" w:rsidRDefault="00664501">
            <w:r>
              <w:t>HH43FSY25F</w:t>
            </w:r>
          </w:p>
        </w:tc>
        <w:tc>
          <w:tcPr>
            <w:tcW w:w="1240" w:type="dxa"/>
          </w:tcPr>
          <w:p w14:paraId="4EF53C09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310D1630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E18FF0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засветы сверху экрана, очень сильно зависает, реагирует на команды с большой задержкой. Иногда зависает , пока не выключить из сети. Каждый день обновляется</w:t>
            </w:r>
          </w:p>
        </w:tc>
        <w:tc>
          <w:tcPr>
            <w:tcW w:w="1240" w:type="dxa"/>
          </w:tcPr>
          <w:p w14:paraId="7FFBEC2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EA09598" w14:textId="77777777" w:rsidR="00CE72B2" w:rsidRDefault="00664501">
            <w:r>
              <w:t>1 700.00</w:t>
            </w:r>
          </w:p>
        </w:tc>
      </w:tr>
      <w:tr w:rsidR="00CE72B2" w14:paraId="0C17E890" w14:textId="77777777">
        <w:tc>
          <w:tcPr>
            <w:tcW w:w="1240" w:type="dxa"/>
          </w:tcPr>
          <w:p w14:paraId="6DCD312F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73E4C17F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29E014DB" w14:textId="77777777" w:rsidR="00CE72B2" w:rsidRDefault="00664501">
            <w:r>
              <w:t>HC43FSY26F</w:t>
            </w:r>
          </w:p>
        </w:tc>
        <w:tc>
          <w:tcPr>
            <w:tcW w:w="1240" w:type="dxa"/>
          </w:tcPr>
          <w:p w14:paraId="148CE8C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CCBF91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8206B9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ECC06D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42EA260" w14:textId="77777777" w:rsidR="00CE72B2" w:rsidRDefault="00664501">
            <w:r>
              <w:t>1 200.00</w:t>
            </w:r>
          </w:p>
        </w:tc>
      </w:tr>
      <w:tr w:rsidR="00CE72B2" w14:paraId="4ADD7912" w14:textId="77777777">
        <w:tc>
          <w:tcPr>
            <w:tcW w:w="1240" w:type="dxa"/>
          </w:tcPr>
          <w:p w14:paraId="0C418BD2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99DB0E9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4198A845" w14:textId="77777777" w:rsidR="00CE72B2" w:rsidRDefault="00664501">
            <w:r>
              <w:t>HC43FSY26F</w:t>
            </w:r>
          </w:p>
        </w:tc>
        <w:tc>
          <w:tcPr>
            <w:tcW w:w="1240" w:type="dxa"/>
          </w:tcPr>
          <w:p w14:paraId="187C3FC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1A8620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3C690F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3B46AD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B7461EC" w14:textId="77777777" w:rsidR="00CE72B2" w:rsidRDefault="00664501">
            <w:r>
              <w:t>1 200.00</w:t>
            </w:r>
          </w:p>
        </w:tc>
      </w:tr>
      <w:tr w:rsidR="00CE72B2" w14:paraId="4C8C74FA" w14:textId="77777777">
        <w:tc>
          <w:tcPr>
            <w:tcW w:w="1240" w:type="dxa"/>
          </w:tcPr>
          <w:p w14:paraId="2D7A7551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DF36CBB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E9F26A4" w14:textId="77777777" w:rsidR="00CE72B2" w:rsidRDefault="00664501">
            <w:r>
              <w:t>55Q66G</w:t>
            </w:r>
          </w:p>
        </w:tc>
        <w:tc>
          <w:tcPr>
            <w:tcW w:w="1240" w:type="dxa"/>
          </w:tcPr>
          <w:p w14:paraId="0A9A19D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4DE837B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766E3D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отвлекается на пду, только на </w:t>
            </w:r>
            <w:r w:rsidRPr="0031063E">
              <w:rPr>
                <w:lang w:val="ru-RU"/>
              </w:rPr>
              <w:lastRenderedPageBreak/>
              <w:t xml:space="preserve">вкл и выкл, с кнопки только включает, не передается звук на саундбар через </w:t>
            </w:r>
            <w:r>
              <w:t>hdmi</w:t>
            </w:r>
            <w:r w:rsidRPr="0031063E">
              <w:rPr>
                <w:lang w:val="ru-RU"/>
              </w:rPr>
              <w:t xml:space="preserve">, но </w:t>
            </w:r>
            <w:r w:rsidRPr="0031063E">
              <w:rPr>
                <w:lang w:val="ru-RU"/>
              </w:rPr>
              <w:t>обнаруживает его как устройство</w:t>
            </w:r>
          </w:p>
        </w:tc>
        <w:tc>
          <w:tcPr>
            <w:tcW w:w="1240" w:type="dxa"/>
          </w:tcPr>
          <w:p w14:paraId="4140A1DA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678DF8BE" w14:textId="77777777" w:rsidR="00CE72B2" w:rsidRDefault="00664501">
            <w:r>
              <w:t>4 025.00</w:t>
            </w:r>
          </w:p>
        </w:tc>
      </w:tr>
      <w:tr w:rsidR="00CE72B2" w14:paraId="49498EC4" w14:textId="77777777">
        <w:tc>
          <w:tcPr>
            <w:tcW w:w="1240" w:type="dxa"/>
          </w:tcPr>
          <w:p w14:paraId="43708080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4DFE74A2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35CD454A" w14:textId="77777777" w:rsidR="00CE72B2" w:rsidRDefault="00664501">
            <w:r>
              <w:t>H50U5500SA</w:t>
            </w:r>
          </w:p>
        </w:tc>
        <w:tc>
          <w:tcPr>
            <w:tcW w:w="1240" w:type="dxa"/>
          </w:tcPr>
          <w:p w14:paraId="1EE80AF1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6F877F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51F5CA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ВКЛЮЧАЕТСЯ, ЗВУК ЕСТЬ, ИЗОБРАЖЕНИЯ НЕТ</w:t>
            </w:r>
          </w:p>
        </w:tc>
        <w:tc>
          <w:tcPr>
            <w:tcW w:w="1240" w:type="dxa"/>
          </w:tcPr>
          <w:p w14:paraId="5F33552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F56A01E" w14:textId="77777777" w:rsidR="00CE72B2" w:rsidRDefault="00664501">
            <w:r>
              <w:t>3 525.00</w:t>
            </w:r>
          </w:p>
        </w:tc>
      </w:tr>
      <w:tr w:rsidR="00CE72B2" w14:paraId="17FA54BC" w14:textId="77777777">
        <w:tc>
          <w:tcPr>
            <w:tcW w:w="1240" w:type="dxa"/>
          </w:tcPr>
          <w:p w14:paraId="25F6D650" w14:textId="77777777" w:rsidR="00CE72B2" w:rsidRDefault="00664501">
            <w:r>
              <w:t>118</w:t>
            </w:r>
          </w:p>
        </w:tc>
        <w:tc>
          <w:tcPr>
            <w:tcW w:w="1240" w:type="dxa"/>
          </w:tcPr>
          <w:p w14:paraId="09887E21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45B5AE7" w14:textId="77777777" w:rsidR="00CE72B2" w:rsidRDefault="00664501">
            <w:r>
              <w:t>C55USS24F</w:t>
            </w:r>
          </w:p>
        </w:tc>
        <w:tc>
          <w:tcPr>
            <w:tcW w:w="1240" w:type="dxa"/>
          </w:tcPr>
          <w:p w14:paraId="4FBB427C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5DF25E7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61F101D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60B9FF4D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A8413D9" w14:textId="77777777" w:rsidR="00CE72B2" w:rsidRDefault="00664501">
            <w:r>
              <w:t>2 150.00</w:t>
            </w:r>
          </w:p>
        </w:tc>
      </w:tr>
      <w:tr w:rsidR="00CE72B2" w14:paraId="25D185AE" w14:textId="77777777">
        <w:tc>
          <w:tcPr>
            <w:tcW w:w="1240" w:type="dxa"/>
          </w:tcPr>
          <w:p w14:paraId="79916F2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B6260F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82DF0DD" w14:textId="77777777" w:rsidR="00CE72B2" w:rsidRDefault="00664501">
            <w:r>
              <w:t>HTY-55UHDO11G-HC22</w:t>
            </w:r>
          </w:p>
        </w:tc>
        <w:tc>
          <w:tcPr>
            <w:tcW w:w="1240" w:type="dxa"/>
          </w:tcPr>
          <w:p w14:paraId="457E3D0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6F82138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481F157E" w14:textId="77777777" w:rsidR="00CE72B2" w:rsidRDefault="00664501">
            <w:r>
              <w:t xml:space="preserve">нет изображение на </w:t>
            </w:r>
            <w:r>
              <w:t>матрицы</w:t>
            </w:r>
          </w:p>
        </w:tc>
        <w:tc>
          <w:tcPr>
            <w:tcW w:w="1240" w:type="dxa"/>
          </w:tcPr>
          <w:p w14:paraId="6B886CCB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6BC2A8C5" w14:textId="77777777" w:rsidR="00CE72B2" w:rsidRDefault="00664501">
            <w:r>
              <w:t>4 475.00</w:t>
            </w:r>
          </w:p>
        </w:tc>
      </w:tr>
      <w:tr w:rsidR="00CE72B2" w14:paraId="47A0A8C8" w14:textId="77777777">
        <w:tc>
          <w:tcPr>
            <w:tcW w:w="1240" w:type="dxa"/>
          </w:tcPr>
          <w:p w14:paraId="72021E47" w14:textId="77777777" w:rsidR="00CE72B2" w:rsidRDefault="00664501">
            <w:r>
              <w:t>12</w:t>
            </w:r>
          </w:p>
        </w:tc>
        <w:tc>
          <w:tcPr>
            <w:tcW w:w="1240" w:type="dxa"/>
          </w:tcPr>
          <w:p w14:paraId="5650813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97A7C96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1B0A83A0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7D6851A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610C31E" w14:textId="77777777" w:rsidR="00CE72B2" w:rsidRDefault="00664501">
            <w:r>
              <w:t>полосы по всему экрану</w:t>
            </w:r>
          </w:p>
        </w:tc>
        <w:tc>
          <w:tcPr>
            <w:tcW w:w="1240" w:type="dxa"/>
          </w:tcPr>
          <w:p w14:paraId="6C1A14C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F9B65E4" w14:textId="77777777" w:rsidR="00CE72B2" w:rsidRDefault="00664501">
            <w:r>
              <w:t>1 000.00</w:t>
            </w:r>
          </w:p>
        </w:tc>
      </w:tr>
      <w:tr w:rsidR="00CE72B2" w14:paraId="1874EF8F" w14:textId="77777777">
        <w:tc>
          <w:tcPr>
            <w:tcW w:w="1240" w:type="dxa"/>
          </w:tcPr>
          <w:p w14:paraId="7977C909" w14:textId="77777777" w:rsidR="00CE72B2" w:rsidRDefault="00664501">
            <w:r>
              <w:t>12</w:t>
            </w:r>
          </w:p>
        </w:tc>
        <w:tc>
          <w:tcPr>
            <w:tcW w:w="1240" w:type="dxa"/>
          </w:tcPr>
          <w:p w14:paraId="036849F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2E97D23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627298B4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1592E4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551EB9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вертикальная полоса в правой части экрана</w:t>
            </w:r>
          </w:p>
        </w:tc>
        <w:tc>
          <w:tcPr>
            <w:tcW w:w="1240" w:type="dxa"/>
          </w:tcPr>
          <w:p w14:paraId="22C7820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AD42AA5" w14:textId="77777777" w:rsidR="00CE72B2" w:rsidRDefault="00664501">
            <w:r>
              <w:t>1 000.00</w:t>
            </w:r>
          </w:p>
        </w:tc>
      </w:tr>
      <w:tr w:rsidR="00CE72B2" w14:paraId="3B0C3AE0" w14:textId="77777777">
        <w:tc>
          <w:tcPr>
            <w:tcW w:w="1240" w:type="dxa"/>
          </w:tcPr>
          <w:p w14:paraId="5916FED7" w14:textId="77777777" w:rsidR="00CE72B2" w:rsidRDefault="00664501">
            <w:r>
              <w:t>12</w:t>
            </w:r>
          </w:p>
        </w:tc>
        <w:tc>
          <w:tcPr>
            <w:tcW w:w="1240" w:type="dxa"/>
          </w:tcPr>
          <w:p w14:paraId="623B594B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9DD6E43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5EDBB5E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DDEA6F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1B89DE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28ECC5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B42C1A9" w14:textId="77777777" w:rsidR="00CE72B2" w:rsidRDefault="00664501">
            <w:r>
              <w:t>1 000.00</w:t>
            </w:r>
          </w:p>
        </w:tc>
      </w:tr>
      <w:tr w:rsidR="00CE72B2" w14:paraId="62517587" w14:textId="77777777">
        <w:tc>
          <w:tcPr>
            <w:tcW w:w="1240" w:type="dxa"/>
          </w:tcPr>
          <w:p w14:paraId="5F3B6BFB" w14:textId="77777777" w:rsidR="00CE72B2" w:rsidRDefault="00664501">
            <w:r>
              <w:t>12</w:t>
            </w:r>
          </w:p>
        </w:tc>
        <w:tc>
          <w:tcPr>
            <w:tcW w:w="1240" w:type="dxa"/>
          </w:tcPr>
          <w:p w14:paraId="05AA5667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2C15534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7DEE9709" w14:textId="77777777" w:rsidR="00CE72B2" w:rsidRDefault="00664501">
            <w:r>
              <w:t>240</w:t>
            </w:r>
          </w:p>
        </w:tc>
        <w:tc>
          <w:tcPr>
            <w:tcW w:w="1240" w:type="dxa"/>
          </w:tcPr>
          <w:p w14:paraId="45252AE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DEAE842" w14:textId="77777777" w:rsidR="00CE72B2" w:rsidRDefault="00664501">
            <w:r>
              <w:t>искажение звука, хрип</w:t>
            </w:r>
          </w:p>
        </w:tc>
        <w:tc>
          <w:tcPr>
            <w:tcW w:w="1240" w:type="dxa"/>
          </w:tcPr>
          <w:p w14:paraId="77DD02B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4BF19E6" w14:textId="77777777" w:rsidR="00CE72B2" w:rsidRDefault="00664501">
            <w:r>
              <w:t>1 000.00</w:t>
            </w:r>
          </w:p>
        </w:tc>
      </w:tr>
      <w:tr w:rsidR="00CE72B2" w14:paraId="385E2293" w14:textId="77777777">
        <w:tc>
          <w:tcPr>
            <w:tcW w:w="1240" w:type="dxa"/>
          </w:tcPr>
          <w:p w14:paraId="6A16A850" w14:textId="77777777" w:rsidR="00CE72B2" w:rsidRDefault="00664501">
            <w:r>
              <w:t>12</w:t>
            </w:r>
          </w:p>
        </w:tc>
        <w:tc>
          <w:tcPr>
            <w:tcW w:w="1240" w:type="dxa"/>
          </w:tcPr>
          <w:p w14:paraId="0243F0F7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37FD66D" w14:textId="77777777" w:rsidR="00CE72B2" w:rsidRDefault="00664501">
            <w:r>
              <w:t>55SXF9850</w:t>
            </w:r>
          </w:p>
        </w:tc>
        <w:tc>
          <w:tcPr>
            <w:tcW w:w="1240" w:type="dxa"/>
          </w:tcPr>
          <w:p w14:paraId="5A51CAE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EE1A5F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1A9168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ED10C8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4DB9E8B" w14:textId="77777777" w:rsidR="00CE72B2" w:rsidRDefault="00664501">
            <w:r>
              <w:t>1 000.00</w:t>
            </w:r>
          </w:p>
        </w:tc>
      </w:tr>
      <w:tr w:rsidR="00CE72B2" w14:paraId="737514FE" w14:textId="77777777">
        <w:tc>
          <w:tcPr>
            <w:tcW w:w="1240" w:type="dxa"/>
          </w:tcPr>
          <w:p w14:paraId="0E612058" w14:textId="77777777" w:rsidR="00CE72B2" w:rsidRDefault="00664501">
            <w:r>
              <w:t>120</w:t>
            </w:r>
          </w:p>
        </w:tc>
        <w:tc>
          <w:tcPr>
            <w:tcW w:w="1240" w:type="dxa"/>
          </w:tcPr>
          <w:p w14:paraId="3F2299A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D6C57CF" w14:textId="77777777" w:rsidR="00CE72B2" w:rsidRDefault="00664501">
            <w:r>
              <w:t>HTA-50UHD11B-HH24</w:t>
            </w:r>
          </w:p>
        </w:tc>
        <w:tc>
          <w:tcPr>
            <w:tcW w:w="1240" w:type="dxa"/>
          </w:tcPr>
          <w:p w14:paraId="30715B0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7BD98D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F9D81F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890B9D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336AC19" w14:textId="77777777" w:rsidR="00CE72B2" w:rsidRDefault="00664501">
            <w:r>
              <w:t>1 000.00</w:t>
            </w:r>
          </w:p>
        </w:tc>
      </w:tr>
      <w:tr w:rsidR="00CE72B2" w14:paraId="1FD9E577" w14:textId="77777777">
        <w:tc>
          <w:tcPr>
            <w:tcW w:w="1240" w:type="dxa"/>
          </w:tcPr>
          <w:p w14:paraId="6DB35346" w14:textId="77777777" w:rsidR="00CE72B2" w:rsidRDefault="00664501">
            <w:r>
              <w:t>121</w:t>
            </w:r>
          </w:p>
        </w:tc>
        <w:tc>
          <w:tcPr>
            <w:tcW w:w="1240" w:type="dxa"/>
          </w:tcPr>
          <w:p w14:paraId="138EA02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1A2345B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26BF7880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1A7EA07E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6DFBB06" w14:textId="77777777" w:rsidR="00CE72B2" w:rsidRDefault="00664501">
            <w:r>
              <w:t xml:space="preserve">самопроизвольно </w:t>
            </w:r>
            <w:r>
              <w:lastRenderedPageBreak/>
              <w:t>выключается, и перезагружается</w:t>
            </w:r>
          </w:p>
        </w:tc>
        <w:tc>
          <w:tcPr>
            <w:tcW w:w="1240" w:type="dxa"/>
          </w:tcPr>
          <w:p w14:paraId="50167FF7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0A37F5B5" w14:textId="77777777" w:rsidR="00CE72B2" w:rsidRDefault="00664501">
            <w:r>
              <w:t>1 800.00</w:t>
            </w:r>
          </w:p>
        </w:tc>
      </w:tr>
      <w:tr w:rsidR="00CE72B2" w14:paraId="36C0B2D4" w14:textId="77777777">
        <w:tc>
          <w:tcPr>
            <w:tcW w:w="1240" w:type="dxa"/>
          </w:tcPr>
          <w:p w14:paraId="0544CF5D" w14:textId="77777777" w:rsidR="00CE72B2" w:rsidRDefault="00664501">
            <w:r>
              <w:t>121</w:t>
            </w:r>
          </w:p>
        </w:tc>
        <w:tc>
          <w:tcPr>
            <w:tcW w:w="1240" w:type="dxa"/>
          </w:tcPr>
          <w:p w14:paraId="3BD3E10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A6D8763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66EFCEBC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18DAE01C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1FD4558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FE2279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2147B09" w14:textId="77777777" w:rsidR="00CE72B2" w:rsidRDefault="00664501">
            <w:r>
              <w:t>1 300.00</w:t>
            </w:r>
          </w:p>
        </w:tc>
      </w:tr>
      <w:tr w:rsidR="00CE72B2" w14:paraId="15FC5C5E" w14:textId="77777777">
        <w:tc>
          <w:tcPr>
            <w:tcW w:w="1240" w:type="dxa"/>
          </w:tcPr>
          <w:p w14:paraId="19994F73" w14:textId="77777777" w:rsidR="00CE72B2" w:rsidRDefault="00664501">
            <w:r>
              <w:t>121</w:t>
            </w:r>
          </w:p>
        </w:tc>
        <w:tc>
          <w:tcPr>
            <w:tcW w:w="1240" w:type="dxa"/>
          </w:tcPr>
          <w:p w14:paraId="2989BFDA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2491D634" w14:textId="77777777" w:rsidR="00CE72B2" w:rsidRDefault="00664501">
            <w:r>
              <w:t>32E55G</w:t>
            </w:r>
          </w:p>
        </w:tc>
        <w:tc>
          <w:tcPr>
            <w:tcW w:w="1240" w:type="dxa"/>
          </w:tcPr>
          <w:p w14:paraId="09D351B9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0AF2EEF7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24C63B85" w14:textId="77777777" w:rsidR="00CE72B2" w:rsidRDefault="00664501">
            <w:r>
              <w:t>не работает ПДУ</w:t>
            </w:r>
          </w:p>
        </w:tc>
        <w:tc>
          <w:tcPr>
            <w:tcW w:w="1240" w:type="dxa"/>
          </w:tcPr>
          <w:p w14:paraId="63E6233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EE22D9B" w14:textId="77777777" w:rsidR="00CE72B2" w:rsidRDefault="00664501">
            <w:r>
              <w:t>1 983.00</w:t>
            </w:r>
          </w:p>
        </w:tc>
      </w:tr>
      <w:tr w:rsidR="00CE72B2" w14:paraId="6DFD45BC" w14:textId="77777777">
        <w:tc>
          <w:tcPr>
            <w:tcW w:w="1240" w:type="dxa"/>
          </w:tcPr>
          <w:p w14:paraId="0D703973" w14:textId="77777777" w:rsidR="00CE72B2" w:rsidRDefault="00664501">
            <w:r>
              <w:t>121</w:t>
            </w:r>
          </w:p>
        </w:tc>
        <w:tc>
          <w:tcPr>
            <w:tcW w:w="1240" w:type="dxa"/>
          </w:tcPr>
          <w:p w14:paraId="2558A634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54ECDFEC" w14:textId="77777777" w:rsidR="00CE72B2" w:rsidRDefault="00664501">
            <w:r>
              <w:t>32E55G</w:t>
            </w:r>
          </w:p>
        </w:tc>
        <w:tc>
          <w:tcPr>
            <w:tcW w:w="1240" w:type="dxa"/>
          </w:tcPr>
          <w:p w14:paraId="1E574212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148E5E25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4BE6E5C" w14:textId="77777777" w:rsidR="00CE72B2" w:rsidRDefault="00664501">
            <w:r>
              <w:t>не работает ПДУ</w:t>
            </w:r>
          </w:p>
        </w:tc>
        <w:tc>
          <w:tcPr>
            <w:tcW w:w="1240" w:type="dxa"/>
          </w:tcPr>
          <w:p w14:paraId="089C8CC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8D0669B" w14:textId="77777777" w:rsidR="00CE72B2" w:rsidRDefault="00664501">
            <w:r>
              <w:t>1 983.00</w:t>
            </w:r>
          </w:p>
        </w:tc>
      </w:tr>
      <w:tr w:rsidR="00CE72B2" w14:paraId="3DBE6F92" w14:textId="77777777">
        <w:tc>
          <w:tcPr>
            <w:tcW w:w="1240" w:type="dxa"/>
          </w:tcPr>
          <w:p w14:paraId="28694033" w14:textId="77777777" w:rsidR="00CE72B2" w:rsidRDefault="00664501">
            <w:r>
              <w:t>122</w:t>
            </w:r>
          </w:p>
        </w:tc>
        <w:tc>
          <w:tcPr>
            <w:tcW w:w="1240" w:type="dxa"/>
          </w:tcPr>
          <w:p w14:paraId="68D0A497" w14:textId="77777777" w:rsidR="00CE72B2" w:rsidRDefault="00664501">
            <w:r>
              <w:t>CARRERA</w:t>
            </w:r>
          </w:p>
        </w:tc>
        <w:tc>
          <w:tcPr>
            <w:tcW w:w="1240" w:type="dxa"/>
          </w:tcPr>
          <w:p w14:paraId="27471A4F" w14:textId="77777777" w:rsidR="00CE72B2" w:rsidRDefault="00664501">
            <w:r>
              <w:t>CRLG558</w:t>
            </w:r>
          </w:p>
        </w:tc>
        <w:tc>
          <w:tcPr>
            <w:tcW w:w="1240" w:type="dxa"/>
          </w:tcPr>
          <w:p w14:paraId="6DC9204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7E89DAF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11F6248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AE3523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DD5CA4A" w14:textId="77777777" w:rsidR="00CE72B2" w:rsidRDefault="00664501">
            <w:r>
              <w:t>6 275.00</w:t>
            </w:r>
          </w:p>
        </w:tc>
      </w:tr>
      <w:tr w:rsidR="00CE72B2" w14:paraId="2BC63EF0" w14:textId="77777777">
        <w:tc>
          <w:tcPr>
            <w:tcW w:w="1240" w:type="dxa"/>
          </w:tcPr>
          <w:p w14:paraId="4DCB0317" w14:textId="77777777" w:rsidR="00CE72B2" w:rsidRDefault="00664501">
            <w:r>
              <w:t>122</w:t>
            </w:r>
          </w:p>
        </w:tc>
        <w:tc>
          <w:tcPr>
            <w:tcW w:w="1240" w:type="dxa"/>
          </w:tcPr>
          <w:p w14:paraId="0042550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BC4FF48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1F822BCD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5FD713A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18F2F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Периодически перезагружается и пишет - нет сигнала</w:t>
            </w:r>
          </w:p>
        </w:tc>
        <w:tc>
          <w:tcPr>
            <w:tcW w:w="1240" w:type="dxa"/>
          </w:tcPr>
          <w:p w14:paraId="2D2E16C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2C5503" w14:textId="77777777" w:rsidR="00CE72B2" w:rsidRDefault="00664501">
            <w:r>
              <w:t>1 200.00</w:t>
            </w:r>
          </w:p>
        </w:tc>
      </w:tr>
      <w:tr w:rsidR="00CE72B2" w14:paraId="7F5660BE" w14:textId="77777777">
        <w:tc>
          <w:tcPr>
            <w:tcW w:w="1240" w:type="dxa"/>
          </w:tcPr>
          <w:p w14:paraId="6F6957C6" w14:textId="77777777" w:rsidR="00CE72B2" w:rsidRDefault="00664501">
            <w:r>
              <w:t>122</w:t>
            </w:r>
          </w:p>
        </w:tc>
        <w:tc>
          <w:tcPr>
            <w:tcW w:w="1240" w:type="dxa"/>
          </w:tcPr>
          <w:p w14:paraId="375937E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4C32F46" w14:textId="77777777" w:rsidR="00CE72B2" w:rsidRDefault="00664501">
            <w:r>
              <w:t>RX-43F01FB</w:t>
            </w:r>
          </w:p>
        </w:tc>
        <w:tc>
          <w:tcPr>
            <w:tcW w:w="1240" w:type="dxa"/>
          </w:tcPr>
          <w:p w14:paraId="7EF988C3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46009641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F91075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Телевизор не реагирует на ПДУ</w:t>
            </w:r>
          </w:p>
        </w:tc>
        <w:tc>
          <w:tcPr>
            <w:tcW w:w="1240" w:type="dxa"/>
          </w:tcPr>
          <w:p w14:paraId="19D46D2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56B4583" w14:textId="77777777" w:rsidR="00CE72B2" w:rsidRDefault="00664501">
            <w:r>
              <w:t>1 200.00</w:t>
            </w:r>
          </w:p>
        </w:tc>
      </w:tr>
      <w:tr w:rsidR="00CE72B2" w14:paraId="321EC0FE" w14:textId="77777777">
        <w:tc>
          <w:tcPr>
            <w:tcW w:w="1240" w:type="dxa"/>
          </w:tcPr>
          <w:p w14:paraId="2FCA5508" w14:textId="77777777" w:rsidR="00CE72B2" w:rsidRDefault="00664501">
            <w:r>
              <w:t>122</w:t>
            </w:r>
          </w:p>
        </w:tc>
        <w:tc>
          <w:tcPr>
            <w:tcW w:w="1240" w:type="dxa"/>
          </w:tcPr>
          <w:p w14:paraId="002CDF10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54762368" w14:textId="77777777" w:rsidR="00CE72B2" w:rsidRDefault="00664501">
            <w:r>
              <w:t>32F240S</w:t>
            </w:r>
          </w:p>
        </w:tc>
        <w:tc>
          <w:tcPr>
            <w:tcW w:w="1240" w:type="dxa"/>
          </w:tcPr>
          <w:p w14:paraId="53392845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52CABEF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70D437A" w14:textId="77777777" w:rsidR="00CE72B2" w:rsidRDefault="00664501">
            <w:r>
              <w:t>отключается, перезагружается</w:t>
            </w:r>
          </w:p>
        </w:tc>
        <w:tc>
          <w:tcPr>
            <w:tcW w:w="1240" w:type="dxa"/>
          </w:tcPr>
          <w:p w14:paraId="62E2842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6F5788F" w14:textId="77777777" w:rsidR="00CE72B2" w:rsidRDefault="00664501">
            <w:r>
              <w:t>1 200.00</w:t>
            </w:r>
          </w:p>
        </w:tc>
      </w:tr>
      <w:tr w:rsidR="00CE72B2" w14:paraId="595E42EA" w14:textId="77777777">
        <w:tc>
          <w:tcPr>
            <w:tcW w:w="1240" w:type="dxa"/>
          </w:tcPr>
          <w:p w14:paraId="60DEAF35" w14:textId="77777777" w:rsidR="00CE72B2" w:rsidRDefault="00664501">
            <w:r>
              <w:t>122</w:t>
            </w:r>
          </w:p>
        </w:tc>
        <w:tc>
          <w:tcPr>
            <w:tcW w:w="1240" w:type="dxa"/>
          </w:tcPr>
          <w:p w14:paraId="59F46369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F96A736" w14:textId="77777777" w:rsidR="00CE72B2" w:rsidRDefault="00664501">
            <w:r>
              <w:t>65Q77G</w:t>
            </w:r>
          </w:p>
        </w:tc>
        <w:tc>
          <w:tcPr>
            <w:tcW w:w="1240" w:type="dxa"/>
          </w:tcPr>
          <w:p w14:paraId="219983F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968107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84C837D" w14:textId="77777777" w:rsidR="00CE72B2" w:rsidRDefault="00664501">
            <w:r>
              <w:t>Включается через раз</w:t>
            </w:r>
          </w:p>
        </w:tc>
        <w:tc>
          <w:tcPr>
            <w:tcW w:w="1240" w:type="dxa"/>
          </w:tcPr>
          <w:p w14:paraId="3A5D3F9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65D038F" w14:textId="77777777" w:rsidR="00CE72B2" w:rsidRDefault="00664501">
            <w:r>
              <w:t xml:space="preserve">4 </w:t>
            </w:r>
            <w:r>
              <w:t>400.00</w:t>
            </w:r>
          </w:p>
        </w:tc>
      </w:tr>
      <w:tr w:rsidR="00CE72B2" w14:paraId="62436C87" w14:textId="77777777">
        <w:tc>
          <w:tcPr>
            <w:tcW w:w="1240" w:type="dxa"/>
          </w:tcPr>
          <w:p w14:paraId="1039ED2B" w14:textId="77777777" w:rsidR="00CE72B2" w:rsidRDefault="00664501">
            <w:r>
              <w:t>122</w:t>
            </w:r>
          </w:p>
        </w:tc>
        <w:tc>
          <w:tcPr>
            <w:tcW w:w="1240" w:type="dxa"/>
          </w:tcPr>
          <w:p w14:paraId="194C3C27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1CAC5A1E" w14:textId="77777777" w:rsidR="00CE72B2" w:rsidRDefault="00664501">
            <w:r>
              <w:t>77SXF9850</w:t>
            </w:r>
          </w:p>
        </w:tc>
        <w:tc>
          <w:tcPr>
            <w:tcW w:w="1240" w:type="dxa"/>
          </w:tcPr>
          <w:p w14:paraId="1B0A0259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6A08D4D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FD93083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A27029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59AE4AC" w14:textId="77777777" w:rsidR="00CE72B2" w:rsidRDefault="00664501">
            <w:r>
              <w:t>5 400.00</w:t>
            </w:r>
          </w:p>
        </w:tc>
      </w:tr>
      <w:tr w:rsidR="00CE72B2" w14:paraId="5DA557C2" w14:textId="77777777">
        <w:tc>
          <w:tcPr>
            <w:tcW w:w="1240" w:type="dxa"/>
          </w:tcPr>
          <w:p w14:paraId="4FA77346" w14:textId="77777777" w:rsidR="00CE72B2" w:rsidRDefault="00664501">
            <w:r>
              <w:t>124</w:t>
            </w:r>
          </w:p>
        </w:tc>
        <w:tc>
          <w:tcPr>
            <w:tcW w:w="1240" w:type="dxa"/>
          </w:tcPr>
          <w:p w14:paraId="65FE2469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1C7C422" w14:textId="77777777" w:rsidR="00CE72B2" w:rsidRDefault="00664501">
            <w:r>
              <w:t>32LH7010T</w:t>
            </w:r>
          </w:p>
        </w:tc>
        <w:tc>
          <w:tcPr>
            <w:tcW w:w="1240" w:type="dxa"/>
          </w:tcPr>
          <w:p w14:paraId="47BC2D15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91A6B9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59DC44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3080153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CBA99A6" w14:textId="77777777" w:rsidR="00CE72B2" w:rsidRDefault="00664501">
            <w:r>
              <w:t>1 200.00</w:t>
            </w:r>
          </w:p>
        </w:tc>
      </w:tr>
      <w:tr w:rsidR="00CE72B2" w14:paraId="49204A98" w14:textId="77777777">
        <w:tc>
          <w:tcPr>
            <w:tcW w:w="1240" w:type="dxa"/>
          </w:tcPr>
          <w:p w14:paraId="2B24A13E" w14:textId="77777777" w:rsidR="00CE72B2" w:rsidRDefault="00664501">
            <w:r>
              <w:t>124</w:t>
            </w:r>
          </w:p>
        </w:tc>
        <w:tc>
          <w:tcPr>
            <w:tcW w:w="1240" w:type="dxa"/>
          </w:tcPr>
          <w:p w14:paraId="374A935A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4303B6A4" w14:textId="77777777" w:rsidR="00CE72B2" w:rsidRDefault="00664501">
            <w:r>
              <w:t>24H240T</w:t>
            </w:r>
          </w:p>
        </w:tc>
        <w:tc>
          <w:tcPr>
            <w:tcW w:w="1240" w:type="dxa"/>
          </w:tcPr>
          <w:p w14:paraId="00828E58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B9B748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5D124A0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4376D01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01A3998" w14:textId="77777777" w:rsidR="00CE72B2" w:rsidRDefault="00664501">
            <w:r>
              <w:t>1 200.00</w:t>
            </w:r>
          </w:p>
        </w:tc>
      </w:tr>
      <w:tr w:rsidR="00CE72B2" w14:paraId="3C890D43" w14:textId="77777777">
        <w:tc>
          <w:tcPr>
            <w:tcW w:w="1240" w:type="dxa"/>
          </w:tcPr>
          <w:p w14:paraId="76DA82E8" w14:textId="77777777" w:rsidR="00CE72B2" w:rsidRDefault="00664501">
            <w:r>
              <w:t>124</w:t>
            </w:r>
          </w:p>
        </w:tc>
        <w:tc>
          <w:tcPr>
            <w:tcW w:w="1240" w:type="dxa"/>
          </w:tcPr>
          <w:p w14:paraId="37DCE861" w14:textId="77777777" w:rsidR="00CE72B2" w:rsidRDefault="00664501">
            <w:r>
              <w:t>Maunfeld</w:t>
            </w:r>
          </w:p>
        </w:tc>
        <w:tc>
          <w:tcPr>
            <w:tcW w:w="1240" w:type="dxa"/>
          </w:tcPr>
          <w:p w14:paraId="30CBB2DF" w14:textId="77777777" w:rsidR="00CE72B2" w:rsidRDefault="00664501">
            <w:r>
              <w:t>MLT32HSD02</w:t>
            </w:r>
          </w:p>
        </w:tc>
        <w:tc>
          <w:tcPr>
            <w:tcW w:w="1240" w:type="dxa"/>
          </w:tcPr>
          <w:p w14:paraId="1199E27E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792A83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04BC814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6647846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0AF34CA" w14:textId="77777777" w:rsidR="00CE72B2" w:rsidRDefault="00664501">
            <w:r>
              <w:t>1 200.00</w:t>
            </w:r>
          </w:p>
        </w:tc>
      </w:tr>
      <w:tr w:rsidR="00CE72B2" w14:paraId="36670077" w14:textId="77777777">
        <w:tc>
          <w:tcPr>
            <w:tcW w:w="1240" w:type="dxa"/>
          </w:tcPr>
          <w:p w14:paraId="70CEA20C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422B96F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D4BCEF6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004F7A8E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041D3C22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0988DB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 вернем правом углу пульта кнопка работает(вкл,выкл) но кнопка </w:t>
            </w:r>
            <w:r w:rsidRPr="0031063E">
              <w:rPr>
                <w:lang w:val="ru-RU"/>
              </w:rPr>
              <w:lastRenderedPageBreak/>
              <w:t>на увеличение и уменьш.звука не работает, не смогли настроить</w:t>
            </w:r>
          </w:p>
        </w:tc>
        <w:tc>
          <w:tcPr>
            <w:tcW w:w="1240" w:type="dxa"/>
          </w:tcPr>
          <w:p w14:paraId="27817185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2BECCC51" w14:textId="77777777" w:rsidR="00CE72B2" w:rsidRDefault="00664501">
            <w:r>
              <w:t>1 200.00</w:t>
            </w:r>
          </w:p>
        </w:tc>
      </w:tr>
      <w:tr w:rsidR="00CE72B2" w14:paraId="45338964" w14:textId="77777777">
        <w:tc>
          <w:tcPr>
            <w:tcW w:w="1240" w:type="dxa"/>
          </w:tcPr>
          <w:p w14:paraId="2889A22F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431FAD7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14E26D0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1E33D414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455BC6ED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6CEB4CC2" w14:textId="77777777" w:rsidR="00CE72B2" w:rsidRDefault="00664501">
            <w:r>
              <w:t>очень сильно начал тормозить</w:t>
            </w:r>
          </w:p>
        </w:tc>
        <w:tc>
          <w:tcPr>
            <w:tcW w:w="1240" w:type="dxa"/>
          </w:tcPr>
          <w:p w14:paraId="19ECA67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6B9E92F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74995D84" w14:textId="77777777">
        <w:tc>
          <w:tcPr>
            <w:tcW w:w="1240" w:type="dxa"/>
          </w:tcPr>
          <w:p w14:paraId="652A8895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2BC6B25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0B58BC1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4FBF2927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739AA64A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EEA6A7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постоянно,сегодня 100 раз перезагрузился</w:t>
            </w:r>
          </w:p>
        </w:tc>
        <w:tc>
          <w:tcPr>
            <w:tcW w:w="1240" w:type="dxa"/>
          </w:tcPr>
          <w:p w14:paraId="5203C56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5B9D125" w14:textId="77777777" w:rsidR="00CE72B2" w:rsidRDefault="00664501">
            <w:r>
              <w:t>1 200.00</w:t>
            </w:r>
          </w:p>
        </w:tc>
      </w:tr>
      <w:tr w:rsidR="00CE72B2" w14:paraId="183677AB" w14:textId="77777777">
        <w:tc>
          <w:tcPr>
            <w:tcW w:w="1240" w:type="dxa"/>
          </w:tcPr>
          <w:p w14:paraId="3AA59281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7CF23AF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3CC5F2E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026C5EED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12825D47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2E41229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3D8FBB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63E1EF6" w14:textId="77777777" w:rsidR="00CE72B2" w:rsidRDefault="00664501">
            <w:r>
              <w:t>1 200.00</w:t>
            </w:r>
          </w:p>
        </w:tc>
      </w:tr>
      <w:tr w:rsidR="00CE72B2" w14:paraId="3A72DDAC" w14:textId="77777777">
        <w:tc>
          <w:tcPr>
            <w:tcW w:w="1240" w:type="dxa"/>
          </w:tcPr>
          <w:p w14:paraId="7C99ACB7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2E83E14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465C00D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1E857E1A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2437AF3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1D06509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62C1034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1A7B90D" w14:textId="77777777" w:rsidR="00CE72B2" w:rsidRDefault="00664501">
            <w:r>
              <w:t>1 200.00</w:t>
            </w:r>
          </w:p>
        </w:tc>
      </w:tr>
      <w:tr w:rsidR="00CE72B2" w14:paraId="36200045" w14:textId="77777777">
        <w:tc>
          <w:tcPr>
            <w:tcW w:w="1240" w:type="dxa"/>
          </w:tcPr>
          <w:p w14:paraId="63AEE0EE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46F7F54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18AB24A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30E68B83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1782F723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64FA55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включается,не происходит подключение пульта</w:t>
            </w:r>
          </w:p>
        </w:tc>
        <w:tc>
          <w:tcPr>
            <w:tcW w:w="1240" w:type="dxa"/>
          </w:tcPr>
          <w:p w14:paraId="0886300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EEE46D4" w14:textId="77777777" w:rsidR="00CE72B2" w:rsidRDefault="00664501">
            <w:r>
              <w:t>1 200.00</w:t>
            </w:r>
          </w:p>
        </w:tc>
      </w:tr>
      <w:tr w:rsidR="00CE72B2" w14:paraId="166FD3F7" w14:textId="77777777">
        <w:tc>
          <w:tcPr>
            <w:tcW w:w="1240" w:type="dxa"/>
          </w:tcPr>
          <w:p w14:paraId="04B714F6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7EABD63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144F1D1" w14:textId="77777777" w:rsidR="00CE72B2" w:rsidRDefault="00664501">
            <w:r>
              <w:t>HTM24G180</w:t>
            </w:r>
          </w:p>
        </w:tc>
        <w:tc>
          <w:tcPr>
            <w:tcW w:w="1240" w:type="dxa"/>
          </w:tcPr>
          <w:p w14:paraId="6CFD947F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5736C778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B8F1FD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на монитор не подается питание</w:t>
            </w:r>
          </w:p>
        </w:tc>
        <w:tc>
          <w:tcPr>
            <w:tcW w:w="1240" w:type="dxa"/>
          </w:tcPr>
          <w:p w14:paraId="6CC51507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FC4A80D" w14:textId="77777777" w:rsidR="00CE72B2" w:rsidRDefault="00664501">
            <w:r>
              <w:t>1 450.00</w:t>
            </w:r>
          </w:p>
        </w:tc>
      </w:tr>
      <w:tr w:rsidR="00CE72B2" w14:paraId="0EE1128F" w14:textId="77777777">
        <w:tc>
          <w:tcPr>
            <w:tcW w:w="1240" w:type="dxa"/>
          </w:tcPr>
          <w:p w14:paraId="5B236B05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78CD72C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CBA60CA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15200D50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9AB672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FA0A8F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монитор имеет черное пятно на экране</w:t>
            </w:r>
          </w:p>
        </w:tc>
        <w:tc>
          <w:tcPr>
            <w:tcW w:w="1240" w:type="dxa"/>
          </w:tcPr>
          <w:p w14:paraId="217E0FB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C2E14CE" w14:textId="77777777" w:rsidR="00CE72B2" w:rsidRDefault="00664501">
            <w:r>
              <w:t>1 200.00</w:t>
            </w:r>
          </w:p>
        </w:tc>
      </w:tr>
      <w:tr w:rsidR="00CE72B2" w14:paraId="19642324" w14:textId="77777777">
        <w:tc>
          <w:tcPr>
            <w:tcW w:w="1240" w:type="dxa"/>
          </w:tcPr>
          <w:p w14:paraId="6B91A4D4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4D6D51A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5E23839" w14:textId="77777777" w:rsidR="00CE72B2" w:rsidRDefault="00664501">
            <w:r>
              <w:t>HTM32C165</w:t>
            </w:r>
          </w:p>
        </w:tc>
        <w:tc>
          <w:tcPr>
            <w:tcW w:w="1240" w:type="dxa"/>
          </w:tcPr>
          <w:p w14:paraId="0293EAA2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7F9CE92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1A9154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матрица выходит из строя,смена разъема с </w:t>
            </w:r>
            <w:r>
              <w:t>dp</w:t>
            </w:r>
            <w:r w:rsidRPr="0031063E">
              <w:rPr>
                <w:lang w:val="ru-RU"/>
              </w:rPr>
              <w:t xml:space="preserve"> на </w:t>
            </w:r>
            <w:r>
              <w:t>hdmi</w:t>
            </w:r>
            <w:r w:rsidRPr="0031063E">
              <w:rPr>
                <w:lang w:val="ru-RU"/>
              </w:rPr>
              <w:t xml:space="preserve"> не дала результат</w:t>
            </w:r>
            <w:r w:rsidRPr="0031063E">
              <w:rPr>
                <w:lang w:val="ru-RU"/>
              </w:rPr>
              <w:lastRenderedPageBreak/>
              <w:t>а</w:t>
            </w:r>
          </w:p>
        </w:tc>
        <w:tc>
          <w:tcPr>
            <w:tcW w:w="1240" w:type="dxa"/>
          </w:tcPr>
          <w:p w14:paraId="0EA2E1E6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19C0ED81" w14:textId="77777777" w:rsidR="00CE72B2" w:rsidRDefault="00664501">
            <w:r>
              <w:t>1 200.00</w:t>
            </w:r>
          </w:p>
        </w:tc>
      </w:tr>
      <w:tr w:rsidR="00CE72B2" w14:paraId="16941AB8" w14:textId="77777777">
        <w:tc>
          <w:tcPr>
            <w:tcW w:w="1240" w:type="dxa"/>
          </w:tcPr>
          <w:p w14:paraId="31A4D52D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1B92E29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D0A5F2A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41F1B895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7142FC60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1D8DD5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черный экран с разводами,не реагирует ни на одну кнопку,меню не вызывается</w:t>
            </w:r>
          </w:p>
        </w:tc>
        <w:tc>
          <w:tcPr>
            <w:tcW w:w="1240" w:type="dxa"/>
          </w:tcPr>
          <w:p w14:paraId="67AF62B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E6BBF3B" w14:textId="77777777" w:rsidR="00CE72B2" w:rsidRDefault="00664501">
            <w:r>
              <w:t>1 200.00</w:t>
            </w:r>
          </w:p>
        </w:tc>
      </w:tr>
      <w:tr w:rsidR="00CE72B2" w14:paraId="669B01A0" w14:textId="77777777">
        <w:tc>
          <w:tcPr>
            <w:tcW w:w="1240" w:type="dxa"/>
          </w:tcPr>
          <w:p w14:paraId="4AD1C7FB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6CF1B86E" w14:textId="77777777" w:rsidR="00CE72B2" w:rsidRDefault="00664501">
            <w:r>
              <w:t>HA</w:t>
            </w:r>
            <w:r>
              <w:t>RTENS</w:t>
            </w:r>
          </w:p>
        </w:tc>
        <w:tc>
          <w:tcPr>
            <w:tcW w:w="1240" w:type="dxa"/>
          </w:tcPr>
          <w:p w14:paraId="103D4269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19295FBC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634A5B81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6A5442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D3428F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51375CC" w14:textId="77777777" w:rsidR="00CE72B2" w:rsidRDefault="00664501">
            <w:r>
              <w:t>2 400.00</w:t>
            </w:r>
          </w:p>
        </w:tc>
      </w:tr>
      <w:tr w:rsidR="00CE72B2" w14:paraId="5B64436F" w14:textId="77777777">
        <w:tc>
          <w:tcPr>
            <w:tcW w:w="1240" w:type="dxa"/>
          </w:tcPr>
          <w:p w14:paraId="639A5441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329F287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EE12C50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3F6DB7ED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6F35E825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217C69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реагирует на пульт,не реагирует на команды,зависает,выкл.только с кнопки на тв</w:t>
            </w:r>
          </w:p>
        </w:tc>
        <w:tc>
          <w:tcPr>
            <w:tcW w:w="1240" w:type="dxa"/>
          </w:tcPr>
          <w:p w14:paraId="652B093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F0C7153" w14:textId="77777777" w:rsidR="00CE72B2" w:rsidRDefault="00664501">
            <w:r>
              <w:t>2 400.00</w:t>
            </w:r>
          </w:p>
        </w:tc>
      </w:tr>
      <w:tr w:rsidR="00CE72B2" w14:paraId="5C1626C4" w14:textId="77777777">
        <w:tc>
          <w:tcPr>
            <w:tcW w:w="1240" w:type="dxa"/>
          </w:tcPr>
          <w:p w14:paraId="307BE1B3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1B8E6AD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1A599A4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0903F2C3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7784CF92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D1BFEB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Очень медленно </w:t>
            </w:r>
            <w:r w:rsidRPr="0031063E">
              <w:rPr>
                <w:lang w:val="ru-RU"/>
              </w:rPr>
              <w:t>работает,не видит подключение проводное и безпроводное ,в браузере висит</w:t>
            </w:r>
          </w:p>
        </w:tc>
        <w:tc>
          <w:tcPr>
            <w:tcW w:w="1240" w:type="dxa"/>
          </w:tcPr>
          <w:p w14:paraId="7608654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B2380EF" w14:textId="77777777" w:rsidR="00CE72B2" w:rsidRDefault="00664501">
            <w:r>
              <w:t>1 700.00</w:t>
            </w:r>
          </w:p>
        </w:tc>
      </w:tr>
      <w:tr w:rsidR="00CE72B2" w14:paraId="3B07315E" w14:textId="77777777">
        <w:tc>
          <w:tcPr>
            <w:tcW w:w="1240" w:type="dxa"/>
          </w:tcPr>
          <w:p w14:paraId="58DA1427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41440C0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A8E9660" w14:textId="77777777" w:rsidR="00CE72B2" w:rsidRDefault="00664501">
            <w:r>
              <w:t>HTY-24HDRO6B-HC22</w:t>
            </w:r>
          </w:p>
        </w:tc>
        <w:tc>
          <w:tcPr>
            <w:tcW w:w="1240" w:type="dxa"/>
          </w:tcPr>
          <w:p w14:paraId="7B2BCA4C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59FCB540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EC24AF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работает,сам включается,не реагирует на пульт и на кнопку питания</w:t>
            </w:r>
          </w:p>
        </w:tc>
        <w:tc>
          <w:tcPr>
            <w:tcW w:w="1240" w:type="dxa"/>
          </w:tcPr>
          <w:p w14:paraId="0EC2C31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0C32FA2" w14:textId="77777777" w:rsidR="00CE72B2" w:rsidRDefault="00664501">
            <w:r>
              <w:t>1 700.00</w:t>
            </w:r>
          </w:p>
        </w:tc>
      </w:tr>
      <w:tr w:rsidR="00CE72B2" w14:paraId="5610E75D" w14:textId="77777777">
        <w:tc>
          <w:tcPr>
            <w:tcW w:w="1240" w:type="dxa"/>
          </w:tcPr>
          <w:p w14:paraId="1DFDC2FC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2B2DFD3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E58CFC6" w14:textId="77777777" w:rsidR="00CE72B2" w:rsidRDefault="00664501">
            <w:r>
              <w:t>HTY-43UHD11B-HH25</w:t>
            </w:r>
          </w:p>
        </w:tc>
        <w:tc>
          <w:tcPr>
            <w:tcW w:w="1240" w:type="dxa"/>
          </w:tcPr>
          <w:p w14:paraId="5027A4C3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1BE8B1C5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48F89FBE" w14:textId="77777777" w:rsidR="00CE72B2" w:rsidRDefault="00664501">
            <w:r>
              <w:t xml:space="preserve">нет </w:t>
            </w:r>
            <w:r>
              <w:t>звука</w:t>
            </w:r>
          </w:p>
        </w:tc>
        <w:tc>
          <w:tcPr>
            <w:tcW w:w="1240" w:type="dxa"/>
          </w:tcPr>
          <w:p w14:paraId="0515195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578CB03" w14:textId="77777777" w:rsidR="00CE72B2" w:rsidRDefault="00664501">
            <w:r>
              <w:t>1 200.00</w:t>
            </w:r>
          </w:p>
        </w:tc>
      </w:tr>
      <w:tr w:rsidR="00CE72B2" w14:paraId="6C42AFE2" w14:textId="77777777">
        <w:tc>
          <w:tcPr>
            <w:tcW w:w="1240" w:type="dxa"/>
          </w:tcPr>
          <w:p w14:paraId="6188BA3E" w14:textId="77777777" w:rsidR="00CE72B2" w:rsidRDefault="00664501">
            <w:r>
              <w:lastRenderedPageBreak/>
              <w:t>125</w:t>
            </w:r>
          </w:p>
        </w:tc>
        <w:tc>
          <w:tcPr>
            <w:tcW w:w="1240" w:type="dxa"/>
          </w:tcPr>
          <w:p w14:paraId="555DC61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985844D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623141EE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6BB3E00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2846471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изображение не четкое,расплывается изображение</w:t>
            </w:r>
          </w:p>
        </w:tc>
        <w:tc>
          <w:tcPr>
            <w:tcW w:w="1240" w:type="dxa"/>
          </w:tcPr>
          <w:p w14:paraId="2B22F77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77C07C3" w14:textId="77777777" w:rsidR="00CE72B2" w:rsidRDefault="00664501">
            <w:r>
              <w:t>1 200.00</w:t>
            </w:r>
          </w:p>
        </w:tc>
      </w:tr>
      <w:tr w:rsidR="00CE72B2" w14:paraId="64AB32C1" w14:textId="77777777">
        <w:tc>
          <w:tcPr>
            <w:tcW w:w="1240" w:type="dxa"/>
          </w:tcPr>
          <w:p w14:paraId="55626E9B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3C3A13B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B1414ED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6C7384B6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26B7384C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5DF790F4" w14:textId="77777777" w:rsidR="00CE72B2" w:rsidRDefault="00664501">
            <w:r>
              <w:t>заискрил и выключился</w:t>
            </w:r>
          </w:p>
        </w:tc>
        <w:tc>
          <w:tcPr>
            <w:tcW w:w="1240" w:type="dxa"/>
          </w:tcPr>
          <w:p w14:paraId="7D80B63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DDAF9BA" w14:textId="77777777" w:rsidR="00CE72B2" w:rsidRDefault="00664501">
            <w:r>
              <w:t>1 200.00</w:t>
            </w:r>
          </w:p>
        </w:tc>
      </w:tr>
      <w:tr w:rsidR="00CE72B2" w14:paraId="5EBF06B3" w14:textId="77777777">
        <w:tc>
          <w:tcPr>
            <w:tcW w:w="1240" w:type="dxa"/>
          </w:tcPr>
          <w:p w14:paraId="16C6FC51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6ACA7FF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59C5769" w14:textId="77777777" w:rsidR="00CE72B2" w:rsidRDefault="00664501">
            <w:r>
              <w:t>HX-32H01FB</w:t>
            </w:r>
          </w:p>
        </w:tc>
        <w:tc>
          <w:tcPr>
            <w:tcW w:w="1240" w:type="dxa"/>
          </w:tcPr>
          <w:p w14:paraId="09D23CFA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6179F09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E101D1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Периодически зависает картинка ,громкий </w:t>
            </w:r>
            <w:r w:rsidRPr="0031063E">
              <w:rPr>
                <w:lang w:val="ru-RU"/>
              </w:rPr>
              <w:t>треск,далее самопр.перезагрузка</w:t>
            </w:r>
          </w:p>
        </w:tc>
        <w:tc>
          <w:tcPr>
            <w:tcW w:w="1240" w:type="dxa"/>
          </w:tcPr>
          <w:p w14:paraId="6B399AD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BF69BAD" w14:textId="77777777" w:rsidR="00CE72B2" w:rsidRDefault="00664501">
            <w:r>
              <w:t>1 200.00</w:t>
            </w:r>
          </w:p>
        </w:tc>
      </w:tr>
      <w:tr w:rsidR="00CE72B2" w14:paraId="4524AC9B" w14:textId="77777777">
        <w:tc>
          <w:tcPr>
            <w:tcW w:w="1240" w:type="dxa"/>
          </w:tcPr>
          <w:p w14:paraId="6170EC79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442CC9E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54B7F7D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3C669196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45EC03A7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0A55078C" w14:textId="77777777" w:rsidR="00CE72B2" w:rsidRDefault="00664501">
            <w:r>
              <w:t>Зависает,ошибка -недостаточно памяти</w:t>
            </w:r>
          </w:p>
        </w:tc>
        <w:tc>
          <w:tcPr>
            <w:tcW w:w="1240" w:type="dxa"/>
          </w:tcPr>
          <w:p w14:paraId="7B0F2C3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020608D" w14:textId="77777777" w:rsidR="00CE72B2" w:rsidRDefault="00664501">
            <w:r>
              <w:t>1 700.00</w:t>
            </w:r>
          </w:p>
        </w:tc>
      </w:tr>
      <w:tr w:rsidR="00CE72B2" w14:paraId="408B94BC" w14:textId="77777777">
        <w:tc>
          <w:tcPr>
            <w:tcW w:w="1240" w:type="dxa"/>
          </w:tcPr>
          <w:p w14:paraId="2AFE96AB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03E6E83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C67C532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4404FDFC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0E9078D4" w14:textId="77777777" w:rsidR="00CE72B2" w:rsidRDefault="00664501">
            <w:r>
              <w:t>USB</w:t>
            </w:r>
          </w:p>
        </w:tc>
        <w:tc>
          <w:tcPr>
            <w:tcW w:w="1240" w:type="dxa"/>
          </w:tcPr>
          <w:p w14:paraId="57780D0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Телевизор не управляется,не переключается</w:t>
            </w:r>
          </w:p>
        </w:tc>
        <w:tc>
          <w:tcPr>
            <w:tcW w:w="1240" w:type="dxa"/>
          </w:tcPr>
          <w:p w14:paraId="3399496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AA17ED6" w14:textId="77777777" w:rsidR="00CE72B2" w:rsidRDefault="00664501">
            <w:r>
              <w:t>2 950.00</w:t>
            </w:r>
          </w:p>
        </w:tc>
      </w:tr>
      <w:tr w:rsidR="00CE72B2" w14:paraId="345CFF66" w14:textId="77777777">
        <w:tc>
          <w:tcPr>
            <w:tcW w:w="1240" w:type="dxa"/>
          </w:tcPr>
          <w:p w14:paraId="45D5C497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34E3BBF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FAE7D73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040F5748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5B9428F7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5DF4745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переодически </w:t>
            </w:r>
            <w:r w:rsidRPr="0031063E">
              <w:rPr>
                <w:lang w:val="ru-RU"/>
              </w:rPr>
              <w:t>выключается. полосы красные на экране</w:t>
            </w:r>
          </w:p>
        </w:tc>
        <w:tc>
          <w:tcPr>
            <w:tcW w:w="1240" w:type="dxa"/>
          </w:tcPr>
          <w:p w14:paraId="061FAA3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7D292F9" w14:textId="77777777" w:rsidR="00CE72B2" w:rsidRDefault="00664501">
            <w:r>
              <w:t>1 200.00</w:t>
            </w:r>
          </w:p>
        </w:tc>
      </w:tr>
      <w:tr w:rsidR="00CE72B2" w14:paraId="11DCD64E" w14:textId="77777777">
        <w:tc>
          <w:tcPr>
            <w:tcW w:w="1240" w:type="dxa"/>
          </w:tcPr>
          <w:p w14:paraId="6EBEB495" w14:textId="77777777" w:rsidR="00CE72B2" w:rsidRDefault="00664501">
            <w:r>
              <w:t>125</w:t>
            </w:r>
          </w:p>
        </w:tc>
        <w:tc>
          <w:tcPr>
            <w:tcW w:w="1240" w:type="dxa"/>
          </w:tcPr>
          <w:p w14:paraId="2522B1B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F097202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6867821A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65F7154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2F946D3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401EDF4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B694DDB" w14:textId="77777777" w:rsidR="00CE72B2" w:rsidRDefault="00664501">
            <w:r>
              <w:t>1 200.00</w:t>
            </w:r>
          </w:p>
        </w:tc>
      </w:tr>
      <w:tr w:rsidR="00CE72B2" w14:paraId="5D8804E6" w14:textId="77777777">
        <w:tc>
          <w:tcPr>
            <w:tcW w:w="1240" w:type="dxa"/>
          </w:tcPr>
          <w:p w14:paraId="601618AB" w14:textId="77777777" w:rsidR="00CE72B2" w:rsidRDefault="00664501">
            <w:r>
              <w:t>126</w:t>
            </w:r>
          </w:p>
        </w:tc>
        <w:tc>
          <w:tcPr>
            <w:tcW w:w="1240" w:type="dxa"/>
          </w:tcPr>
          <w:p w14:paraId="4ABD4A03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ACD3286" w14:textId="77777777" w:rsidR="00CE72B2" w:rsidRDefault="00664501">
            <w:r>
              <w:t>24LF7020T</w:t>
            </w:r>
          </w:p>
        </w:tc>
        <w:tc>
          <w:tcPr>
            <w:tcW w:w="1240" w:type="dxa"/>
          </w:tcPr>
          <w:p w14:paraId="0D182BEE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7359F67D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5D521FFB" w14:textId="77777777" w:rsidR="00CE72B2" w:rsidRDefault="00664501">
            <w:r>
              <w:t>нет ПДУ</w:t>
            </w:r>
          </w:p>
        </w:tc>
        <w:tc>
          <w:tcPr>
            <w:tcW w:w="1240" w:type="dxa"/>
          </w:tcPr>
          <w:p w14:paraId="32A1C2B7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2B7BADB" w14:textId="77777777" w:rsidR="00CE72B2" w:rsidRDefault="00664501">
            <w:r>
              <w:t>1 850.00</w:t>
            </w:r>
          </w:p>
        </w:tc>
      </w:tr>
      <w:tr w:rsidR="00CE72B2" w14:paraId="0DB3509F" w14:textId="77777777">
        <w:tc>
          <w:tcPr>
            <w:tcW w:w="1240" w:type="dxa"/>
          </w:tcPr>
          <w:p w14:paraId="4630E53E" w14:textId="77777777" w:rsidR="00CE72B2" w:rsidRDefault="00664501">
            <w:r>
              <w:t>126</w:t>
            </w:r>
          </w:p>
        </w:tc>
        <w:tc>
          <w:tcPr>
            <w:tcW w:w="1240" w:type="dxa"/>
          </w:tcPr>
          <w:p w14:paraId="5CD74567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498E5E01" w14:textId="77777777" w:rsidR="00CE72B2" w:rsidRDefault="00664501">
            <w:r>
              <w:t>GE-DG220S</w:t>
            </w:r>
          </w:p>
        </w:tc>
        <w:tc>
          <w:tcPr>
            <w:tcW w:w="1240" w:type="dxa"/>
          </w:tcPr>
          <w:p w14:paraId="75B9212E" w14:textId="77777777" w:rsidR="00CE72B2" w:rsidRDefault="00664501">
            <w:r>
              <w:t>160</w:t>
            </w:r>
          </w:p>
        </w:tc>
        <w:tc>
          <w:tcPr>
            <w:tcW w:w="1240" w:type="dxa"/>
          </w:tcPr>
          <w:p w14:paraId="5A3AD33A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DC6391B" w14:textId="77777777" w:rsidR="00CE72B2" w:rsidRDefault="00664501">
            <w:r>
              <w:t>Не подходит по размеру.</w:t>
            </w:r>
          </w:p>
        </w:tc>
        <w:tc>
          <w:tcPr>
            <w:tcW w:w="1240" w:type="dxa"/>
          </w:tcPr>
          <w:p w14:paraId="58897CE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D897752" w14:textId="77777777" w:rsidR="00CE72B2" w:rsidRDefault="00664501">
            <w:r>
              <w:t>1 100.00</w:t>
            </w:r>
          </w:p>
        </w:tc>
      </w:tr>
      <w:tr w:rsidR="00CE72B2" w14:paraId="0FFFC464" w14:textId="77777777">
        <w:tc>
          <w:tcPr>
            <w:tcW w:w="1240" w:type="dxa"/>
          </w:tcPr>
          <w:p w14:paraId="33289058" w14:textId="77777777" w:rsidR="00CE72B2" w:rsidRDefault="00664501">
            <w:r>
              <w:t>126</w:t>
            </w:r>
          </w:p>
        </w:tc>
        <w:tc>
          <w:tcPr>
            <w:tcW w:w="1240" w:type="dxa"/>
          </w:tcPr>
          <w:p w14:paraId="36365CBB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5E9046D3" w14:textId="77777777" w:rsidR="00CE72B2" w:rsidRDefault="00664501">
            <w:r>
              <w:t>32LE7052D</w:t>
            </w:r>
          </w:p>
        </w:tc>
        <w:tc>
          <w:tcPr>
            <w:tcW w:w="1240" w:type="dxa"/>
          </w:tcPr>
          <w:p w14:paraId="5FFA0523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5A3EC8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CB6B916" w14:textId="77777777" w:rsidR="00CE72B2" w:rsidRDefault="00664501">
            <w:r>
              <w:t>Не включается.</w:t>
            </w:r>
          </w:p>
        </w:tc>
        <w:tc>
          <w:tcPr>
            <w:tcW w:w="1240" w:type="dxa"/>
          </w:tcPr>
          <w:p w14:paraId="18E74EF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CCE437B" w14:textId="77777777" w:rsidR="00CE72B2" w:rsidRDefault="00664501">
            <w:r>
              <w:t>1 100.00</w:t>
            </w:r>
          </w:p>
        </w:tc>
      </w:tr>
      <w:tr w:rsidR="00CE72B2" w14:paraId="1CB2A8CF" w14:textId="77777777">
        <w:tc>
          <w:tcPr>
            <w:tcW w:w="1240" w:type="dxa"/>
          </w:tcPr>
          <w:p w14:paraId="621DE9CC" w14:textId="77777777" w:rsidR="00CE72B2" w:rsidRDefault="00664501">
            <w:r>
              <w:t>126</w:t>
            </w:r>
          </w:p>
        </w:tc>
        <w:tc>
          <w:tcPr>
            <w:tcW w:w="1240" w:type="dxa"/>
          </w:tcPr>
          <w:p w14:paraId="309F1D2A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632E96DE" w14:textId="77777777" w:rsidR="00CE72B2" w:rsidRDefault="00664501">
            <w:r>
              <w:t>32LE7052D</w:t>
            </w:r>
          </w:p>
        </w:tc>
        <w:tc>
          <w:tcPr>
            <w:tcW w:w="1240" w:type="dxa"/>
          </w:tcPr>
          <w:p w14:paraId="0D5EAED9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04667967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A4C0B3B" w14:textId="77777777" w:rsidR="00CE72B2" w:rsidRDefault="00664501">
            <w:r>
              <w:t>Не включается.</w:t>
            </w:r>
          </w:p>
        </w:tc>
        <w:tc>
          <w:tcPr>
            <w:tcW w:w="1240" w:type="dxa"/>
          </w:tcPr>
          <w:p w14:paraId="0257B3B9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9967926" w14:textId="77777777" w:rsidR="00CE72B2" w:rsidRDefault="00664501">
            <w:r>
              <w:t>2 300.00</w:t>
            </w:r>
          </w:p>
        </w:tc>
      </w:tr>
      <w:tr w:rsidR="00CE72B2" w14:paraId="391BCFFF" w14:textId="77777777">
        <w:tc>
          <w:tcPr>
            <w:tcW w:w="1240" w:type="dxa"/>
          </w:tcPr>
          <w:p w14:paraId="0D02DD4D" w14:textId="77777777" w:rsidR="00CE72B2" w:rsidRDefault="00664501">
            <w:r>
              <w:lastRenderedPageBreak/>
              <w:t>126</w:t>
            </w:r>
          </w:p>
        </w:tc>
        <w:tc>
          <w:tcPr>
            <w:tcW w:w="1240" w:type="dxa"/>
          </w:tcPr>
          <w:p w14:paraId="41F08D1E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44628FF0" w14:textId="77777777" w:rsidR="00CE72B2" w:rsidRDefault="00664501">
            <w:r>
              <w:t>50LE7053D</w:t>
            </w:r>
          </w:p>
        </w:tc>
        <w:tc>
          <w:tcPr>
            <w:tcW w:w="1240" w:type="dxa"/>
          </w:tcPr>
          <w:p w14:paraId="1438D47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33A95E4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5995376D" w14:textId="77777777" w:rsidR="00CE72B2" w:rsidRDefault="00664501">
            <w:r>
              <w:t>Включается, но не работает.</w:t>
            </w:r>
          </w:p>
        </w:tc>
        <w:tc>
          <w:tcPr>
            <w:tcW w:w="1240" w:type="dxa"/>
          </w:tcPr>
          <w:p w14:paraId="4C7C242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1836739" w14:textId="77777777" w:rsidR="00CE72B2" w:rsidRDefault="00664501">
            <w:r>
              <w:t>2 850.00</w:t>
            </w:r>
          </w:p>
        </w:tc>
      </w:tr>
      <w:tr w:rsidR="00CE72B2" w14:paraId="2979A73F" w14:textId="77777777">
        <w:tc>
          <w:tcPr>
            <w:tcW w:w="1240" w:type="dxa"/>
          </w:tcPr>
          <w:p w14:paraId="7B073EC1" w14:textId="77777777" w:rsidR="00CE72B2" w:rsidRDefault="00664501">
            <w:r>
              <w:t>129</w:t>
            </w:r>
          </w:p>
        </w:tc>
        <w:tc>
          <w:tcPr>
            <w:tcW w:w="1240" w:type="dxa"/>
          </w:tcPr>
          <w:p w14:paraId="5FFF5923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620B8AA0" w14:textId="77777777" w:rsidR="00CE72B2" w:rsidRDefault="00664501">
            <w:r>
              <w:t>H32H5000SA</w:t>
            </w:r>
          </w:p>
        </w:tc>
        <w:tc>
          <w:tcPr>
            <w:tcW w:w="1240" w:type="dxa"/>
          </w:tcPr>
          <w:p w14:paraId="6FD20014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6659E4F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1B0DE20" w14:textId="77777777" w:rsidR="00CE72B2" w:rsidRDefault="00664501">
            <w:r>
              <w:t>Проблемы с ПО</w:t>
            </w:r>
          </w:p>
        </w:tc>
        <w:tc>
          <w:tcPr>
            <w:tcW w:w="1240" w:type="dxa"/>
          </w:tcPr>
          <w:p w14:paraId="19462CA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42C7B0E" w14:textId="77777777" w:rsidR="00CE72B2" w:rsidRDefault="00664501">
            <w:r>
              <w:t>1 600.00</w:t>
            </w:r>
          </w:p>
        </w:tc>
      </w:tr>
      <w:tr w:rsidR="00CE72B2" w14:paraId="448BD327" w14:textId="77777777">
        <w:tc>
          <w:tcPr>
            <w:tcW w:w="1240" w:type="dxa"/>
          </w:tcPr>
          <w:p w14:paraId="3B11E997" w14:textId="77777777" w:rsidR="00CE72B2" w:rsidRDefault="00664501">
            <w:r>
              <w:t>13</w:t>
            </w:r>
          </w:p>
        </w:tc>
        <w:tc>
          <w:tcPr>
            <w:tcW w:w="1240" w:type="dxa"/>
          </w:tcPr>
          <w:p w14:paraId="393B0732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288FCBA1" w14:textId="77777777" w:rsidR="00CE72B2" w:rsidRDefault="00664501">
            <w:r>
              <w:t>32LE7051D</w:t>
            </w:r>
          </w:p>
        </w:tc>
        <w:tc>
          <w:tcPr>
            <w:tcW w:w="1240" w:type="dxa"/>
          </w:tcPr>
          <w:p w14:paraId="2F839763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665377C5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B26B35C" w14:textId="77777777" w:rsidR="00CE72B2" w:rsidRDefault="00664501">
            <w:r>
              <w:t>не работает WINK</w:t>
            </w:r>
          </w:p>
        </w:tc>
        <w:tc>
          <w:tcPr>
            <w:tcW w:w="1240" w:type="dxa"/>
          </w:tcPr>
          <w:p w14:paraId="06BB8E6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4524E1E" w14:textId="77777777" w:rsidR="00CE72B2" w:rsidRDefault="00664501">
            <w:r>
              <w:t>1 600.00</w:t>
            </w:r>
          </w:p>
        </w:tc>
      </w:tr>
      <w:tr w:rsidR="00CE72B2" w14:paraId="54D8E561" w14:textId="77777777">
        <w:tc>
          <w:tcPr>
            <w:tcW w:w="1240" w:type="dxa"/>
          </w:tcPr>
          <w:p w14:paraId="43305B7B" w14:textId="77777777" w:rsidR="00CE72B2" w:rsidRDefault="00664501">
            <w:r>
              <w:t>132</w:t>
            </w:r>
          </w:p>
        </w:tc>
        <w:tc>
          <w:tcPr>
            <w:tcW w:w="1240" w:type="dxa"/>
          </w:tcPr>
          <w:p w14:paraId="31324F22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72128FD5" w14:textId="77777777" w:rsidR="00CE72B2" w:rsidRDefault="00664501">
            <w:r>
              <w:t>H-book 15 IPK3 (M54E5WG)</w:t>
            </w:r>
          </w:p>
        </w:tc>
        <w:tc>
          <w:tcPr>
            <w:tcW w:w="1240" w:type="dxa"/>
          </w:tcPr>
          <w:p w14:paraId="4D24DF54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1A988A9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90953A3" w14:textId="77777777" w:rsidR="00CE72B2" w:rsidRDefault="00664501">
            <w:r>
              <w:t>появилась полоса на экране</w:t>
            </w:r>
          </w:p>
        </w:tc>
        <w:tc>
          <w:tcPr>
            <w:tcW w:w="1240" w:type="dxa"/>
          </w:tcPr>
          <w:p w14:paraId="25DA886E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BB0B33C" w14:textId="77777777" w:rsidR="00CE72B2" w:rsidRDefault="00664501">
            <w:r>
              <w:t>2 300.00</w:t>
            </w:r>
          </w:p>
        </w:tc>
      </w:tr>
      <w:tr w:rsidR="00CE72B2" w14:paraId="51C074CB" w14:textId="77777777">
        <w:tc>
          <w:tcPr>
            <w:tcW w:w="1240" w:type="dxa"/>
          </w:tcPr>
          <w:p w14:paraId="1FE49940" w14:textId="77777777" w:rsidR="00CE72B2" w:rsidRDefault="00664501">
            <w:r>
              <w:t>135</w:t>
            </w:r>
          </w:p>
        </w:tc>
        <w:tc>
          <w:tcPr>
            <w:tcW w:w="1240" w:type="dxa"/>
          </w:tcPr>
          <w:p w14:paraId="1FD7EC0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9861F09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69615DF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75F4B7C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7DDFC410" w14:textId="77777777" w:rsidR="00CE72B2" w:rsidRDefault="00664501">
            <w:r>
              <w:t>Не загружается. Диагностика</w:t>
            </w:r>
          </w:p>
        </w:tc>
        <w:tc>
          <w:tcPr>
            <w:tcW w:w="1240" w:type="dxa"/>
          </w:tcPr>
          <w:p w14:paraId="0C7188D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A9C1AE3" w14:textId="77777777" w:rsidR="00CE72B2" w:rsidRDefault="00664501">
            <w:r>
              <w:t>1 000.00</w:t>
            </w:r>
          </w:p>
        </w:tc>
      </w:tr>
      <w:tr w:rsidR="00CE72B2" w14:paraId="18F95589" w14:textId="77777777">
        <w:tc>
          <w:tcPr>
            <w:tcW w:w="1240" w:type="dxa"/>
          </w:tcPr>
          <w:p w14:paraId="5F4D732D" w14:textId="77777777" w:rsidR="00CE72B2" w:rsidRDefault="00664501">
            <w:r>
              <w:t>135</w:t>
            </w:r>
          </w:p>
        </w:tc>
        <w:tc>
          <w:tcPr>
            <w:tcW w:w="1240" w:type="dxa"/>
          </w:tcPr>
          <w:p w14:paraId="3948609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8AF23A7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61F7957B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722E8B63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7EA650E5" w14:textId="77777777" w:rsidR="00CE72B2" w:rsidRDefault="00664501">
            <w:r w:rsidRPr="0031063E">
              <w:rPr>
                <w:lang w:val="ru-RU"/>
              </w:rPr>
              <w:t xml:space="preserve">Не ловит цифровые </w:t>
            </w:r>
            <w:r w:rsidRPr="0031063E">
              <w:rPr>
                <w:lang w:val="ru-RU"/>
              </w:rPr>
              <w:t xml:space="preserve">каналы </w:t>
            </w:r>
            <w:r>
              <w:t>DVB</w:t>
            </w:r>
            <w:r w:rsidRPr="0031063E">
              <w:rPr>
                <w:lang w:val="ru-RU"/>
              </w:rPr>
              <w:t>-</w:t>
            </w:r>
            <w:r>
              <w:t>T</w:t>
            </w:r>
            <w:r w:rsidRPr="0031063E">
              <w:rPr>
                <w:lang w:val="ru-RU"/>
              </w:rPr>
              <w:t xml:space="preserve">2. </w:t>
            </w:r>
            <w:r>
              <w:t>Диагностика</w:t>
            </w:r>
          </w:p>
        </w:tc>
        <w:tc>
          <w:tcPr>
            <w:tcW w:w="1240" w:type="dxa"/>
          </w:tcPr>
          <w:p w14:paraId="4D7A4BD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7BB56AF" w14:textId="77777777" w:rsidR="00CE72B2" w:rsidRDefault="00664501">
            <w:r>
              <w:t>1 000.00</w:t>
            </w:r>
          </w:p>
        </w:tc>
      </w:tr>
      <w:tr w:rsidR="00CE72B2" w14:paraId="4578F395" w14:textId="77777777">
        <w:tc>
          <w:tcPr>
            <w:tcW w:w="1240" w:type="dxa"/>
          </w:tcPr>
          <w:p w14:paraId="30533A11" w14:textId="77777777" w:rsidR="00CE72B2" w:rsidRDefault="00664501">
            <w:r>
              <w:t>14</w:t>
            </w:r>
          </w:p>
        </w:tc>
        <w:tc>
          <w:tcPr>
            <w:tcW w:w="1240" w:type="dxa"/>
          </w:tcPr>
          <w:p w14:paraId="03E77B17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269DDD2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126FB18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1FA8BFD" w14:textId="77777777" w:rsidR="00CE72B2" w:rsidRDefault="00664501">
            <w:r>
              <w:t>PCC</w:t>
            </w:r>
          </w:p>
        </w:tc>
        <w:tc>
          <w:tcPr>
            <w:tcW w:w="1240" w:type="dxa"/>
          </w:tcPr>
          <w:p w14:paraId="63D9641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5E1B7E0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F57C6F8" w14:textId="77777777" w:rsidR="00CE72B2" w:rsidRDefault="00664501">
            <w:r>
              <w:t>1 850.00</w:t>
            </w:r>
          </w:p>
        </w:tc>
      </w:tr>
      <w:tr w:rsidR="00CE72B2" w14:paraId="0E40B094" w14:textId="77777777">
        <w:tc>
          <w:tcPr>
            <w:tcW w:w="1240" w:type="dxa"/>
          </w:tcPr>
          <w:p w14:paraId="4C256CA7" w14:textId="77777777" w:rsidR="00CE72B2" w:rsidRDefault="00664501">
            <w:r>
              <w:t>14</w:t>
            </w:r>
          </w:p>
        </w:tc>
        <w:tc>
          <w:tcPr>
            <w:tcW w:w="1240" w:type="dxa"/>
          </w:tcPr>
          <w:p w14:paraId="52C60E1F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131891BB" w14:textId="77777777" w:rsidR="00CE72B2" w:rsidRDefault="00664501">
            <w:r>
              <w:t>GE-ID401S</w:t>
            </w:r>
          </w:p>
        </w:tc>
        <w:tc>
          <w:tcPr>
            <w:tcW w:w="1240" w:type="dxa"/>
          </w:tcPr>
          <w:p w14:paraId="309B7DF0" w14:textId="77777777" w:rsidR="00CE72B2" w:rsidRDefault="00664501">
            <w:r>
              <w:t>B12</w:t>
            </w:r>
          </w:p>
        </w:tc>
        <w:tc>
          <w:tcPr>
            <w:tcW w:w="1240" w:type="dxa"/>
          </w:tcPr>
          <w:p w14:paraId="583B3335" w14:textId="77777777" w:rsidR="00CE72B2" w:rsidRDefault="00664501">
            <w:r>
              <w:t>C03</w:t>
            </w:r>
          </w:p>
        </w:tc>
        <w:tc>
          <w:tcPr>
            <w:tcW w:w="1240" w:type="dxa"/>
          </w:tcPr>
          <w:p w14:paraId="72285BF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морозит. Странный шум и звуки из холодильника.</w:t>
            </w:r>
          </w:p>
        </w:tc>
        <w:tc>
          <w:tcPr>
            <w:tcW w:w="1240" w:type="dxa"/>
          </w:tcPr>
          <w:p w14:paraId="115DA35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04F536F" w14:textId="77777777" w:rsidR="00CE72B2" w:rsidRDefault="00664501">
            <w:r>
              <w:t>4 200.00</w:t>
            </w:r>
          </w:p>
        </w:tc>
      </w:tr>
      <w:tr w:rsidR="00CE72B2" w14:paraId="538CE948" w14:textId="77777777">
        <w:tc>
          <w:tcPr>
            <w:tcW w:w="1240" w:type="dxa"/>
          </w:tcPr>
          <w:p w14:paraId="62C2DCC7" w14:textId="77777777" w:rsidR="00CE72B2" w:rsidRDefault="00664501">
            <w:r>
              <w:t>14</w:t>
            </w:r>
          </w:p>
        </w:tc>
        <w:tc>
          <w:tcPr>
            <w:tcW w:w="1240" w:type="dxa"/>
          </w:tcPr>
          <w:p w14:paraId="689CB54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EE34FB7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1760109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3712A324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10972F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работает пульт. </w:t>
            </w:r>
            <w:r w:rsidRPr="0031063E">
              <w:rPr>
                <w:lang w:val="ru-RU"/>
              </w:rPr>
              <w:t>Иногда  работает, но через 5-15 минут перестает работать.</w:t>
            </w:r>
          </w:p>
        </w:tc>
        <w:tc>
          <w:tcPr>
            <w:tcW w:w="1240" w:type="dxa"/>
          </w:tcPr>
          <w:p w14:paraId="428D6F1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6EB7FA6" w14:textId="77777777" w:rsidR="00CE72B2" w:rsidRDefault="00664501">
            <w:r>
              <w:t>1 100.00</w:t>
            </w:r>
          </w:p>
        </w:tc>
      </w:tr>
      <w:tr w:rsidR="00CE72B2" w14:paraId="786F3292" w14:textId="77777777">
        <w:tc>
          <w:tcPr>
            <w:tcW w:w="1240" w:type="dxa"/>
          </w:tcPr>
          <w:p w14:paraId="5FDE5129" w14:textId="77777777" w:rsidR="00CE72B2" w:rsidRDefault="00664501">
            <w:r>
              <w:t>14</w:t>
            </w:r>
          </w:p>
        </w:tc>
        <w:tc>
          <w:tcPr>
            <w:tcW w:w="1240" w:type="dxa"/>
          </w:tcPr>
          <w:p w14:paraId="6EDC823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C7C362C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643706D5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2E0DF2D8" w14:textId="77777777" w:rsidR="00CE72B2" w:rsidRDefault="00664501">
            <w:r>
              <w:t>PCC</w:t>
            </w:r>
          </w:p>
        </w:tc>
        <w:tc>
          <w:tcPr>
            <w:tcW w:w="1240" w:type="dxa"/>
          </w:tcPr>
          <w:p w14:paraId="682A1DA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Периодически не реагирует на ПДУ, при просмотре самопроизвольно может выключа</w:t>
            </w:r>
            <w:r w:rsidRPr="0031063E">
              <w:rPr>
                <w:lang w:val="ru-RU"/>
              </w:rPr>
              <w:lastRenderedPageBreak/>
              <w:t>тся, периодически появляется горизонтальная полоса</w:t>
            </w:r>
          </w:p>
        </w:tc>
        <w:tc>
          <w:tcPr>
            <w:tcW w:w="1240" w:type="dxa"/>
          </w:tcPr>
          <w:p w14:paraId="32C0CA64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29212AAF" w14:textId="77777777" w:rsidR="00CE72B2" w:rsidRDefault="00664501">
            <w:r>
              <w:t>3 825.00</w:t>
            </w:r>
          </w:p>
        </w:tc>
      </w:tr>
      <w:tr w:rsidR="00CE72B2" w14:paraId="1BA9DDB3" w14:textId="77777777">
        <w:tc>
          <w:tcPr>
            <w:tcW w:w="1240" w:type="dxa"/>
          </w:tcPr>
          <w:p w14:paraId="5CF3F151" w14:textId="77777777" w:rsidR="00CE72B2" w:rsidRDefault="00664501">
            <w:r>
              <w:t>14</w:t>
            </w:r>
          </w:p>
        </w:tc>
        <w:tc>
          <w:tcPr>
            <w:tcW w:w="1240" w:type="dxa"/>
          </w:tcPr>
          <w:p w14:paraId="157D880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BD7E842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74F5E78B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18C0A8D9" w14:textId="77777777" w:rsidR="00CE72B2" w:rsidRDefault="00664501">
            <w:r>
              <w:t>PCC</w:t>
            </w:r>
          </w:p>
        </w:tc>
        <w:tc>
          <w:tcPr>
            <w:tcW w:w="1240" w:type="dxa"/>
          </w:tcPr>
          <w:p w14:paraId="321A4F4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заставка и не на что не реагирует</w:t>
            </w:r>
          </w:p>
        </w:tc>
        <w:tc>
          <w:tcPr>
            <w:tcW w:w="1240" w:type="dxa"/>
          </w:tcPr>
          <w:p w14:paraId="3660CE82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ADF1809" w14:textId="77777777" w:rsidR="00CE72B2" w:rsidRDefault="00664501">
            <w:r>
              <w:t>6 825.00</w:t>
            </w:r>
          </w:p>
        </w:tc>
      </w:tr>
      <w:tr w:rsidR="00CE72B2" w14:paraId="5CD9E37E" w14:textId="77777777">
        <w:tc>
          <w:tcPr>
            <w:tcW w:w="1240" w:type="dxa"/>
          </w:tcPr>
          <w:p w14:paraId="5EAAD9FE" w14:textId="77777777" w:rsidR="00CE72B2" w:rsidRDefault="00664501">
            <w:r>
              <w:t>14</w:t>
            </w:r>
          </w:p>
        </w:tc>
        <w:tc>
          <w:tcPr>
            <w:tcW w:w="1240" w:type="dxa"/>
          </w:tcPr>
          <w:p w14:paraId="5B79C76E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69E49ED9" w14:textId="77777777" w:rsidR="00CE72B2" w:rsidRDefault="00664501">
            <w:r>
              <w:t>HSM201B</w:t>
            </w:r>
          </w:p>
        </w:tc>
        <w:tc>
          <w:tcPr>
            <w:tcW w:w="1240" w:type="dxa"/>
          </w:tcPr>
          <w:p w14:paraId="02AEED83" w14:textId="77777777" w:rsidR="00CE72B2" w:rsidRDefault="00664501">
            <w:r>
              <w:t>C10</w:t>
            </w:r>
          </w:p>
        </w:tc>
        <w:tc>
          <w:tcPr>
            <w:tcW w:w="1240" w:type="dxa"/>
          </w:tcPr>
          <w:p w14:paraId="0BDA65AD" w14:textId="77777777" w:rsidR="00CE72B2" w:rsidRDefault="00664501">
            <w:r>
              <w:t>H13</w:t>
            </w:r>
          </w:p>
        </w:tc>
        <w:tc>
          <w:tcPr>
            <w:tcW w:w="1240" w:type="dxa"/>
          </w:tcPr>
          <w:p w14:paraId="547B6255" w14:textId="77777777" w:rsidR="00CE72B2" w:rsidRDefault="00664501">
            <w:r>
              <w:t>не крутится подставка внутри</w:t>
            </w:r>
          </w:p>
        </w:tc>
        <w:tc>
          <w:tcPr>
            <w:tcW w:w="1240" w:type="dxa"/>
          </w:tcPr>
          <w:p w14:paraId="1C78487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D80AF82" w14:textId="77777777" w:rsidR="00CE72B2" w:rsidRDefault="00664501">
            <w:r>
              <w:t>1 100.00</w:t>
            </w:r>
          </w:p>
        </w:tc>
      </w:tr>
      <w:tr w:rsidR="00CE72B2" w14:paraId="296A03FA" w14:textId="77777777">
        <w:tc>
          <w:tcPr>
            <w:tcW w:w="1240" w:type="dxa"/>
          </w:tcPr>
          <w:p w14:paraId="2DF94DBD" w14:textId="77777777" w:rsidR="00CE72B2" w:rsidRDefault="00664501">
            <w:r>
              <w:t>14</w:t>
            </w:r>
          </w:p>
        </w:tc>
        <w:tc>
          <w:tcPr>
            <w:tcW w:w="1240" w:type="dxa"/>
          </w:tcPr>
          <w:p w14:paraId="502813E4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2C8FEF91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28E64A1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5B4577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28BB87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Через полчаса темнеет и появляются полосы по экрану.</w:t>
            </w:r>
          </w:p>
        </w:tc>
        <w:tc>
          <w:tcPr>
            <w:tcW w:w="1240" w:type="dxa"/>
          </w:tcPr>
          <w:p w14:paraId="1531417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DAA4D73" w14:textId="77777777" w:rsidR="00CE72B2" w:rsidRDefault="00664501">
            <w:r>
              <w:t>1 100.00</w:t>
            </w:r>
          </w:p>
        </w:tc>
      </w:tr>
      <w:tr w:rsidR="00CE72B2" w14:paraId="4009ABF7" w14:textId="77777777">
        <w:tc>
          <w:tcPr>
            <w:tcW w:w="1240" w:type="dxa"/>
          </w:tcPr>
          <w:p w14:paraId="6327676F" w14:textId="77777777" w:rsidR="00CE72B2" w:rsidRDefault="00664501">
            <w:r>
              <w:t>14</w:t>
            </w:r>
          </w:p>
        </w:tc>
        <w:tc>
          <w:tcPr>
            <w:tcW w:w="1240" w:type="dxa"/>
          </w:tcPr>
          <w:p w14:paraId="79B7F073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209077E5" w14:textId="77777777" w:rsidR="00CE72B2" w:rsidRDefault="00664501">
            <w:r>
              <w:t>TDHTV32GHD_BK</w:t>
            </w:r>
          </w:p>
        </w:tc>
        <w:tc>
          <w:tcPr>
            <w:tcW w:w="1240" w:type="dxa"/>
          </w:tcPr>
          <w:p w14:paraId="6154597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BF8284D" w14:textId="77777777" w:rsidR="00CE72B2" w:rsidRDefault="00664501">
            <w:r>
              <w:t>PCC</w:t>
            </w:r>
          </w:p>
        </w:tc>
        <w:tc>
          <w:tcPr>
            <w:tcW w:w="1240" w:type="dxa"/>
          </w:tcPr>
          <w:p w14:paraId="7A2F138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горит индикатор, но не включается.</w:t>
            </w:r>
          </w:p>
        </w:tc>
        <w:tc>
          <w:tcPr>
            <w:tcW w:w="1240" w:type="dxa"/>
          </w:tcPr>
          <w:p w14:paraId="7B0CD7C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6BE5D2F" w14:textId="77777777" w:rsidR="00CE72B2" w:rsidRDefault="00664501">
            <w:r>
              <w:t>1 100.00</w:t>
            </w:r>
          </w:p>
        </w:tc>
      </w:tr>
      <w:tr w:rsidR="00CE72B2" w14:paraId="10566B94" w14:textId="77777777">
        <w:tc>
          <w:tcPr>
            <w:tcW w:w="1240" w:type="dxa"/>
          </w:tcPr>
          <w:p w14:paraId="4E16FF0B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63431A7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05A4BE7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431E9125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06B30313" w14:textId="77777777" w:rsidR="00CE72B2" w:rsidRDefault="00664501">
            <w:r>
              <w:t>WLS</w:t>
            </w:r>
          </w:p>
        </w:tc>
        <w:tc>
          <w:tcPr>
            <w:tcW w:w="1240" w:type="dxa"/>
          </w:tcPr>
          <w:p w14:paraId="1C89A015" w14:textId="77777777" w:rsidR="00CE72B2" w:rsidRDefault="00664501">
            <w:r>
              <w:t>Пульт не подключается.</w:t>
            </w:r>
          </w:p>
        </w:tc>
        <w:tc>
          <w:tcPr>
            <w:tcW w:w="1240" w:type="dxa"/>
          </w:tcPr>
          <w:p w14:paraId="66CF179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1C93DD9" w14:textId="77777777" w:rsidR="00CE72B2" w:rsidRDefault="00664501">
            <w:r>
              <w:t>1 200.00</w:t>
            </w:r>
          </w:p>
        </w:tc>
      </w:tr>
      <w:tr w:rsidR="00CE72B2" w14:paraId="66A47D95" w14:textId="77777777">
        <w:tc>
          <w:tcPr>
            <w:tcW w:w="1240" w:type="dxa"/>
          </w:tcPr>
          <w:p w14:paraId="5E69B3A7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181DF1E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FD6C5EC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7D73CABE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5E35DD52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53788E3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2F3F43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3ED034C" w14:textId="77777777" w:rsidR="00CE72B2" w:rsidRDefault="00664501">
            <w:r>
              <w:t>1 200.00</w:t>
            </w:r>
          </w:p>
        </w:tc>
      </w:tr>
      <w:tr w:rsidR="00CE72B2" w14:paraId="0DBB06A1" w14:textId="77777777">
        <w:tc>
          <w:tcPr>
            <w:tcW w:w="1240" w:type="dxa"/>
          </w:tcPr>
          <w:p w14:paraId="4F72AA73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D01D82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ACDB92A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5145633D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6DFCF2F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C02362B" w14:textId="77777777" w:rsidR="00CE72B2" w:rsidRDefault="00664501">
            <w:r>
              <w:t xml:space="preserve">не </w:t>
            </w:r>
            <w:r>
              <w:t>работает HDMI</w:t>
            </w:r>
          </w:p>
        </w:tc>
        <w:tc>
          <w:tcPr>
            <w:tcW w:w="1240" w:type="dxa"/>
          </w:tcPr>
          <w:p w14:paraId="1BE4BEE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17C6EFF" w14:textId="77777777" w:rsidR="00CE72B2" w:rsidRDefault="00664501">
            <w:r>
              <w:t>1 200.00</w:t>
            </w:r>
          </w:p>
        </w:tc>
      </w:tr>
      <w:tr w:rsidR="00CE72B2" w14:paraId="02BE8733" w14:textId="77777777">
        <w:tc>
          <w:tcPr>
            <w:tcW w:w="1240" w:type="dxa"/>
          </w:tcPr>
          <w:p w14:paraId="5AFA07BB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4507887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D0A4C63" w14:textId="77777777" w:rsidR="00CE72B2" w:rsidRDefault="00664501">
            <w:r>
              <w:t>HTM24G180</w:t>
            </w:r>
          </w:p>
        </w:tc>
        <w:tc>
          <w:tcPr>
            <w:tcW w:w="1240" w:type="dxa"/>
          </w:tcPr>
          <w:p w14:paraId="1F215D0A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DFB11C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3E54A7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в верхней части экрана</w:t>
            </w:r>
          </w:p>
        </w:tc>
        <w:tc>
          <w:tcPr>
            <w:tcW w:w="1240" w:type="dxa"/>
          </w:tcPr>
          <w:p w14:paraId="0E66B54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54492C0" w14:textId="77777777" w:rsidR="00CE72B2" w:rsidRDefault="00664501">
            <w:r>
              <w:t>1 200.00</w:t>
            </w:r>
          </w:p>
        </w:tc>
      </w:tr>
      <w:tr w:rsidR="00CE72B2" w14:paraId="1552E2E6" w14:textId="77777777">
        <w:tc>
          <w:tcPr>
            <w:tcW w:w="1240" w:type="dxa"/>
          </w:tcPr>
          <w:p w14:paraId="625572E3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032553A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A05CD7B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5BA8D5E7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7722F72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37167A5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00A1E6C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E2039B6" w14:textId="77777777" w:rsidR="00CE72B2" w:rsidRDefault="00664501">
            <w:r>
              <w:t>1 200.00</w:t>
            </w:r>
          </w:p>
        </w:tc>
      </w:tr>
      <w:tr w:rsidR="00CE72B2" w14:paraId="4E80AFF3" w14:textId="77777777">
        <w:tc>
          <w:tcPr>
            <w:tcW w:w="1240" w:type="dxa"/>
          </w:tcPr>
          <w:p w14:paraId="27D74016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07C25E1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6A15B5F" w14:textId="77777777" w:rsidR="00CE72B2" w:rsidRDefault="00664501">
            <w:r>
              <w:t>HTA-43QLED11B-HH24</w:t>
            </w:r>
          </w:p>
        </w:tc>
        <w:tc>
          <w:tcPr>
            <w:tcW w:w="1240" w:type="dxa"/>
          </w:tcPr>
          <w:p w14:paraId="373B2760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73625BD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F6B7D9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видит сети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>.</w:t>
            </w:r>
          </w:p>
        </w:tc>
        <w:tc>
          <w:tcPr>
            <w:tcW w:w="1240" w:type="dxa"/>
          </w:tcPr>
          <w:p w14:paraId="79BDBBD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EDBBA22" w14:textId="77777777" w:rsidR="00CE72B2" w:rsidRDefault="00664501">
            <w:r>
              <w:t>1 200.00</w:t>
            </w:r>
          </w:p>
        </w:tc>
      </w:tr>
      <w:tr w:rsidR="00CE72B2" w14:paraId="6FBFE303" w14:textId="77777777">
        <w:tc>
          <w:tcPr>
            <w:tcW w:w="1240" w:type="dxa"/>
          </w:tcPr>
          <w:p w14:paraId="39EAD206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0087F45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AB678DC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45479166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65A1D6A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CB40A3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подключается к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>.</w:t>
            </w:r>
          </w:p>
        </w:tc>
        <w:tc>
          <w:tcPr>
            <w:tcW w:w="1240" w:type="dxa"/>
          </w:tcPr>
          <w:p w14:paraId="71F912D5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7B546552" w14:textId="77777777" w:rsidR="00CE72B2" w:rsidRDefault="00664501">
            <w:r>
              <w:t>2 350.00</w:t>
            </w:r>
          </w:p>
        </w:tc>
      </w:tr>
      <w:tr w:rsidR="00CE72B2" w14:paraId="5040172E" w14:textId="77777777">
        <w:tc>
          <w:tcPr>
            <w:tcW w:w="1240" w:type="dxa"/>
          </w:tcPr>
          <w:p w14:paraId="2F74DD68" w14:textId="77777777" w:rsidR="00CE72B2" w:rsidRDefault="00664501">
            <w:r>
              <w:lastRenderedPageBreak/>
              <w:t>15</w:t>
            </w:r>
          </w:p>
        </w:tc>
        <w:tc>
          <w:tcPr>
            <w:tcW w:w="1240" w:type="dxa"/>
          </w:tcPr>
          <w:p w14:paraId="315EA73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7429B71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7151EE14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6F275FA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48DD3E6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600701F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7E3FBD0" w14:textId="77777777" w:rsidR="00CE72B2" w:rsidRDefault="00664501">
            <w:r>
              <w:t>1 200.00</w:t>
            </w:r>
          </w:p>
        </w:tc>
      </w:tr>
      <w:tr w:rsidR="00CE72B2" w14:paraId="586E514D" w14:textId="77777777">
        <w:tc>
          <w:tcPr>
            <w:tcW w:w="1240" w:type="dxa"/>
          </w:tcPr>
          <w:p w14:paraId="45C61787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5B816B6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F018A89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492C6DE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8802ED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8921A10" w14:textId="77777777" w:rsidR="00CE72B2" w:rsidRDefault="00664501">
            <w:r>
              <w:t>Не реагирует на пульт</w:t>
            </w:r>
          </w:p>
        </w:tc>
        <w:tc>
          <w:tcPr>
            <w:tcW w:w="1240" w:type="dxa"/>
          </w:tcPr>
          <w:p w14:paraId="17FED2D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5EB8C33" w14:textId="77777777" w:rsidR="00CE72B2" w:rsidRDefault="00664501">
            <w:r>
              <w:t>1 200.00</w:t>
            </w:r>
          </w:p>
        </w:tc>
      </w:tr>
      <w:tr w:rsidR="00CE72B2" w14:paraId="054E9F34" w14:textId="77777777">
        <w:tc>
          <w:tcPr>
            <w:tcW w:w="1240" w:type="dxa"/>
          </w:tcPr>
          <w:p w14:paraId="1B31C979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600AD9E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B5686E7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61821BCA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5771065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60D68BD" w14:textId="77777777" w:rsidR="00CE72B2" w:rsidRDefault="00664501">
            <w:r>
              <w:t xml:space="preserve">постоянные сбои </w:t>
            </w:r>
            <w:r>
              <w:t>воспроизведения.</w:t>
            </w:r>
          </w:p>
        </w:tc>
        <w:tc>
          <w:tcPr>
            <w:tcW w:w="1240" w:type="dxa"/>
          </w:tcPr>
          <w:p w14:paraId="6B77DD6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0764C00" w14:textId="77777777" w:rsidR="00CE72B2" w:rsidRDefault="00664501">
            <w:r>
              <w:t>1 700.00</w:t>
            </w:r>
          </w:p>
        </w:tc>
      </w:tr>
      <w:tr w:rsidR="00CE72B2" w14:paraId="163052E2" w14:textId="77777777">
        <w:tc>
          <w:tcPr>
            <w:tcW w:w="1240" w:type="dxa"/>
          </w:tcPr>
          <w:p w14:paraId="343E4377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53AF013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BCDDA9D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2348B81E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37CC0CC6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A12D26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телевизор не как не реагирует на пульт. и постоянно выключается</w:t>
            </w:r>
          </w:p>
        </w:tc>
        <w:tc>
          <w:tcPr>
            <w:tcW w:w="1240" w:type="dxa"/>
          </w:tcPr>
          <w:p w14:paraId="2F1ECEC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BEE75F7" w14:textId="77777777" w:rsidR="00CE72B2" w:rsidRDefault="00664501">
            <w:r>
              <w:t>1 700.00</w:t>
            </w:r>
          </w:p>
        </w:tc>
      </w:tr>
      <w:tr w:rsidR="00CE72B2" w14:paraId="68513834" w14:textId="77777777">
        <w:tc>
          <w:tcPr>
            <w:tcW w:w="1240" w:type="dxa"/>
          </w:tcPr>
          <w:p w14:paraId="56E86CE2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2DA6109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6D644D2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751B045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881F4C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C97CC8F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68F5D2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4F43991" w14:textId="77777777" w:rsidR="00CE72B2" w:rsidRDefault="00664501">
            <w:r>
              <w:t>2 400.00</w:t>
            </w:r>
          </w:p>
        </w:tc>
      </w:tr>
      <w:tr w:rsidR="00CE72B2" w14:paraId="35CC184F" w14:textId="77777777">
        <w:tc>
          <w:tcPr>
            <w:tcW w:w="1240" w:type="dxa"/>
          </w:tcPr>
          <w:p w14:paraId="0EE61C81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2CE02CC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F226C57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56A3193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A0B94D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9591275" w14:textId="77777777" w:rsidR="00CE72B2" w:rsidRDefault="00664501">
            <w:r>
              <w:t>отсутствует изображение</w:t>
            </w:r>
          </w:p>
        </w:tc>
        <w:tc>
          <w:tcPr>
            <w:tcW w:w="1240" w:type="dxa"/>
          </w:tcPr>
          <w:p w14:paraId="2925E80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E420525" w14:textId="77777777" w:rsidR="00CE72B2" w:rsidRDefault="00664501">
            <w:r>
              <w:t>1 200.00</w:t>
            </w:r>
          </w:p>
        </w:tc>
      </w:tr>
      <w:tr w:rsidR="00CE72B2" w14:paraId="02331ABC" w14:textId="77777777">
        <w:tc>
          <w:tcPr>
            <w:tcW w:w="1240" w:type="dxa"/>
          </w:tcPr>
          <w:p w14:paraId="71CD6D8E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0F0DF2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3AD39F9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0795F3D5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EB7D4D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D6D519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 левом углу при включении видны какие-то толи буквы, толи цифры не понятно,</w:t>
            </w:r>
          </w:p>
        </w:tc>
        <w:tc>
          <w:tcPr>
            <w:tcW w:w="1240" w:type="dxa"/>
          </w:tcPr>
          <w:p w14:paraId="35DFCFA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62DB2D9" w14:textId="77777777" w:rsidR="00CE72B2" w:rsidRDefault="00664501">
            <w:r>
              <w:t>1 200.00</w:t>
            </w:r>
          </w:p>
        </w:tc>
      </w:tr>
      <w:tr w:rsidR="00CE72B2" w14:paraId="11765ECF" w14:textId="77777777">
        <w:tc>
          <w:tcPr>
            <w:tcW w:w="1240" w:type="dxa"/>
          </w:tcPr>
          <w:p w14:paraId="7D9540FC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61EB0792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08E5EE8" w14:textId="77777777" w:rsidR="00CE72B2" w:rsidRDefault="00664501">
            <w:r>
              <w:t>HGTV-LED43UHDS102T2</w:t>
            </w:r>
          </w:p>
        </w:tc>
        <w:tc>
          <w:tcPr>
            <w:tcW w:w="1240" w:type="dxa"/>
          </w:tcPr>
          <w:p w14:paraId="40DBAF37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46DDAF0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19004B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D11DFA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1BD2D0F" w14:textId="77777777" w:rsidR="00CE72B2" w:rsidRDefault="00664501">
            <w:r>
              <w:t>1 200.00</w:t>
            </w:r>
          </w:p>
        </w:tc>
      </w:tr>
      <w:tr w:rsidR="00CE72B2" w14:paraId="268BB0F7" w14:textId="77777777">
        <w:tc>
          <w:tcPr>
            <w:tcW w:w="1240" w:type="dxa"/>
          </w:tcPr>
          <w:p w14:paraId="051FF42F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35E75F67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843D254" w14:textId="77777777" w:rsidR="00CE72B2" w:rsidRDefault="00664501">
            <w:r>
              <w:t>HGTV-LED65UHDSQ100T2</w:t>
            </w:r>
          </w:p>
        </w:tc>
        <w:tc>
          <w:tcPr>
            <w:tcW w:w="1240" w:type="dxa"/>
          </w:tcPr>
          <w:p w14:paraId="2CE8A72D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746227D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49F294F" w14:textId="77777777" w:rsidR="00CE72B2" w:rsidRDefault="00664501">
            <w:r>
              <w:t>не ловит wi-fi</w:t>
            </w:r>
          </w:p>
        </w:tc>
        <w:tc>
          <w:tcPr>
            <w:tcW w:w="1240" w:type="dxa"/>
          </w:tcPr>
          <w:p w14:paraId="1900C38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D5A9179" w14:textId="77777777" w:rsidR="00CE72B2" w:rsidRDefault="00664501">
            <w:r>
              <w:t>1 700.00</w:t>
            </w:r>
          </w:p>
        </w:tc>
      </w:tr>
      <w:tr w:rsidR="00CE72B2" w14:paraId="536FC3E3" w14:textId="77777777">
        <w:tc>
          <w:tcPr>
            <w:tcW w:w="1240" w:type="dxa"/>
          </w:tcPr>
          <w:p w14:paraId="5810BDAF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1549C722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A690DB0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3B3EE477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76CF86A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26E1502" w14:textId="77777777" w:rsidR="00CE72B2" w:rsidRDefault="00664501">
            <w:r>
              <w:t>не видет Wi-Fi</w:t>
            </w:r>
          </w:p>
        </w:tc>
        <w:tc>
          <w:tcPr>
            <w:tcW w:w="1240" w:type="dxa"/>
          </w:tcPr>
          <w:p w14:paraId="24289AE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4CBA46D" w14:textId="77777777" w:rsidR="00CE72B2" w:rsidRDefault="00664501">
            <w:r>
              <w:t>1 200.00</w:t>
            </w:r>
          </w:p>
        </w:tc>
      </w:tr>
      <w:tr w:rsidR="00CE72B2" w14:paraId="23C04C25" w14:textId="77777777">
        <w:tc>
          <w:tcPr>
            <w:tcW w:w="1240" w:type="dxa"/>
          </w:tcPr>
          <w:p w14:paraId="01BAB096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2152B27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1256E02" w14:textId="77777777" w:rsidR="00CE72B2" w:rsidRDefault="00664501">
            <w:r>
              <w:t>HGTV-LED50UHDS102T2</w:t>
            </w:r>
          </w:p>
        </w:tc>
        <w:tc>
          <w:tcPr>
            <w:tcW w:w="1240" w:type="dxa"/>
          </w:tcPr>
          <w:p w14:paraId="03FA106E" w14:textId="77777777" w:rsidR="00CE72B2" w:rsidRDefault="00664501">
            <w:r>
              <w:t>357</w:t>
            </w:r>
          </w:p>
        </w:tc>
        <w:tc>
          <w:tcPr>
            <w:tcW w:w="1240" w:type="dxa"/>
          </w:tcPr>
          <w:p w14:paraId="2B550D4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8EC056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пропадает картинка, перебирает цветными полями</w:t>
            </w:r>
          </w:p>
        </w:tc>
        <w:tc>
          <w:tcPr>
            <w:tcW w:w="1240" w:type="dxa"/>
          </w:tcPr>
          <w:p w14:paraId="1199519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1DBAE73" w14:textId="77777777" w:rsidR="00CE72B2" w:rsidRDefault="00664501">
            <w:r>
              <w:t>1 200.00</w:t>
            </w:r>
          </w:p>
        </w:tc>
      </w:tr>
      <w:tr w:rsidR="00CE72B2" w14:paraId="7281F85A" w14:textId="77777777">
        <w:tc>
          <w:tcPr>
            <w:tcW w:w="1240" w:type="dxa"/>
          </w:tcPr>
          <w:p w14:paraId="2335DD2B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64727729" w14:textId="77777777" w:rsidR="00CE72B2" w:rsidRDefault="00664501">
            <w:r>
              <w:t>HOLLEBE</w:t>
            </w:r>
            <w:r>
              <w:lastRenderedPageBreak/>
              <w:t>RG</w:t>
            </w:r>
          </w:p>
        </w:tc>
        <w:tc>
          <w:tcPr>
            <w:tcW w:w="1240" w:type="dxa"/>
          </w:tcPr>
          <w:p w14:paraId="1652571C" w14:textId="77777777" w:rsidR="00CE72B2" w:rsidRDefault="00664501">
            <w:r>
              <w:lastRenderedPageBreak/>
              <w:t>HGTV-</w:t>
            </w:r>
            <w:r>
              <w:lastRenderedPageBreak/>
              <w:t>LED65UHDSQ100T2</w:t>
            </w:r>
          </w:p>
        </w:tc>
        <w:tc>
          <w:tcPr>
            <w:tcW w:w="1240" w:type="dxa"/>
          </w:tcPr>
          <w:p w14:paraId="6FE48045" w14:textId="77777777" w:rsidR="00CE72B2" w:rsidRDefault="00664501">
            <w:r>
              <w:lastRenderedPageBreak/>
              <w:t>119</w:t>
            </w:r>
          </w:p>
        </w:tc>
        <w:tc>
          <w:tcPr>
            <w:tcW w:w="1240" w:type="dxa"/>
          </w:tcPr>
          <w:p w14:paraId="2C19D2A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5B20BD4" w14:textId="77777777" w:rsidR="00CE72B2" w:rsidRDefault="00664501">
            <w:r>
              <w:t xml:space="preserve">не </w:t>
            </w:r>
            <w:r>
              <w:lastRenderedPageBreak/>
              <w:t>включается</w:t>
            </w:r>
          </w:p>
        </w:tc>
        <w:tc>
          <w:tcPr>
            <w:tcW w:w="1240" w:type="dxa"/>
          </w:tcPr>
          <w:p w14:paraId="4A7CBDB3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2E865545" w14:textId="77777777" w:rsidR="00CE72B2" w:rsidRDefault="00664501">
            <w:r>
              <w:t>1 700.00</w:t>
            </w:r>
          </w:p>
        </w:tc>
      </w:tr>
      <w:tr w:rsidR="00CE72B2" w14:paraId="212A9C04" w14:textId="77777777">
        <w:tc>
          <w:tcPr>
            <w:tcW w:w="1240" w:type="dxa"/>
          </w:tcPr>
          <w:p w14:paraId="7F218F0D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4579D764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6E48DFEE" w14:textId="77777777" w:rsidR="00CE72B2" w:rsidRDefault="00664501">
            <w:r>
              <w:t>HGTV-LED65UHDS101T2</w:t>
            </w:r>
          </w:p>
        </w:tc>
        <w:tc>
          <w:tcPr>
            <w:tcW w:w="1240" w:type="dxa"/>
          </w:tcPr>
          <w:p w14:paraId="7CC3AE0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9F883C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DE47AE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14AE0E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0A1FB18" w14:textId="77777777" w:rsidR="00CE72B2" w:rsidRDefault="00664501">
            <w:r>
              <w:t>1 700.00</w:t>
            </w:r>
          </w:p>
        </w:tc>
      </w:tr>
      <w:tr w:rsidR="00CE72B2" w14:paraId="40CCC479" w14:textId="77777777">
        <w:tc>
          <w:tcPr>
            <w:tcW w:w="1240" w:type="dxa"/>
          </w:tcPr>
          <w:p w14:paraId="7AB00630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4DEA5D3E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307EC77" w14:textId="77777777" w:rsidR="00CE72B2" w:rsidRDefault="00664501">
            <w:r>
              <w:t>HGTV-LED50UHDS102T2</w:t>
            </w:r>
          </w:p>
        </w:tc>
        <w:tc>
          <w:tcPr>
            <w:tcW w:w="1240" w:type="dxa"/>
          </w:tcPr>
          <w:p w14:paraId="52075C02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7F619D3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ED8C3F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полоса с низу экрана,не работает алиса,телевизо через пульт включается через раз</w:t>
            </w:r>
          </w:p>
        </w:tc>
        <w:tc>
          <w:tcPr>
            <w:tcW w:w="1240" w:type="dxa"/>
          </w:tcPr>
          <w:p w14:paraId="3CE36A3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B6DDD39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257A0FEB" w14:textId="77777777">
        <w:tc>
          <w:tcPr>
            <w:tcW w:w="1240" w:type="dxa"/>
          </w:tcPr>
          <w:p w14:paraId="0A9A3E09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5A4A9E35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7BA44745" w14:textId="77777777" w:rsidR="00CE72B2" w:rsidRDefault="00664501">
            <w:r>
              <w:t>HGTV-LED32HDS102T2</w:t>
            </w:r>
          </w:p>
        </w:tc>
        <w:tc>
          <w:tcPr>
            <w:tcW w:w="1240" w:type="dxa"/>
          </w:tcPr>
          <w:p w14:paraId="684F111C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3C50408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DC76CD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нет памяти и не реагирует на ПДУ</w:t>
            </w:r>
          </w:p>
        </w:tc>
        <w:tc>
          <w:tcPr>
            <w:tcW w:w="1240" w:type="dxa"/>
          </w:tcPr>
          <w:p w14:paraId="16A6E44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B910503" w14:textId="77777777" w:rsidR="00CE72B2" w:rsidRDefault="00664501">
            <w:r>
              <w:t>1 200.00</w:t>
            </w:r>
          </w:p>
        </w:tc>
      </w:tr>
      <w:tr w:rsidR="00CE72B2" w14:paraId="04AFE4FD" w14:textId="77777777">
        <w:tc>
          <w:tcPr>
            <w:tcW w:w="1240" w:type="dxa"/>
          </w:tcPr>
          <w:p w14:paraId="56C17D51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57F16930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635D2B54" w14:textId="77777777" w:rsidR="00CE72B2" w:rsidRDefault="00664501">
            <w:r>
              <w:t>HGTV-LED32HDS104T2</w:t>
            </w:r>
          </w:p>
        </w:tc>
        <w:tc>
          <w:tcPr>
            <w:tcW w:w="1240" w:type="dxa"/>
          </w:tcPr>
          <w:p w14:paraId="08542E01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207592D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8EF79A" w14:textId="77777777" w:rsidR="00CE72B2" w:rsidRDefault="00664501">
            <w:r>
              <w:t>зависает</w:t>
            </w:r>
          </w:p>
        </w:tc>
        <w:tc>
          <w:tcPr>
            <w:tcW w:w="1240" w:type="dxa"/>
          </w:tcPr>
          <w:p w14:paraId="5CBDC34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6FA8AE8" w14:textId="77777777" w:rsidR="00CE72B2" w:rsidRDefault="00664501">
            <w:r>
              <w:t>1 200.00</w:t>
            </w:r>
          </w:p>
        </w:tc>
      </w:tr>
      <w:tr w:rsidR="00CE72B2" w14:paraId="0A89EBD3" w14:textId="77777777">
        <w:tc>
          <w:tcPr>
            <w:tcW w:w="1240" w:type="dxa"/>
          </w:tcPr>
          <w:p w14:paraId="6AF07761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2620AA4B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E31C202" w14:textId="77777777" w:rsidR="00CE72B2" w:rsidRDefault="00664501">
            <w:r>
              <w:t>HGTV-LED32HDS104T2</w:t>
            </w:r>
          </w:p>
        </w:tc>
        <w:tc>
          <w:tcPr>
            <w:tcW w:w="1240" w:type="dxa"/>
          </w:tcPr>
          <w:p w14:paraId="65EC9A7F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0EFD6D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C112A94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499B460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4D99730" w14:textId="77777777" w:rsidR="00CE72B2" w:rsidRDefault="00664501">
            <w:r>
              <w:t>1 200.00</w:t>
            </w:r>
          </w:p>
        </w:tc>
      </w:tr>
      <w:tr w:rsidR="00CE72B2" w14:paraId="0BD08E57" w14:textId="77777777">
        <w:tc>
          <w:tcPr>
            <w:tcW w:w="1240" w:type="dxa"/>
          </w:tcPr>
          <w:p w14:paraId="6828B9E4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D706187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5B5A61FE" w14:textId="77777777" w:rsidR="00CE72B2" w:rsidRDefault="00664501">
            <w:r>
              <w:t>HGTV-LED32HDS104T2</w:t>
            </w:r>
          </w:p>
        </w:tc>
        <w:tc>
          <w:tcPr>
            <w:tcW w:w="1240" w:type="dxa"/>
          </w:tcPr>
          <w:p w14:paraId="356E211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CF95F8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5D3946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0F096F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8DB9ADB" w14:textId="77777777" w:rsidR="00CE72B2" w:rsidRDefault="00664501">
            <w:r>
              <w:t>1 200.00</w:t>
            </w:r>
          </w:p>
        </w:tc>
      </w:tr>
      <w:tr w:rsidR="00CE72B2" w14:paraId="0CE79DD1" w14:textId="77777777">
        <w:tc>
          <w:tcPr>
            <w:tcW w:w="1240" w:type="dxa"/>
          </w:tcPr>
          <w:p w14:paraId="5AF16939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A5E8815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7978405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2AB066F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C6BFA6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5735E3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5F1974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0447273" w14:textId="77777777" w:rsidR="00CE72B2" w:rsidRDefault="00664501">
            <w:r>
              <w:t>1 200.00</w:t>
            </w:r>
          </w:p>
        </w:tc>
      </w:tr>
      <w:tr w:rsidR="00CE72B2" w14:paraId="72F42402" w14:textId="77777777">
        <w:tc>
          <w:tcPr>
            <w:tcW w:w="1240" w:type="dxa"/>
          </w:tcPr>
          <w:p w14:paraId="2C9E0E1A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468FD79B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74F3F2F" w14:textId="77777777" w:rsidR="00CE72B2" w:rsidRDefault="00664501">
            <w:r>
              <w:t>HGTV-LED24HDS100T2</w:t>
            </w:r>
          </w:p>
        </w:tc>
        <w:tc>
          <w:tcPr>
            <w:tcW w:w="1240" w:type="dxa"/>
          </w:tcPr>
          <w:p w14:paraId="5637BAC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306245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DABE2B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6261FB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F9A7129" w14:textId="77777777" w:rsidR="00CE72B2" w:rsidRDefault="00664501">
            <w:r>
              <w:t>1 200.00</w:t>
            </w:r>
          </w:p>
        </w:tc>
      </w:tr>
      <w:tr w:rsidR="00CE72B2" w14:paraId="58A79318" w14:textId="77777777">
        <w:tc>
          <w:tcPr>
            <w:tcW w:w="1240" w:type="dxa"/>
          </w:tcPr>
          <w:p w14:paraId="1B165312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427D9435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66AB97B5" w14:textId="77777777" w:rsidR="00CE72B2" w:rsidRDefault="00664501">
            <w:r>
              <w:t>HGTV-LED43FHDS103T2</w:t>
            </w:r>
          </w:p>
        </w:tc>
        <w:tc>
          <w:tcPr>
            <w:tcW w:w="1240" w:type="dxa"/>
          </w:tcPr>
          <w:p w14:paraId="5FE7EE8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FB6302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B61CE6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включается с </w:t>
            </w:r>
            <w:r w:rsidRPr="0031063E">
              <w:rPr>
                <w:lang w:val="ru-RU"/>
              </w:rPr>
              <w:t>кнопки, с пду включается</w:t>
            </w:r>
          </w:p>
        </w:tc>
        <w:tc>
          <w:tcPr>
            <w:tcW w:w="1240" w:type="dxa"/>
          </w:tcPr>
          <w:p w14:paraId="223788B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7851C9D" w14:textId="77777777" w:rsidR="00CE72B2" w:rsidRDefault="00664501">
            <w:r>
              <w:t>1 700.00</w:t>
            </w:r>
          </w:p>
        </w:tc>
      </w:tr>
      <w:tr w:rsidR="00CE72B2" w14:paraId="297669A9" w14:textId="77777777">
        <w:tc>
          <w:tcPr>
            <w:tcW w:w="1240" w:type="dxa"/>
          </w:tcPr>
          <w:p w14:paraId="2FC2D450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6057DDAC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5DFFCCF" w14:textId="77777777" w:rsidR="00CE72B2" w:rsidRDefault="00664501">
            <w:r>
              <w:t>HGTV-LED32HDS104T2</w:t>
            </w:r>
          </w:p>
        </w:tc>
        <w:tc>
          <w:tcPr>
            <w:tcW w:w="1240" w:type="dxa"/>
          </w:tcPr>
          <w:p w14:paraId="1CF24534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1555919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EC016F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периодически не реагирут на пульт,зависает,не реагирует на кнопку вкл/выкл на </w:t>
            </w:r>
            <w:r w:rsidRPr="0031063E">
              <w:rPr>
                <w:lang w:val="ru-RU"/>
              </w:rPr>
              <w:lastRenderedPageBreak/>
              <w:t>телевизоре</w:t>
            </w:r>
          </w:p>
        </w:tc>
        <w:tc>
          <w:tcPr>
            <w:tcW w:w="1240" w:type="dxa"/>
          </w:tcPr>
          <w:p w14:paraId="7A3CEC65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E45DE86" w14:textId="77777777" w:rsidR="00CE72B2" w:rsidRDefault="00664501">
            <w:r>
              <w:t>1 200.00</w:t>
            </w:r>
          </w:p>
        </w:tc>
      </w:tr>
      <w:tr w:rsidR="00CE72B2" w14:paraId="188DF1AF" w14:textId="77777777">
        <w:tc>
          <w:tcPr>
            <w:tcW w:w="1240" w:type="dxa"/>
          </w:tcPr>
          <w:p w14:paraId="3EC04DF7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27BC0D6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0A1D638" w14:textId="77777777" w:rsidR="00CE72B2" w:rsidRDefault="00664501">
            <w:r>
              <w:t>HGTV-LED43FHDS103T2</w:t>
            </w:r>
          </w:p>
        </w:tc>
        <w:tc>
          <w:tcPr>
            <w:tcW w:w="1240" w:type="dxa"/>
          </w:tcPr>
          <w:p w14:paraId="2BA3DB3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81DA1A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3CF40E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включается. Нет </w:t>
            </w:r>
            <w:r w:rsidRPr="0031063E">
              <w:rPr>
                <w:lang w:val="ru-RU"/>
              </w:rPr>
              <w:t>дежурного режима.</w:t>
            </w:r>
          </w:p>
        </w:tc>
        <w:tc>
          <w:tcPr>
            <w:tcW w:w="1240" w:type="dxa"/>
          </w:tcPr>
          <w:p w14:paraId="30F9074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99EFB6" w14:textId="77777777" w:rsidR="00CE72B2" w:rsidRDefault="00664501">
            <w:r>
              <w:t>1 200.00</w:t>
            </w:r>
          </w:p>
        </w:tc>
      </w:tr>
      <w:tr w:rsidR="00CE72B2" w14:paraId="475DDA39" w14:textId="77777777">
        <w:tc>
          <w:tcPr>
            <w:tcW w:w="1240" w:type="dxa"/>
          </w:tcPr>
          <w:p w14:paraId="187D94E1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24C52819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AA00EF0" w14:textId="77777777" w:rsidR="00CE72B2" w:rsidRDefault="00664501">
            <w:r>
              <w:t>HGTV-LED50UHDS102T2</w:t>
            </w:r>
          </w:p>
        </w:tc>
        <w:tc>
          <w:tcPr>
            <w:tcW w:w="1240" w:type="dxa"/>
          </w:tcPr>
          <w:p w14:paraId="2969EE72" w14:textId="77777777" w:rsidR="00CE72B2" w:rsidRDefault="00664501">
            <w:r>
              <w:t>389</w:t>
            </w:r>
          </w:p>
        </w:tc>
        <w:tc>
          <w:tcPr>
            <w:tcW w:w="1240" w:type="dxa"/>
          </w:tcPr>
          <w:p w14:paraId="5FED5C6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FFF0F8C" w14:textId="77777777" w:rsidR="00CE72B2" w:rsidRDefault="00664501">
            <w:r>
              <w:t>пропадает изображение</w:t>
            </w:r>
          </w:p>
        </w:tc>
        <w:tc>
          <w:tcPr>
            <w:tcW w:w="1240" w:type="dxa"/>
          </w:tcPr>
          <w:p w14:paraId="67043AC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85105F2" w14:textId="77777777" w:rsidR="00CE72B2" w:rsidRDefault="00664501">
            <w:r>
              <w:t>1 200.00</w:t>
            </w:r>
          </w:p>
        </w:tc>
      </w:tr>
      <w:tr w:rsidR="00CE72B2" w14:paraId="3FDF158B" w14:textId="77777777">
        <w:tc>
          <w:tcPr>
            <w:tcW w:w="1240" w:type="dxa"/>
          </w:tcPr>
          <w:p w14:paraId="76899738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177B295F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6AEED5E2" w14:textId="77777777" w:rsidR="00CE72B2" w:rsidRDefault="00664501">
            <w:r>
              <w:t>HGTV-LED32HDS104T2</w:t>
            </w:r>
          </w:p>
        </w:tc>
        <w:tc>
          <w:tcPr>
            <w:tcW w:w="1240" w:type="dxa"/>
          </w:tcPr>
          <w:p w14:paraId="67903E07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23A8875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35D8EB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загружается, перебирает цветовыми полями, не реагирует на пульт.</w:t>
            </w:r>
          </w:p>
        </w:tc>
        <w:tc>
          <w:tcPr>
            <w:tcW w:w="1240" w:type="dxa"/>
          </w:tcPr>
          <w:p w14:paraId="0738E87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D3AB283" w14:textId="77777777" w:rsidR="00CE72B2" w:rsidRDefault="00664501">
            <w:r>
              <w:t>1 200.00</w:t>
            </w:r>
          </w:p>
        </w:tc>
      </w:tr>
      <w:tr w:rsidR="00CE72B2" w14:paraId="19FC99AA" w14:textId="77777777">
        <w:tc>
          <w:tcPr>
            <w:tcW w:w="1240" w:type="dxa"/>
          </w:tcPr>
          <w:p w14:paraId="6C4A5A0C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B6D756B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13E7BD7" w14:textId="77777777" w:rsidR="00CE72B2" w:rsidRDefault="00664501">
            <w:r>
              <w:t>HGTV-LED55UHDS103T2</w:t>
            </w:r>
          </w:p>
        </w:tc>
        <w:tc>
          <w:tcPr>
            <w:tcW w:w="1240" w:type="dxa"/>
          </w:tcPr>
          <w:p w14:paraId="4521A53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6CC457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590A956" w14:textId="77777777" w:rsidR="00CE72B2" w:rsidRDefault="00664501">
            <w:r>
              <w:t>Периодически пропадает подсветка</w:t>
            </w:r>
          </w:p>
        </w:tc>
        <w:tc>
          <w:tcPr>
            <w:tcW w:w="1240" w:type="dxa"/>
          </w:tcPr>
          <w:p w14:paraId="29BD254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84CEBBD" w14:textId="77777777" w:rsidR="00CE72B2" w:rsidRDefault="00664501">
            <w:r>
              <w:t>1 200.00</w:t>
            </w:r>
          </w:p>
        </w:tc>
      </w:tr>
      <w:tr w:rsidR="00CE72B2" w14:paraId="69086807" w14:textId="77777777">
        <w:tc>
          <w:tcPr>
            <w:tcW w:w="1240" w:type="dxa"/>
          </w:tcPr>
          <w:p w14:paraId="0A9FC6BC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2E97C1B6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EEF2B6D" w14:textId="77777777" w:rsidR="00CE72B2" w:rsidRDefault="00664501">
            <w:r>
              <w:t>HGTV-LED43UHDS102T2</w:t>
            </w:r>
          </w:p>
        </w:tc>
        <w:tc>
          <w:tcPr>
            <w:tcW w:w="1240" w:type="dxa"/>
          </w:tcPr>
          <w:p w14:paraId="0861B2F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71A7FD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EA684F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546C96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7A827B6" w14:textId="77777777" w:rsidR="00CE72B2" w:rsidRDefault="00664501">
            <w:r>
              <w:t>1 200.00</w:t>
            </w:r>
          </w:p>
        </w:tc>
      </w:tr>
      <w:tr w:rsidR="00CE72B2" w14:paraId="0CB78B32" w14:textId="77777777">
        <w:tc>
          <w:tcPr>
            <w:tcW w:w="1240" w:type="dxa"/>
          </w:tcPr>
          <w:p w14:paraId="028BB880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4531C5D0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17EA910" w14:textId="77777777" w:rsidR="00CE72B2" w:rsidRDefault="00664501">
            <w:r>
              <w:t>HGTV-LED65UHDSQ100T2</w:t>
            </w:r>
          </w:p>
        </w:tc>
        <w:tc>
          <w:tcPr>
            <w:tcW w:w="1240" w:type="dxa"/>
          </w:tcPr>
          <w:p w14:paraId="132895E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70B25D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1B6A28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68632E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55C3059" w14:textId="77777777" w:rsidR="00CE72B2" w:rsidRDefault="00664501">
            <w:r>
              <w:t>1 700.00</w:t>
            </w:r>
          </w:p>
        </w:tc>
      </w:tr>
      <w:tr w:rsidR="00CE72B2" w14:paraId="7C72C532" w14:textId="77777777">
        <w:tc>
          <w:tcPr>
            <w:tcW w:w="1240" w:type="dxa"/>
          </w:tcPr>
          <w:p w14:paraId="7863ADDD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2311FA0A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3B203C4" w14:textId="77777777" w:rsidR="00CE72B2" w:rsidRDefault="00664501">
            <w:r>
              <w:t>HGTV-LED65UHDS101T2</w:t>
            </w:r>
          </w:p>
        </w:tc>
        <w:tc>
          <w:tcPr>
            <w:tcW w:w="1240" w:type="dxa"/>
          </w:tcPr>
          <w:p w14:paraId="5F47172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550C9D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75B917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EE999E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2C28B9D" w14:textId="77777777" w:rsidR="00CE72B2" w:rsidRDefault="00664501">
            <w:r>
              <w:t>1 700.00</w:t>
            </w:r>
          </w:p>
        </w:tc>
      </w:tr>
      <w:tr w:rsidR="00CE72B2" w14:paraId="05972F7E" w14:textId="77777777">
        <w:tc>
          <w:tcPr>
            <w:tcW w:w="1240" w:type="dxa"/>
          </w:tcPr>
          <w:p w14:paraId="5A041417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698389C0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76486AF4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533C1B89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43F92B3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8FBABA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подключении уличной антены не ищет каналы</w:t>
            </w:r>
          </w:p>
        </w:tc>
        <w:tc>
          <w:tcPr>
            <w:tcW w:w="1240" w:type="dxa"/>
          </w:tcPr>
          <w:p w14:paraId="79F51B3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B22800C" w14:textId="77777777" w:rsidR="00CE72B2" w:rsidRDefault="00664501">
            <w:r>
              <w:t>1 700.00</w:t>
            </w:r>
          </w:p>
        </w:tc>
      </w:tr>
      <w:tr w:rsidR="00CE72B2" w14:paraId="241E3D8E" w14:textId="77777777">
        <w:tc>
          <w:tcPr>
            <w:tcW w:w="1240" w:type="dxa"/>
          </w:tcPr>
          <w:p w14:paraId="1405B42A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39DD7C5C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0F8ABBE" w14:textId="77777777" w:rsidR="00CE72B2" w:rsidRDefault="00664501">
            <w:r>
              <w:t>HGTV-LED55UHDS102T2</w:t>
            </w:r>
          </w:p>
        </w:tc>
        <w:tc>
          <w:tcPr>
            <w:tcW w:w="1240" w:type="dxa"/>
          </w:tcPr>
          <w:p w14:paraId="5EE15517" w14:textId="77777777" w:rsidR="00CE72B2" w:rsidRDefault="00664501">
            <w:r>
              <w:t>440</w:t>
            </w:r>
          </w:p>
        </w:tc>
        <w:tc>
          <w:tcPr>
            <w:tcW w:w="1240" w:type="dxa"/>
          </w:tcPr>
          <w:p w14:paraId="058A2EA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12B51D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экран становится белым,при включении даже лого на белом </w:t>
            </w:r>
            <w:r w:rsidRPr="0031063E">
              <w:rPr>
                <w:lang w:val="ru-RU"/>
              </w:rPr>
              <w:t>фоне</w:t>
            </w:r>
          </w:p>
        </w:tc>
        <w:tc>
          <w:tcPr>
            <w:tcW w:w="1240" w:type="dxa"/>
          </w:tcPr>
          <w:p w14:paraId="15EF9B4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4246AB4" w14:textId="77777777" w:rsidR="00CE72B2" w:rsidRDefault="00664501">
            <w:r>
              <w:t>1 200.00</w:t>
            </w:r>
          </w:p>
        </w:tc>
      </w:tr>
      <w:tr w:rsidR="00CE72B2" w14:paraId="4F9A34A9" w14:textId="77777777">
        <w:tc>
          <w:tcPr>
            <w:tcW w:w="1240" w:type="dxa"/>
          </w:tcPr>
          <w:p w14:paraId="372C32F9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35AC51C0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EC8FDAE" w14:textId="77777777" w:rsidR="00CE72B2" w:rsidRDefault="00664501">
            <w:r>
              <w:t>HGTV-LED50UH</w:t>
            </w:r>
            <w:r>
              <w:lastRenderedPageBreak/>
              <w:t>DS103T2</w:t>
            </w:r>
          </w:p>
        </w:tc>
        <w:tc>
          <w:tcPr>
            <w:tcW w:w="1240" w:type="dxa"/>
          </w:tcPr>
          <w:p w14:paraId="6FB8C843" w14:textId="77777777" w:rsidR="00CE72B2" w:rsidRDefault="00664501">
            <w:r>
              <w:lastRenderedPageBreak/>
              <w:t>326</w:t>
            </w:r>
          </w:p>
        </w:tc>
        <w:tc>
          <w:tcPr>
            <w:tcW w:w="1240" w:type="dxa"/>
          </w:tcPr>
          <w:p w14:paraId="1EE79A3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6131A5A" w14:textId="77777777" w:rsidR="00CE72B2" w:rsidRDefault="00664501">
            <w:r>
              <w:t xml:space="preserve">черная точка на </w:t>
            </w:r>
            <w:r>
              <w:lastRenderedPageBreak/>
              <w:t>экране</w:t>
            </w:r>
          </w:p>
        </w:tc>
        <w:tc>
          <w:tcPr>
            <w:tcW w:w="1240" w:type="dxa"/>
          </w:tcPr>
          <w:p w14:paraId="15E6AC4A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4D6C5232" w14:textId="77777777" w:rsidR="00CE72B2" w:rsidRDefault="00664501">
            <w:r>
              <w:t>1 200.00</w:t>
            </w:r>
          </w:p>
        </w:tc>
      </w:tr>
      <w:tr w:rsidR="00CE72B2" w14:paraId="2472B9BF" w14:textId="77777777">
        <w:tc>
          <w:tcPr>
            <w:tcW w:w="1240" w:type="dxa"/>
          </w:tcPr>
          <w:p w14:paraId="69E311D5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472FFB6F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6CDB01D" w14:textId="77777777" w:rsidR="00CE72B2" w:rsidRDefault="00664501">
            <w:r>
              <w:t>HGTV-LED43FHDS100T2</w:t>
            </w:r>
          </w:p>
        </w:tc>
        <w:tc>
          <w:tcPr>
            <w:tcW w:w="1240" w:type="dxa"/>
          </w:tcPr>
          <w:p w14:paraId="6BE9F364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092B3FA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B3510E0" w14:textId="77777777" w:rsidR="00CE72B2" w:rsidRDefault="00664501">
            <w:r>
              <w:t>не включается полностью</w:t>
            </w:r>
          </w:p>
        </w:tc>
        <w:tc>
          <w:tcPr>
            <w:tcW w:w="1240" w:type="dxa"/>
          </w:tcPr>
          <w:p w14:paraId="1DD55837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CA5EC9B" w14:textId="77777777" w:rsidR="00CE72B2" w:rsidRDefault="00664501">
            <w:r>
              <w:t>1 700.00</w:t>
            </w:r>
          </w:p>
        </w:tc>
      </w:tr>
      <w:tr w:rsidR="00CE72B2" w14:paraId="7EDB61E0" w14:textId="77777777">
        <w:tc>
          <w:tcPr>
            <w:tcW w:w="1240" w:type="dxa"/>
          </w:tcPr>
          <w:p w14:paraId="604C9A25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5C25B66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C394FB7" w14:textId="77777777" w:rsidR="00CE72B2" w:rsidRDefault="00664501">
            <w:r>
              <w:t>HGTV-LED43FHDS102T2</w:t>
            </w:r>
          </w:p>
        </w:tc>
        <w:tc>
          <w:tcPr>
            <w:tcW w:w="1240" w:type="dxa"/>
          </w:tcPr>
          <w:p w14:paraId="7DB3FC77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7CE94B0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CF037A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самопроизвольно автоматически </w:t>
            </w:r>
            <w:r w:rsidRPr="0031063E">
              <w:rPr>
                <w:lang w:val="ru-RU"/>
              </w:rPr>
              <w:t>отключается,зависает картинка, трящит звук,после выключается,если попытаться включить с пульта д/у не включается,</w:t>
            </w:r>
          </w:p>
        </w:tc>
        <w:tc>
          <w:tcPr>
            <w:tcW w:w="1240" w:type="dxa"/>
          </w:tcPr>
          <w:p w14:paraId="469452C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3390E03" w14:textId="77777777" w:rsidR="00CE72B2" w:rsidRDefault="00664501">
            <w:r>
              <w:t>1 700.00</w:t>
            </w:r>
          </w:p>
        </w:tc>
      </w:tr>
      <w:tr w:rsidR="00CE72B2" w14:paraId="5CAFC44E" w14:textId="77777777">
        <w:tc>
          <w:tcPr>
            <w:tcW w:w="1240" w:type="dxa"/>
          </w:tcPr>
          <w:p w14:paraId="4146D7F2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55D72545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9BDB769" w14:textId="77777777" w:rsidR="00CE72B2" w:rsidRDefault="00664501">
            <w:r>
              <w:t>HGTV-LED43FHDS100T2</w:t>
            </w:r>
          </w:p>
        </w:tc>
        <w:tc>
          <w:tcPr>
            <w:tcW w:w="1240" w:type="dxa"/>
          </w:tcPr>
          <w:p w14:paraId="3E320DD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149AAA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2248F5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F9B480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3263AEF" w14:textId="77777777" w:rsidR="00CE72B2" w:rsidRDefault="00664501">
            <w:r>
              <w:t>1 200.00</w:t>
            </w:r>
          </w:p>
        </w:tc>
      </w:tr>
      <w:tr w:rsidR="00CE72B2" w14:paraId="749A4610" w14:textId="77777777">
        <w:tc>
          <w:tcPr>
            <w:tcW w:w="1240" w:type="dxa"/>
          </w:tcPr>
          <w:p w14:paraId="5E0ACA3D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5EFD6132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986AF9A" w14:textId="77777777" w:rsidR="00CE72B2" w:rsidRDefault="00664501">
            <w:r>
              <w:t>HGTV-LED43FHDS103T2</w:t>
            </w:r>
          </w:p>
        </w:tc>
        <w:tc>
          <w:tcPr>
            <w:tcW w:w="1240" w:type="dxa"/>
          </w:tcPr>
          <w:p w14:paraId="7F0B8B1F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78E51ED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8DD249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Светится </w:t>
            </w:r>
            <w:r w:rsidRPr="0031063E">
              <w:rPr>
                <w:lang w:val="ru-RU"/>
              </w:rPr>
              <w:t xml:space="preserve">надпись </w:t>
            </w:r>
            <w:r>
              <w:t>Holleberg</w:t>
            </w:r>
            <w:r w:rsidRPr="0031063E">
              <w:rPr>
                <w:lang w:val="ru-RU"/>
              </w:rPr>
              <w:t xml:space="preserve"> и не загружается, не отключается, ни с кнопки, ни с пульта</w:t>
            </w:r>
          </w:p>
        </w:tc>
        <w:tc>
          <w:tcPr>
            <w:tcW w:w="1240" w:type="dxa"/>
          </w:tcPr>
          <w:p w14:paraId="26D2039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1E04A96" w14:textId="77777777" w:rsidR="00CE72B2" w:rsidRDefault="00664501">
            <w:r>
              <w:t>2 950.00</w:t>
            </w:r>
          </w:p>
        </w:tc>
      </w:tr>
      <w:tr w:rsidR="00CE72B2" w14:paraId="08A879E9" w14:textId="77777777">
        <w:tc>
          <w:tcPr>
            <w:tcW w:w="1240" w:type="dxa"/>
          </w:tcPr>
          <w:p w14:paraId="5D7ED164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6533D3A6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04B7DD8" w14:textId="77777777" w:rsidR="00CE72B2" w:rsidRDefault="00664501">
            <w:r>
              <w:t>HGTV-LED24HD103T2</w:t>
            </w:r>
          </w:p>
        </w:tc>
        <w:tc>
          <w:tcPr>
            <w:tcW w:w="1240" w:type="dxa"/>
          </w:tcPr>
          <w:p w14:paraId="3B278895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76AF900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83606FB" w14:textId="77777777" w:rsidR="00CE72B2" w:rsidRDefault="00664501">
            <w:r>
              <w:t>Пропадает сигнал по HDMI 1</w:t>
            </w:r>
          </w:p>
        </w:tc>
        <w:tc>
          <w:tcPr>
            <w:tcW w:w="1240" w:type="dxa"/>
          </w:tcPr>
          <w:p w14:paraId="5BB6B74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BA3094D" w14:textId="77777777" w:rsidR="00CE72B2" w:rsidRDefault="00664501">
            <w:r>
              <w:t>1 200.00</w:t>
            </w:r>
          </w:p>
        </w:tc>
      </w:tr>
      <w:tr w:rsidR="00CE72B2" w14:paraId="7D0C86E9" w14:textId="77777777">
        <w:tc>
          <w:tcPr>
            <w:tcW w:w="1240" w:type="dxa"/>
          </w:tcPr>
          <w:p w14:paraId="42599631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01E3B8A3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82EE8BC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5AA32B8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0C9792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C391C2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5FA590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036B00B" w14:textId="77777777" w:rsidR="00CE72B2" w:rsidRDefault="00664501">
            <w:r>
              <w:t>1 200.00</w:t>
            </w:r>
          </w:p>
        </w:tc>
      </w:tr>
      <w:tr w:rsidR="00CE72B2" w14:paraId="0CF51B22" w14:textId="77777777">
        <w:tc>
          <w:tcPr>
            <w:tcW w:w="1240" w:type="dxa"/>
          </w:tcPr>
          <w:p w14:paraId="64A08EA8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E8DA02A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A4662FF" w14:textId="77777777" w:rsidR="00CE72B2" w:rsidRDefault="00664501">
            <w:r>
              <w:t>HGTV-LED32FHDS100T2</w:t>
            </w:r>
          </w:p>
        </w:tc>
        <w:tc>
          <w:tcPr>
            <w:tcW w:w="1240" w:type="dxa"/>
          </w:tcPr>
          <w:p w14:paraId="19508E4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2700C9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FA0F1C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C6813B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FCA3F8E" w14:textId="77777777" w:rsidR="00CE72B2" w:rsidRDefault="00664501">
            <w:r>
              <w:t>1 200.00</w:t>
            </w:r>
          </w:p>
        </w:tc>
      </w:tr>
      <w:tr w:rsidR="00CE72B2" w14:paraId="65B2058B" w14:textId="77777777">
        <w:tc>
          <w:tcPr>
            <w:tcW w:w="1240" w:type="dxa"/>
          </w:tcPr>
          <w:p w14:paraId="321E943C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5A299411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8223AF4" w14:textId="77777777" w:rsidR="00CE72B2" w:rsidRDefault="00664501">
            <w:r>
              <w:t>HGTV-LED43FHDS100T2</w:t>
            </w:r>
          </w:p>
        </w:tc>
        <w:tc>
          <w:tcPr>
            <w:tcW w:w="1240" w:type="dxa"/>
          </w:tcPr>
          <w:p w14:paraId="243C4FE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8D1F94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A55FB8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F9E595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8D6DB8F" w14:textId="77777777" w:rsidR="00CE72B2" w:rsidRDefault="00664501">
            <w:r>
              <w:t>1 200.00</w:t>
            </w:r>
          </w:p>
        </w:tc>
      </w:tr>
      <w:tr w:rsidR="00CE72B2" w14:paraId="785936FA" w14:textId="77777777">
        <w:tc>
          <w:tcPr>
            <w:tcW w:w="1240" w:type="dxa"/>
          </w:tcPr>
          <w:p w14:paraId="798B846D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78644F1E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B3C261D" w14:textId="77777777" w:rsidR="00CE72B2" w:rsidRDefault="00664501">
            <w:r>
              <w:t>HGTV-LED24HD</w:t>
            </w:r>
            <w:r>
              <w:lastRenderedPageBreak/>
              <w:t>102T2</w:t>
            </w:r>
          </w:p>
        </w:tc>
        <w:tc>
          <w:tcPr>
            <w:tcW w:w="1240" w:type="dxa"/>
          </w:tcPr>
          <w:p w14:paraId="0D8EF5E3" w14:textId="77777777" w:rsidR="00CE72B2" w:rsidRDefault="00664501">
            <w:r>
              <w:lastRenderedPageBreak/>
              <w:t>119</w:t>
            </w:r>
          </w:p>
        </w:tc>
        <w:tc>
          <w:tcPr>
            <w:tcW w:w="1240" w:type="dxa"/>
          </w:tcPr>
          <w:p w14:paraId="407BC6A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780CF8E" w14:textId="77777777" w:rsidR="00CE72B2" w:rsidRDefault="00664501">
            <w:r>
              <w:t>не включает</w:t>
            </w:r>
            <w:r>
              <w:lastRenderedPageBreak/>
              <w:t>ся</w:t>
            </w:r>
          </w:p>
        </w:tc>
        <w:tc>
          <w:tcPr>
            <w:tcW w:w="1240" w:type="dxa"/>
          </w:tcPr>
          <w:p w14:paraId="53A76116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5744756A" w14:textId="77777777" w:rsidR="00CE72B2" w:rsidRDefault="00664501">
            <w:r>
              <w:t>1 200.00</w:t>
            </w:r>
          </w:p>
        </w:tc>
      </w:tr>
      <w:tr w:rsidR="00CE72B2" w14:paraId="47C5E9A5" w14:textId="77777777">
        <w:tc>
          <w:tcPr>
            <w:tcW w:w="1240" w:type="dxa"/>
          </w:tcPr>
          <w:p w14:paraId="119EFC00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1B364420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BE034FA" w14:textId="77777777" w:rsidR="00CE72B2" w:rsidRDefault="00664501">
            <w:r>
              <w:t>HGTV-LED65UHDSQ100T2</w:t>
            </w:r>
          </w:p>
        </w:tc>
        <w:tc>
          <w:tcPr>
            <w:tcW w:w="1240" w:type="dxa"/>
          </w:tcPr>
          <w:p w14:paraId="335D1AE3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15DD358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25C602D" w14:textId="77777777" w:rsidR="00CE72B2" w:rsidRDefault="00664501">
            <w:r>
              <w:t>Не работает WI-FI</w:t>
            </w:r>
          </w:p>
        </w:tc>
        <w:tc>
          <w:tcPr>
            <w:tcW w:w="1240" w:type="dxa"/>
          </w:tcPr>
          <w:p w14:paraId="0CE2852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91AE4BC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76B9F62C" w14:textId="77777777">
        <w:tc>
          <w:tcPr>
            <w:tcW w:w="1240" w:type="dxa"/>
          </w:tcPr>
          <w:p w14:paraId="0EA1479F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5C4548B8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6903B041" w14:textId="77777777" w:rsidR="00CE72B2" w:rsidRDefault="00664501">
            <w:r>
              <w:t>HGTV-LED43FHDS100T2</w:t>
            </w:r>
          </w:p>
        </w:tc>
        <w:tc>
          <w:tcPr>
            <w:tcW w:w="1240" w:type="dxa"/>
          </w:tcPr>
          <w:p w14:paraId="4D8D9FA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D32B50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D5825A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9A8B25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CF4C96" w14:textId="77777777" w:rsidR="00CE72B2" w:rsidRDefault="00664501">
            <w:r>
              <w:t>1 200.00</w:t>
            </w:r>
          </w:p>
        </w:tc>
      </w:tr>
      <w:tr w:rsidR="00CE72B2" w14:paraId="019E2A81" w14:textId="77777777">
        <w:tc>
          <w:tcPr>
            <w:tcW w:w="1240" w:type="dxa"/>
          </w:tcPr>
          <w:p w14:paraId="5725F476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66204415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7EE0C513" w14:textId="77777777" w:rsidR="00CE72B2" w:rsidRDefault="00664501">
            <w:r>
              <w:t>HGTV-LED24HD103T2</w:t>
            </w:r>
          </w:p>
        </w:tc>
        <w:tc>
          <w:tcPr>
            <w:tcW w:w="1240" w:type="dxa"/>
          </w:tcPr>
          <w:p w14:paraId="0FF555E1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51EC427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FBEFC76" w14:textId="77777777" w:rsidR="00CE72B2" w:rsidRDefault="00664501">
            <w:r>
              <w:t>не ловит каналы кабельные</w:t>
            </w:r>
          </w:p>
        </w:tc>
        <w:tc>
          <w:tcPr>
            <w:tcW w:w="1240" w:type="dxa"/>
          </w:tcPr>
          <w:p w14:paraId="0CE8394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E9F664" w14:textId="77777777" w:rsidR="00CE72B2" w:rsidRDefault="00664501">
            <w:r>
              <w:t>1 200.00</w:t>
            </w:r>
          </w:p>
        </w:tc>
      </w:tr>
      <w:tr w:rsidR="00CE72B2" w14:paraId="104F185F" w14:textId="77777777">
        <w:tc>
          <w:tcPr>
            <w:tcW w:w="1240" w:type="dxa"/>
          </w:tcPr>
          <w:p w14:paraId="2BD157FA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1928E5BE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510279C9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6706E85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F0C9C1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1CBE3B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5EB850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75C0596" w14:textId="77777777" w:rsidR="00CE72B2" w:rsidRDefault="00664501">
            <w:r>
              <w:t>1 200.00</w:t>
            </w:r>
          </w:p>
        </w:tc>
      </w:tr>
      <w:tr w:rsidR="00CE72B2" w14:paraId="6ECBD8EE" w14:textId="77777777">
        <w:tc>
          <w:tcPr>
            <w:tcW w:w="1240" w:type="dxa"/>
          </w:tcPr>
          <w:p w14:paraId="4566B5ED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105E0E88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3602B30" w14:textId="77777777" w:rsidR="00CE72B2" w:rsidRDefault="00664501">
            <w:r>
              <w:t>HGTV-LED32HDS104T2</w:t>
            </w:r>
          </w:p>
        </w:tc>
        <w:tc>
          <w:tcPr>
            <w:tcW w:w="1240" w:type="dxa"/>
          </w:tcPr>
          <w:p w14:paraId="1B657142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1DB6B9E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605E2D4" w14:textId="77777777" w:rsidR="00CE72B2" w:rsidRDefault="00664501">
            <w:r>
              <w:t>не подключается к интернету</w:t>
            </w:r>
          </w:p>
        </w:tc>
        <w:tc>
          <w:tcPr>
            <w:tcW w:w="1240" w:type="dxa"/>
          </w:tcPr>
          <w:p w14:paraId="2ADB9CA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616ABDB" w14:textId="77777777" w:rsidR="00CE72B2" w:rsidRDefault="00664501">
            <w:r>
              <w:t>1 700.00</w:t>
            </w:r>
          </w:p>
        </w:tc>
      </w:tr>
      <w:tr w:rsidR="00CE72B2" w14:paraId="1786169B" w14:textId="77777777">
        <w:tc>
          <w:tcPr>
            <w:tcW w:w="1240" w:type="dxa"/>
          </w:tcPr>
          <w:p w14:paraId="1D4E23A4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59BA03BF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502EA6EE" w14:textId="77777777" w:rsidR="00CE72B2" w:rsidRDefault="00664501">
            <w:r>
              <w:t>HGTV-LED43FHDS102T2</w:t>
            </w:r>
          </w:p>
        </w:tc>
        <w:tc>
          <w:tcPr>
            <w:tcW w:w="1240" w:type="dxa"/>
          </w:tcPr>
          <w:p w14:paraId="28C6CB8F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D7BF14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6E44A2C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3EFE4CE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CDA2339" w14:textId="77777777" w:rsidR="00CE72B2" w:rsidRDefault="00664501">
            <w:r>
              <w:t>1 200.00</w:t>
            </w:r>
          </w:p>
        </w:tc>
      </w:tr>
      <w:tr w:rsidR="00CE72B2" w14:paraId="1A3B584F" w14:textId="77777777">
        <w:tc>
          <w:tcPr>
            <w:tcW w:w="1240" w:type="dxa"/>
          </w:tcPr>
          <w:p w14:paraId="0E1DE412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2BC33D03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7C0877F3" w14:textId="77777777" w:rsidR="00CE72B2" w:rsidRDefault="00664501">
            <w:r>
              <w:t>55U570T</w:t>
            </w:r>
          </w:p>
        </w:tc>
        <w:tc>
          <w:tcPr>
            <w:tcW w:w="1240" w:type="dxa"/>
          </w:tcPr>
          <w:p w14:paraId="6BEE99A3" w14:textId="77777777" w:rsidR="00CE72B2" w:rsidRDefault="00664501">
            <w:r>
              <w:t>21B</w:t>
            </w:r>
          </w:p>
        </w:tc>
        <w:tc>
          <w:tcPr>
            <w:tcW w:w="1240" w:type="dxa"/>
          </w:tcPr>
          <w:p w14:paraId="3B8905D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2B2CEA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работают никакие кнопки кроме включения тв и на пульте тоже</w:t>
            </w:r>
          </w:p>
        </w:tc>
        <w:tc>
          <w:tcPr>
            <w:tcW w:w="1240" w:type="dxa"/>
          </w:tcPr>
          <w:p w14:paraId="70AF58B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1EBB2E9" w14:textId="77777777" w:rsidR="00CE72B2" w:rsidRDefault="00664501">
            <w:r>
              <w:t>1 200.00</w:t>
            </w:r>
          </w:p>
        </w:tc>
      </w:tr>
      <w:tr w:rsidR="00CE72B2" w14:paraId="07534A9B" w14:textId="77777777">
        <w:tc>
          <w:tcPr>
            <w:tcW w:w="1240" w:type="dxa"/>
          </w:tcPr>
          <w:p w14:paraId="71B782FF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28296899" w14:textId="77777777" w:rsidR="00CE72B2" w:rsidRDefault="00664501">
            <w:r>
              <w:t>MERELY</w:t>
            </w:r>
          </w:p>
        </w:tc>
        <w:tc>
          <w:tcPr>
            <w:tcW w:w="1240" w:type="dxa"/>
          </w:tcPr>
          <w:p w14:paraId="579E8814" w14:textId="77777777" w:rsidR="00CE72B2" w:rsidRDefault="00664501">
            <w:r>
              <w:t>MRL-LED32HDS101T2</w:t>
            </w:r>
          </w:p>
        </w:tc>
        <w:tc>
          <w:tcPr>
            <w:tcW w:w="1240" w:type="dxa"/>
          </w:tcPr>
          <w:p w14:paraId="77D74094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17D55B6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F1FB4E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загорается эмблема </w:t>
            </w:r>
            <w:r>
              <w:t>MERELY</w:t>
            </w:r>
            <w:r w:rsidRPr="0031063E">
              <w:rPr>
                <w:lang w:val="ru-RU"/>
              </w:rPr>
              <w:t xml:space="preserve"> и гаснит экран</w:t>
            </w:r>
          </w:p>
        </w:tc>
        <w:tc>
          <w:tcPr>
            <w:tcW w:w="1240" w:type="dxa"/>
          </w:tcPr>
          <w:p w14:paraId="2E6C479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B02D934" w14:textId="77777777" w:rsidR="00CE72B2" w:rsidRDefault="00664501">
            <w:r>
              <w:t>1 700.00</w:t>
            </w:r>
          </w:p>
        </w:tc>
      </w:tr>
      <w:tr w:rsidR="00CE72B2" w14:paraId="616365F3" w14:textId="77777777">
        <w:tc>
          <w:tcPr>
            <w:tcW w:w="1240" w:type="dxa"/>
          </w:tcPr>
          <w:p w14:paraId="2161BDF4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3DC10279" w14:textId="77777777" w:rsidR="00CE72B2" w:rsidRDefault="00664501">
            <w:r>
              <w:t>MERELY</w:t>
            </w:r>
          </w:p>
        </w:tc>
        <w:tc>
          <w:tcPr>
            <w:tcW w:w="1240" w:type="dxa"/>
          </w:tcPr>
          <w:p w14:paraId="3088A4B7" w14:textId="77777777" w:rsidR="00CE72B2" w:rsidRDefault="00664501">
            <w:r>
              <w:t>MRL-LED32HDS100T2</w:t>
            </w:r>
          </w:p>
        </w:tc>
        <w:tc>
          <w:tcPr>
            <w:tcW w:w="1240" w:type="dxa"/>
          </w:tcPr>
          <w:p w14:paraId="0523C245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7E096F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E0CBA5B" w14:textId="77777777" w:rsidR="00CE72B2" w:rsidRDefault="00664501">
            <w:r>
              <w:t>белый экран</w:t>
            </w:r>
          </w:p>
        </w:tc>
        <w:tc>
          <w:tcPr>
            <w:tcW w:w="1240" w:type="dxa"/>
          </w:tcPr>
          <w:p w14:paraId="1955FE1E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3027C33" w14:textId="77777777" w:rsidR="00CE72B2" w:rsidRDefault="00664501">
            <w:r>
              <w:t>2 400.00</w:t>
            </w:r>
          </w:p>
        </w:tc>
      </w:tr>
      <w:tr w:rsidR="00CE72B2" w14:paraId="5C06CBCE" w14:textId="77777777">
        <w:tc>
          <w:tcPr>
            <w:tcW w:w="1240" w:type="dxa"/>
          </w:tcPr>
          <w:p w14:paraId="3D4B08AC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02988FD2" w14:textId="77777777" w:rsidR="00CE72B2" w:rsidRDefault="00664501">
            <w:r>
              <w:t>MERELY</w:t>
            </w:r>
          </w:p>
        </w:tc>
        <w:tc>
          <w:tcPr>
            <w:tcW w:w="1240" w:type="dxa"/>
          </w:tcPr>
          <w:p w14:paraId="31D21CE5" w14:textId="77777777" w:rsidR="00CE72B2" w:rsidRDefault="00664501">
            <w:r>
              <w:t>MRL-LED32HDS102T2</w:t>
            </w:r>
          </w:p>
        </w:tc>
        <w:tc>
          <w:tcPr>
            <w:tcW w:w="1240" w:type="dxa"/>
          </w:tcPr>
          <w:p w14:paraId="64AB3A1C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17E1288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3DB98A8" w14:textId="77777777" w:rsidR="00CE72B2" w:rsidRDefault="00664501">
            <w:r>
              <w:t>выключается через час работы</w:t>
            </w:r>
          </w:p>
        </w:tc>
        <w:tc>
          <w:tcPr>
            <w:tcW w:w="1240" w:type="dxa"/>
          </w:tcPr>
          <w:p w14:paraId="0A7C3CE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B3A060B" w14:textId="77777777" w:rsidR="00CE72B2" w:rsidRDefault="00664501">
            <w:r>
              <w:t>1 200.00</w:t>
            </w:r>
          </w:p>
        </w:tc>
      </w:tr>
      <w:tr w:rsidR="00CE72B2" w14:paraId="592AC0EA" w14:textId="77777777">
        <w:tc>
          <w:tcPr>
            <w:tcW w:w="1240" w:type="dxa"/>
          </w:tcPr>
          <w:p w14:paraId="0BC588B0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34197C2A" w14:textId="77777777" w:rsidR="00CE72B2" w:rsidRDefault="00664501">
            <w:r>
              <w:t>MERELY</w:t>
            </w:r>
          </w:p>
        </w:tc>
        <w:tc>
          <w:tcPr>
            <w:tcW w:w="1240" w:type="dxa"/>
          </w:tcPr>
          <w:p w14:paraId="50BD21E3" w14:textId="77777777" w:rsidR="00CE72B2" w:rsidRDefault="00664501">
            <w:r>
              <w:t>MRL-LED40FHDS102T2</w:t>
            </w:r>
          </w:p>
        </w:tc>
        <w:tc>
          <w:tcPr>
            <w:tcW w:w="1240" w:type="dxa"/>
          </w:tcPr>
          <w:p w14:paraId="02C9D803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147096B3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E521FE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запуске уходит в тестовый режим, не реагирует на пульт</w:t>
            </w:r>
          </w:p>
        </w:tc>
        <w:tc>
          <w:tcPr>
            <w:tcW w:w="1240" w:type="dxa"/>
          </w:tcPr>
          <w:p w14:paraId="6F9FC23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EEA2F70" w14:textId="77777777" w:rsidR="00CE72B2" w:rsidRDefault="00664501">
            <w:r>
              <w:t>1 700.00</w:t>
            </w:r>
          </w:p>
        </w:tc>
      </w:tr>
      <w:tr w:rsidR="00CE72B2" w14:paraId="4D95F1BF" w14:textId="77777777">
        <w:tc>
          <w:tcPr>
            <w:tcW w:w="1240" w:type="dxa"/>
          </w:tcPr>
          <w:p w14:paraId="5837BA0E" w14:textId="77777777" w:rsidR="00CE72B2" w:rsidRDefault="00664501">
            <w:r>
              <w:t>15</w:t>
            </w:r>
          </w:p>
        </w:tc>
        <w:tc>
          <w:tcPr>
            <w:tcW w:w="1240" w:type="dxa"/>
          </w:tcPr>
          <w:p w14:paraId="6CE99E40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968DE0E" w14:textId="77777777" w:rsidR="00CE72B2" w:rsidRDefault="00664501">
            <w:r>
              <w:t>HH40FSY25F</w:t>
            </w:r>
          </w:p>
        </w:tc>
        <w:tc>
          <w:tcPr>
            <w:tcW w:w="1240" w:type="dxa"/>
          </w:tcPr>
          <w:p w14:paraId="271BB300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6CAEE0C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BF189E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высвечив</w:t>
            </w:r>
            <w:r w:rsidRPr="0031063E">
              <w:rPr>
                <w:lang w:val="ru-RU"/>
              </w:rPr>
              <w:lastRenderedPageBreak/>
              <w:t>ает ошибку памяти</w:t>
            </w:r>
          </w:p>
        </w:tc>
        <w:tc>
          <w:tcPr>
            <w:tcW w:w="1240" w:type="dxa"/>
          </w:tcPr>
          <w:p w14:paraId="4C4466DE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772B2777" w14:textId="77777777" w:rsidR="00CE72B2" w:rsidRDefault="00664501">
            <w:r>
              <w:t>1 700.00</w:t>
            </w:r>
          </w:p>
        </w:tc>
      </w:tr>
      <w:tr w:rsidR="00CE72B2" w14:paraId="368263A2" w14:textId="77777777">
        <w:tc>
          <w:tcPr>
            <w:tcW w:w="1240" w:type="dxa"/>
          </w:tcPr>
          <w:p w14:paraId="0C680D6C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0ED7A455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1C7F7EC" w14:textId="77777777" w:rsidR="00CE72B2" w:rsidRDefault="00664501">
            <w:r>
              <w:t>HGTV-LED32HDS102T2</w:t>
            </w:r>
          </w:p>
        </w:tc>
        <w:tc>
          <w:tcPr>
            <w:tcW w:w="1240" w:type="dxa"/>
          </w:tcPr>
          <w:p w14:paraId="6F7EBE32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C537D7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A017EB8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6674B1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B94B16" w14:textId="77777777" w:rsidR="00CE72B2" w:rsidRDefault="00664501">
            <w:r>
              <w:t>1 200.00</w:t>
            </w:r>
          </w:p>
        </w:tc>
      </w:tr>
      <w:tr w:rsidR="00CE72B2" w14:paraId="5BD24112" w14:textId="77777777">
        <w:tc>
          <w:tcPr>
            <w:tcW w:w="1240" w:type="dxa"/>
          </w:tcPr>
          <w:p w14:paraId="4335131F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662B5ADC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8499885" w14:textId="77777777" w:rsidR="00CE72B2" w:rsidRDefault="00664501">
            <w:r>
              <w:t>HGTV-LED43FHDS101T2</w:t>
            </w:r>
          </w:p>
        </w:tc>
        <w:tc>
          <w:tcPr>
            <w:tcW w:w="1240" w:type="dxa"/>
          </w:tcPr>
          <w:p w14:paraId="2A6CDDB1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2D818BB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DD8EE93" w14:textId="77777777" w:rsidR="00CE72B2" w:rsidRDefault="00664501">
            <w:r>
              <w:t>включается но нет изображения</w:t>
            </w:r>
          </w:p>
        </w:tc>
        <w:tc>
          <w:tcPr>
            <w:tcW w:w="1240" w:type="dxa"/>
          </w:tcPr>
          <w:p w14:paraId="66455F1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E5E899F" w14:textId="77777777" w:rsidR="00CE72B2" w:rsidRDefault="00664501">
            <w:r>
              <w:t>1 200.00</w:t>
            </w:r>
          </w:p>
        </w:tc>
      </w:tr>
      <w:tr w:rsidR="00CE72B2" w14:paraId="0B82C3C7" w14:textId="77777777">
        <w:tc>
          <w:tcPr>
            <w:tcW w:w="1240" w:type="dxa"/>
          </w:tcPr>
          <w:p w14:paraId="2C17451A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13C2D010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3B4B295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3633BD85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9FA646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5EB3331" w14:textId="77777777" w:rsidR="00CE72B2" w:rsidRDefault="00664501">
            <w:r>
              <w:t>нет картинки</w:t>
            </w:r>
          </w:p>
        </w:tc>
        <w:tc>
          <w:tcPr>
            <w:tcW w:w="1240" w:type="dxa"/>
          </w:tcPr>
          <w:p w14:paraId="7B179BD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3C36EE9" w14:textId="77777777" w:rsidR="00CE72B2" w:rsidRDefault="00664501">
            <w:r>
              <w:t>1 200.00</w:t>
            </w:r>
          </w:p>
        </w:tc>
      </w:tr>
      <w:tr w:rsidR="00CE72B2" w14:paraId="04E90A9C" w14:textId="77777777">
        <w:tc>
          <w:tcPr>
            <w:tcW w:w="1240" w:type="dxa"/>
          </w:tcPr>
          <w:p w14:paraId="329D68AF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5BC5CEAD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E96992A" w14:textId="77777777" w:rsidR="00CE72B2" w:rsidRDefault="00664501">
            <w:r>
              <w:t>HGTV-LED32HDS102T2</w:t>
            </w:r>
          </w:p>
        </w:tc>
        <w:tc>
          <w:tcPr>
            <w:tcW w:w="1240" w:type="dxa"/>
          </w:tcPr>
          <w:p w14:paraId="027EC3B1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426123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3951182" w14:textId="77777777" w:rsidR="00CE72B2" w:rsidRDefault="00664501">
            <w:r>
              <w:t>нет картинки</w:t>
            </w:r>
          </w:p>
        </w:tc>
        <w:tc>
          <w:tcPr>
            <w:tcW w:w="1240" w:type="dxa"/>
          </w:tcPr>
          <w:p w14:paraId="18CD970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22873A3" w14:textId="77777777" w:rsidR="00CE72B2" w:rsidRDefault="00664501">
            <w:r>
              <w:t>1 200.00</w:t>
            </w:r>
          </w:p>
        </w:tc>
      </w:tr>
      <w:tr w:rsidR="00CE72B2" w14:paraId="40F283F3" w14:textId="77777777">
        <w:tc>
          <w:tcPr>
            <w:tcW w:w="1240" w:type="dxa"/>
          </w:tcPr>
          <w:p w14:paraId="7B48C6B4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31FBE4E6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78908A0" w14:textId="77777777" w:rsidR="00CE72B2" w:rsidRDefault="00664501">
            <w:r>
              <w:t>HGTV-LED32HDS104T2</w:t>
            </w:r>
          </w:p>
        </w:tc>
        <w:tc>
          <w:tcPr>
            <w:tcW w:w="1240" w:type="dxa"/>
          </w:tcPr>
          <w:p w14:paraId="4F1C9706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6DAA42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CD890B6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B346B7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50B6370" w14:textId="77777777" w:rsidR="00CE72B2" w:rsidRDefault="00664501">
            <w:r>
              <w:t>1 200.00</w:t>
            </w:r>
          </w:p>
        </w:tc>
      </w:tr>
      <w:tr w:rsidR="00CE72B2" w14:paraId="65827863" w14:textId="77777777">
        <w:tc>
          <w:tcPr>
            <w:tcW w:w="1240" w:type="dxa"/>
          </w:tcPr>
          <w:p w14:paraId="32BCC6F6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0F29A25D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B4678D7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6996ACA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469F5E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00C89F3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C14E49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893B48E" w14:textId="77777777" w:rsidR="00CE72B2" w:rsidRDefault="00664501">
            <w:r>
              <w:t>1 200.00</w:t>
            </w:r>
          </w:p>
        </w:tc>
      </w:tr>
      <w:tr w:rsidR="00CE72B2" w14:paraId="711C382D" w14:textId="77777777">
        <w:tc>
          <w:tcPr>
            <w:tcW w:w="1240" w:type="dxa"/>
          </w:tcPr>
          <w:p w14:paraId="59514EC5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1F47CF7C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0EF7B73" w14:textId="77777777" w:rsidR="00CE72B2" w:rsidRDefault="00664501">
            <w:r>
              <w:t>HGTV-LED24HDS100T2</w:t>
            </w:r>
          </w:p>
        </w:tc>
        <w:tc>
          <w:tcPr>
            <w:tcW w:w="1240" w:type="dxa"/>
          </w:tcPr>
          <w:p w14:paraId="1E5FB57C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8C20D3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7810504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1BAA39B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C757527" w14:textId="77777777" w:rsidR="00CE72B2" w:rsidRDefault="00664501">
            <w:r>
              <w:t>1 200.00</w:t>
            </w:r>
          </w:p>
        </w:tc>
      </w:tr>
      <w:tr w:rsidR="00CE72B2" w14:paraId="6F598023" w14:textId="77777777">
        <w:tc>
          <w:tcPr>
            <w:tcW w:w="1240" w:type="dxa"/>
          </w:tcPr>
          <w:p w14:paraId="62A3FC79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48199DFA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9CE4881" w14:textId="77777777" w:rsidR="00CE72B2" w:rsidRDefault="00664501">
            <w:r>
              <w:t>HGTV-LED24HDS100T2</w:t>
            </w:r>
          </w:p>
        </w:tc>
        <w:tc>
          <w:tcPr>
            <w:tcW w:w="1240" w:type="dxa"/>
          </w:tcPr>
          <w:p w14:paraId="19C037AF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E24FE9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C484577" w14:textId="77777777" w:rsidR="00CE72B2" w:rsidRDefault="00664501">
            <w:r>
              <w:t>нет картинки</w:t>
            </w:r>
          </w:p>
        </w:tc>
        <w:tc>
          <w:tcPr>
            <w:tcW w:w="1240" w:type="dxa"/>
          </w:tcPr>
          <w:p w14:paraId="2B9DD93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1A418D5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3AB62CE4" w14:textId="77777777">
        <w:tc>
          <w:tcPr>
            <w:tcW w:w="1240" w:type="dxa"/>
          </w:tcPr>
          <w:p w14:paraId="5795B9F9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260C57A8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28B8579" w14:textId="77777777" w:rsidR="00CE72B2" w:rsidRDefault="00664501">
            <w:r>
              <w:t>HGTV-LED43FHDS102T2</w:t>
            </w:r>
          </w:p>
        </w:tc>
        <w:tc>
          <w:tcPr>
            <w:tcW w:w="1240" w:type="dxa"/>
          </w:tcPr>
          <w:p w14:paraId="7D8C4AB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A1A8368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62FE04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рябь по всему экрану, изо перевернуто</w:t>
            </w:r>
          </w:p>
        </w:tc>
        <w:tc>
          <w:tcPr>
            <w:tcW w:w="1240" w:type="dxa"/>
          </w:tcPr>
          <w:p w14:paraId="65BB15A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53A5AB1" w14:textId="77777777" w:rsidR="00CE72B2" w:rsidRDefault="00664501">
            <w:r>
              <w:t>1 700.00</w:t>
            </w:r>
          </w:p>
        </w:tc>
      </w:tr>
      <w:tr w:rsidR="00CE72B2" w14:paraId="5F45E505" w14:textId="77777777">
        <w:tc>
          <w:tcPr>
            <w:tcW w:w="1240" w:type="dxa"/>
          </w:tcPr>
          <w:p w14:paraId="79E4F294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5F3B0A1B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76FF8ED6" w14:textId="77777777" w:rsidR="00CE72B2" w:rsidRDefault="00664501">
            <w:r>
              <w:t>HGTV-LED24HD103T2</w:t>
            </w:r>
          </w:p>
        </w:tc>
        <w:tc>
          <w:tcPr>
            <w:tcW w:w="1240" w:type="dxa"/>
          </w:tcPr>
          <w:p w14:paraId="4517B090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38DD51DD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1D9A650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переод. не вкл/выкл., проблема с прошивкой</w:t>
            </w:r>
          </w:p>
        </w:tc>
        <w:tc>
          <w:tcPr>
            <w:tcW w:w="1240" w:type="dxa"/>
          </w:tcPr>
          <w:p w14:paraId="47236E6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550291C" w14:textId="77777777" w:rsidR="00CE72B2" w:rsidRDefault="00664501">
            <w:r>
              <w:t>2 400.00</w:t>
            </w:r>
          </w:p>
        </w:tc>
      </w:tr>
      <w:tr w:rsidR="00CE72B2" w14:paraId="195FFF14" w14:textId="77777777">
        <w:tc>
          <w:tcPr>
            <w:tcW w:w="1240" w:type="dxa"/>
          </w:tcPr>
          <w:p w14:paraId="176FE675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3AE8D0B9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09C2838" w14:textId="77777777" w:rsidR="00CE72B2" w:rsidRDefault="00664501">
            <w:r>
              <w:t>HGTV-LED65UHDSQ100T2</w:t>
            </w:r>
          </w:p>
        </w:tc>
        <w:tc>
          <w:tcPr>
            <w:tcW w:w="1240" w:type="dxa"/>
          </w:tcPr>
          <w:p w14:paraId="51BFAC1B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413A77C0" w14:textId="77777777" w:rsidR="00CE72B2" w:rsidRDefault="00664501">
            <w:r>
              <w:t>WLS</w:t>
            </w:r>
          </w:p>
        </w:tc>
        <w:tc>
          <w:tcPr>
            <w:tcW w:w="1240" w:type="dxa"/>
          </w:tcPr>
          <w:p w14:paraId="7B10E8D2" w14:textId="77777777" w:rsidR="00CE72B2" w:rsidRDefault="00664501">
            <w:r>
              <w:t xml:space="preserve">не </w:t>
            </w:r>
            <w:r>
              <w:t>подключается вай фай</w:t>
            </w:r>
          </w:p>
        </w:tc>
        <w:tc>
          <w:tcPr>
            <w:tcW w:w="1240" w:type="dxa"/>
          </w:tcPr>
          <w:p w14:paraId="52C0CBF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95D3FA8" w14:textId="77777777" w:rsidR="00CE72B2" w:rsidRDefault="00664501">
            <w:r>
              <w:t>4 200.00</w:t>
            </w:r>
          </w:p>
        </w:tc>
      </w:tr>
      <w:tr w:rsidR="00CE72B2" w14:paraId="439FF91B" w14:textId="77777777">
        <w:tc>
          <w:tcPr>
            <w:tcW w:w="1240" w:type="dxa"/>
          </w:tcPr>
          <w:p w14:paraId="12C95D16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5204DF05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FECAE57" w14:textId="77777777" w:rsidR="00CE72B2" w:rsidRDefault="00664501">
            <w:r>
              <w:t>HGTV-LED43FHDS102T2</w:t>
            </w:r>
          </w:p>
        </w:tc>
        <w:tc>
          <w:tcPr>
            <w:tcW w:w="1240" w:type="dxa"/>
          </w:tcPr>
          <w:p w14:paraId="55E90C2E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688532F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017AB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вкл - недостаточно памяти, не реаг.на кнопки, и не выкл., выкл. </w:t>
            </w:r>
            <w:r w:rsidRPr="0031063E">
              <w:rPr>
                <w:lang w:val="ru-RU"/>
              </w:rPr>
              <w:lastRenderedPageBreak/>
              <w:t>помогает только от розетки</w:t>
            </w:r>
          </w:p>
        </w:tc>
        <w:tc>
          <w:tcPr>
            <w:tcW w:w="1240" w:type="dxa"/>
          </w:tcPr>
          <w:p w14:paraId="28CE56F0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EEA0A76" w14:textId="77777777" w:rsidR="00CE72B2" w:rsidRDefault="00664501">
            <w:r>
              <w:t>1 200.00</w:t>
            </w:r>
          </w:p>
        </w:tc>
      </w:tr>
      <w:tr w:rsidR="00CE72B2" w14:paraId="4529533A" w14:textId="77777777">
        <w:tc>
          <w:tcPr>
            <w:tcW w:w="1240" w:type="dxa"/>
          </w:tcPr>
          <w:p w14:paraId="6B24490A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6A12E25E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718312FA" w14:textId="77777777" w:rsidR="00CE72B2" w:rsidRDefault="00664501">
            <w:r>
              <w:t>HGTV-LED24HD103T2</w:t>
            </w:r>
          </w:p>
        </w:tc>
        <w:tc>
          <w:tcPr>
            <w:tcW w:w="1240" w:type="dxa"/>
          </w:tcPr>
          <w:p w14:paraId="4C7BF11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9DBD08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0DC6D9E" w14:textId="77777777" w:rsidR="00CE72B2" w:rsidRDefault="00664501">
            <w:r>
              <w:t>нет картинки</w:t>
            </w:r>
          </w:p>
        </w:tc>
        <w:tc>
          <w:tcPr>
            <w:tcW w:w="1240" w:type="dxa"/>
          </w:tcPr>
          <w:p w14:paraId="7366094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C7FFD68" w14:textId="77777777" w:rsidR="00CE72B2" w:rsidRDefault="00664501">
            <w:r>
              <w:t>1 200.00</w:t>
            </w:r>
          </w:p>
        </w:tc>
      </w:tr>
      <w:tr w:rsidR="00CE72B2" w14:paraId="193BA8A0" w14:textId="77777777">
        <w:tc>
          <w:tcPr>
            <w:tcW w:w="1240" w:type="dxa"/>
          </w:tcPr>
          <w:p w14:paraId="5D6AA6BE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5F8BBC96" w14:textId="77777777" w:rsidR="00CE72B2" w:rsidRDefault="00664501">
            <w:r>
              <w:t>HOLLE</w:t>
            </w:r>
            <w:r>
              <w:t>BERG</w:t>
            </w:r>
          </w:p>
        </w:tc>
        <w:tc>
          <w:tcPr>
            <w:tcW w:w="1240" w:type="dxa"/>
          </w:tcPr>
          <w:p w14:paraId="0ECEA01C" w14:textId="77777777" w:rsidR="00CE72B2" w:rsidRDefault="00664501">
            <w:r>
              <w:t>HGTV-LED24HD103T2</w:t>
            </w:r>
          </w:p>
        </w:tc>
        <w:tc>
          <w:tcPr>
            <w:tcW w:w="1240" w:type="dxa"/>
          </w:tcPr>
          <w:p w14:paraId="27E10EF1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006F2F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5A2D4A7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2C4E0F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5F8149E" w14:textId="77777777" w:rsidR="00CE72B2" w:rsidRDefault="00664501">
            <w:r>
              <w:t>1 200.00</w:t>
            </w:r>
          </w:p>
        </w:tc>
      </w:tr>
      <w:tr w:rsidR="00CE72B2" w14:paraId="0F519D32" w14:textId="77777777">
        <w:tc>
          <w:tcPr>
            <w:tcW w:w="1240" w:type="dxa"/>
          </w:tcPr>
          <w:p w14:paraId="20C0B095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1B430F49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76AE1E1C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10C61A07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AE129C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B0C89B7" w14:textId="77777777" w:rsidR="00CE72B2" w:rsidRDefault="00664501">
            <w:r>
              <w:t>нет изображения подсветка есть</w:t>
            </w:r>
          </w:p>
        </w:tc>
        <w:tc>
          <w:tcPr>
            <w:tcW w:w="1240" w:type="dxa"/>
          </w:tcPr>
          <w:p w14:paraId="3B0C03D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6FBA764" w14:textId="77777777" w:rsidR="00CE72B2" w:rsidRDefault="00664501">
            <w:r>
              <w:t>1 200.00</w:t>
            </w:r>
          </w:p>
        </w:tc>
      </w:tr>
      <w:tr w:rsidR="00CE72B2" w14:paraId="70D1A879" w14:textId="77777777">
        <w:tc>
          <w:tcPr>
            <w:tcW w:w="1240" w:type="dxa"/>
          </w:tcPr>
          <w:p w14:paraId="49082FED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5A2369BE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B9C8547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5EB1B3CE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24BDCD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3634F37" w14:textId="77777777" w:rsidR="00CE72B2" w:rsidRDefault="00664501">
            <w:r>
              <w:t>нет картинки серый экран</w:t>
            </w:r>
          </w:p>
        </w:tc>
        <w:tc>
          <w:tcPr>
            <w:tcW w:w="1240" w:type="dxa"/>
          </w:tcPr>
          <w:p w14:paraId="63E2AC2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9F400DC" w14:textId="77777777" w:rsidR="00CE72B2" w:rsidRDefault="00664501">
            <w:r>
              <w:t>1 200.00</w:t>
            </w:r>
          </w:p>
        </w:tc>
      </w:tr>
      <w:tr w:rsidR="00CE72B2" w14:paraId="36B91BDD" w14:textId="77777777">
        <w:tc>
          <w:tcPr>
            <w:tcW w:w="1240" w:type="dxa"/>
          </w:tcPr>
          <w:p w14:paraId="36391EC5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485E4C4C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64A1EC8E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32FCE179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A62A94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605368E" w14:textId="77777777" w:rsidR="00CE72B2" w:rsidRDefault="00664501">
            <w:r>
              <w:t>нет картинки</w:t>
            </w:r>
          </w:p>
        </w:tc>
        <w:tc>
          <w:tcPr>
            <w:tcW w:w="1240" w:type="dxa"/>
          </w:tcPr>
          <w:p w14:paraId="310AA1A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FE95D9C" w14:textId="77777777" w:rsidR="00CE72B2" w:rsidRDefault="00664501">
            <w:r>
              <w:t>1 200.00</w:t>
            </w:r>
          </w:p>
        </w:tc>
      </w:tr>
      <w:tr w:rsidR="00CE72B2" w14:paraId="309FEA76" w14:textId="77777777">
        <w:tc>
          <w:tcPr>
            <w:tcW w:w="1240" w:type="dxa"/>
          </w:tcPr>
          <w:p w14:paraId="766EC03A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11D17433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B637736" w14:textId="77777777" w:rsidR="00CE72B2" w:rsidRDefault="00664501">
            <w:r>
              <w:t>HGTV-LED32HDS104T2</w:t>
            </w:r>
          </w:p>
        </w:tc>
        <w:tc>
          <w:tcPr>
            <w:tcW w:w="1240" w:type="dxa"/>
          </w:tcPr>
          <w:p w14:paraId="21E10C5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1A22DA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5BE62A4" w14:textId="77777777" w:rsidR="00CE72B2" w:rsidRDefault="00664501">
            <w:r>
              <w:t>нет изо</w:t>
            </w:r>
          </w:p>
        </w:tc>
        <w:tc>
          <w:tcPr>
            <w:tcW w:w="1240" w:type="dxa"/>
          </w:tcPr>
          <w:p w14:paraId="03DB1AE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7A3C3EC" w14:textId="77777777" w:rsidR="00CE72B2" w:rsidRDefault="00664501">
            <w:r>
              <w:t>1 200.00</w:t>
            </w:r>
          </w:p>
        </w:tc>
      </w:tr>
      <w:tr w:rsidR="00CE72B2" w14:paraId="0D48F996" w14:textId="77777777">
        <w:tc>
          <w:tcPr>
            <w:tcW w:w="1240" w:type="dxa"/>
          </w:tcPr>
          <w:p w14:paraId="01F26D6A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4C5C25FE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62A5ABE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21E7F0D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A0FE67C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2F0A169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11155C7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114929B" w14:textId="77777777" w:rsidR="00CE72B2" w:rsidRDefault="00664501">
            <w:r>
              <w:t>1 700.00</w:t>
            </w:r>
          </w:p>
        </w:tc>
      </w:tr>
      <w:tr w:rsidR="00CE72B2" w14:paraId="0596AEC5" w14:textId="77777777">
        <w:tc>
          <w:tcPr>
            <w:tcW w:w="1240" w:type="dxa"/>
          </w:tcPr>
          <w:p w14:paraId="439BA897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459F7791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1BADB95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488697C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E7A87E9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6DBCD9D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0FD47F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FBDF618" w14:textId="77777777" w:rsidR="00CE72B2" w:rsidRDefault="00664501">
            <w:r>
              <w:t>1 700.00</w:t>
            </w:r>
          </w:p>
        </w:tc>
      </w:tr>
      <w:tr w:rsidR="00CE72B2" w14:paraId="05C7C033" w14:textId="77777777">
        <w:tc>
          <w:tcPr>
            <w:tcW w:w="1240" w:type="dxa"/>
          </w:tcPr>
          <w:p w14:paraId="00BB7574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32958F9D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EB3392A" w14:textId="77777777" w:rsidR="00CE72B2" w:rsidRDefault="00664501">
            <w:r>
              <w:t>HGTV-LED50UHDS103T2</w:t>
            </w:r>
          </w:p>
        </w:tc>
        <w:tc>
          <w:tcPr>
            <w:tcW w:w="1240" w:type="dxa"/>
          </w:tcPr>
          <w:p w14:paraId="2CA4D3A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A588DE0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247ACE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включался, не работает пульт</w:t>
            </w:r>
          </w:p>
        </w:tc>
        <w:tc>
          <w:tcPr>
            <w:tcW w:w="1240" w:type="dxa"/>
          </w:tcPr>
          <w:p w14:paraId="52C114A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4421260" w14:textId="77777777" w:rsidR="00CE72B2" w:rsidRDefault="00664501">
            <w:r>
              <w:t>1 700.00</w:t>
            </w:r>
          </w:p>
        </w:tc>
      </w:tr>
      <w:tr w:rsidR="00CE72B2" w14:paraId="411186AC" w14:textId="77777777">
        <w:tc>
          <w:tcPr>
            <w:tcW w:w="1240" w:type="dxa"/>
          </w:tcPr>
          <w:p w14:paraId="5B251767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38FFB112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438D389" w14:textId="77777777" w:rsidR="00CE72B2" w:rsidRDefault="00664501">
            <w:r>
              <w:t>HGTV-LED32HDS102T2</w:t>
            </w:r>
          </w:p>
        </w:tc>
        <w:tc>
          <w:tcPr>
            <w:tcW w:w="1240" w:type="dxa"/>
          </w:tcPr>
          <w:p w14:paraId="5317F9FF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59DE9390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ACFD2AE" w14:textId="77777777" w:rsidR="00CE72B2" w:rsidRDefault="00664501">
            <w:r>
              <w:t>завис на заставке</w:t>
            </w:r>
          </w:p>
        </w:tc>
        <w:tc>
          <w:tcPr>
            <w:tcW w:w="1240" w:type="dxa"/>
          </w:tcPr>
          <w:p w14:paraId="21D22F1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7660D1B" w14:textId="77777777" w:rsidR="00CE72B2" w:rsidRDefault="00664501">
            <w:r>
              <w:t>1 700.00</w:t>
            </w:r>
          </w:p>
        </w:tc>
      </w:tr>
      <w:tr w:rsidR="00CE72B2" w14:paraId="5ACDC399" w14:textId="77777777">
        <w:tc>
          <w:tcPr>
            <w:tcW w:w="1240" w:type="dxa"/>
          </w:tcPr>
          <w:p w14:paraId="5868415C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32A04E33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AE4C3F5" w14:textId="77777777" w:rsidR="00CE72B2" w:rsidRDefault="00664501">
            <w:r>
              <w:t>HGTV-LED24HDS100T2</w:t>
            </w:r>
          </w:p>
        </w:tc>
        <w:tc>
          <w:tcPr>
            <w:tcW w:w="1240" w:type="dxa"/>
          </w:tcPr>
          <w:p w14:paraId="453E6825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062E1AA1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1C03508" w14:textId="77777777" w:rsidR="00CE72B2" w:rsidRDefault="00664501">
            <w:r>
              <w:t>завис на заставке</w:t>
            </w:r>
          </w:p>
        </w:tc>
        <w:tc>
          <w:tcPr>
            <w:tcW w:w="1240" w:type="dxa"/>
          </w:tcPr>
          <w:p w14:paraId="35BF43A2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5925B85" w14:textId="77777777" w:rsidR="00CE72B2" w:rsidRDefault="00664501">
            <w:r>
              <w:t>1 700.00</w:t>
            </w:r>
          </w:p>
        </w:tc>
      </w:tr>
      <w:tr w:rsidR="00CE72B2" w14:paraId="7A66EE07" w14:textId="77777777">
        <w:tc>
          <w:tcPr>
            <w:tcW w:w="1240" w:type="dxa"/>
          </w:tcPr>
          <w:p w14:paraId="22D5ACF6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7A590DD0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573EA76" w14:textId="77777777" w:rsidR="00CE72B2" w:rsidRDefault="00664501">
            <w:r>
              <w:t>HGTV-LED55UHDS103T2</w:t>
            </w:r>
          </w:p>
        </w:tc>
        <w:tc>
          <w:tcPr>
            <w:tcW w:w="1240" w:type="dxa"/>
          </w:tcPr>
          <w:p w14:paraId="0AF67B20" w14:textId="77777777" w:rsidR="00CE72B2" w:rsidRDefault="00664501">
            <w:r>
              <w:t>389</w:t>
            </w:r>
          </w:p>
        </w:tc>
        <w:tc>
          <w:tcPr>
            <w:tcW w:w="1240" w:type="dxa"/>
          </w:tcPr>
          <w:p w14:paraId="2CDE2E5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2A40CBA" w14:textId="77777777" w:rsidR="00CE72B2" w:rsidRDefault="00664501">
            <w:r>
              <w:t>появились полосы на экране</w:t>
            </w:r>
          </w:p>
        </w:tc>
        <w:tc>
          <w:tcPr>
            <w:tcW w:w="1240" w:type="dxa"/>
          </w:tcPr>
          <w:p w14:paraId="4A892EF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BDB62B8" w14:textId="77777777" w:rsidR="00CE72B2" w:rsidRDefault="00664501">
            <w:r>
              <w:t>1 200.00</w:t>
            </w:r>
          </w:p>
        </w:tc>
      </w:tr>
      <w:tr w:rsidR="00CE72B2" w14:paraId="7FD4ADE8" w14:textId="77777777">
        <w:tc>
          <w:tcPr>
            <w:tcW w:w="1240" w:type="dxa"/>
          </w:tcPr>
          <w:p w14:paraId="59C683CB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2FBAE953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095E22E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0112CE10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4977FD0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B31C3E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зависает, не работает пульт, не раб. кнопка вкл/выкл</w:t>
            </w:r>
          </w:p>
        </w:tc>
        <w:tc>
          <w:tcPr>
            <w:tcW w:w="1240" w:type="dxa"/>
          </w:tcPr>
          <w:p w14:paraId="5F34CD6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7B9D95E" w14:textId="77777777" w:rsidR="00CE72B2" w:rsidRDefault="00664501">
            <w:r>
              <w:t>1 700.00</w:t>
            </w:r>
          </w:p>
        </w:tc>
      </w:tr>
      <w:tr w:rsidR="00CE72B2" w14:paraId="6CBA6BCC" w14:textId="77777777">
        <w:tc>
          <w:tcPr>
            <w:tcW w:w="1240" w:type="dxa"/>
          </w:tcPr>
          <w:p w14:paraId="1D20976B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065D9A59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FF6FDD5" w14:textId="77777777" w:rsidR="00CE72B2" w:rsidRDefault="00664501">
            <w:r>
              <w:t>HGTV-LED32FHDS100T2</w:t>
            </w:r>
          </w:p>
        </w:tc>
        <w:tc>
          <w:tcPr>
            <w:tcW w:w="1240" w:type="dxa"/>
          </w:tcPr>
          <w:p w14:paraId="5174A26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2864074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363541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после обнов-я не вкл</w:t>
            </w:r>
          </w:p>
        </w:tc>
        <w:tc>
          <w:tcPr>
            <w:tcW w:w="1240" w:type="dxa"/>
          </w:tcPr>
          <w:p w14:paraId="449EE2A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E6A3D32" w14:textId="77777777" w:rsidR="00CE72B2" w:rsidRDefault="00664501">
            <w:r>
              <w:t>1 200.00</w:t>
            </w:r>
          </w:p>
        </w:tc>
      </w:tr>
      <w:tr w:rsidR="00CE72B2" w14:paraId="2DA78C8C" w14:textId="77777777">
        <w:tc>
          <w:tcPr>
            <w:tcW w:w="1240" w:type="dxa"/>
          </w:tcPr>
          <w:p w14:paraId="46C659A2" w14:textId="77777777" w:rsidR="00CE72B2" w:rsidRDefault="00664501">
            <w:r>
              <w:lastRenderedPageBreak/>
              <w:t>16</w:t>
            </w:r>
          </w:p>
        </w:tc>
        <w:tc>
          <w:tcPr>
            <w:tcW w:w="1240" w:type="dxa"/>
          </w:tcPr>
          <w:p w14:paraId="426984AD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6513BF1B" w14:textId="77777777" w:rsidR="00CE72B2" w:rsidRDefault="00664501">
            <w:r>
              <w:t>HGTV-LED32FHDS100T2</w:t>
            </w:r>
          </w:p>
        </w:tc>
        <w:tc>
          <w:tcPr>
            <w:tcW w:w="1240" w:type="dxa"/>
          </w:tcPr>
          <w:p w14:paraId="41975BF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6B0789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1B0FDD0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A9E2B2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0EA756C" w14:textId="77777777" w:rsidR="00CE72B2" w:rsidRDefault="00664501">
            <w:r>
              <w:t>1 200.00</w:t>
            </w:r>
          </w:p>
        </w:tc>
      </w:tr>
      <w:tr w:rsidR="00CE72B2" w14:paraId="12BA664B" w14:textId="77777777">
        <w:tc>
          <w:tcPr>
            <w:tcW w:w="1240" w:type="dxa"/>
          </w:tcPr>
          <w:p w14:paraId="0FC7A84F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7990A32E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CD11CAA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3D45707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BF83C61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D31231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11BF8A2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91E1938" w14:textId="77777777" w:rsidR="00CE72B2" w:rsidRDefault="00664501">
            <w:r>
              <w:t>1 700.00</w:t>
            </w:r>
          </w:p>
        </w:tc>
      </w:tr>
      <w:tr w:rsidR="00CE72B2" w14:paraId="12D2965C" w14:textId="77777777">
        <w:tc>
          <w:tcPr>
            <w:tcW w:w="1240" w:type="dxa"/>
          </w:tcPr>
          <w:p w14:paraId="13F302EC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6CC3C9A2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E1B4B02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681948A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D04AF4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7C4AEE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F77912A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6908D4A4" w14:textId="77777777" w:rsidR="00CE72B2" w:rsidRDefault="00664501">
            <w:r>
              <w:t>1 950.00</w:t>
            </w:r>
          </w:p>
        </w:tc>
      </w:tr>
      <w:tr w:rsidR="00CE72B2" w14:paraId="2359044D" w14:textId="77777777">
        <w:tc>
          <w:tcPr>
            <w:tcW w:w="1240" w:type="dxa"/>
          </w:tcPr>
          <w:p w14:paraId="33DF07C9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0E3A84FC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760C7EA7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5863B4F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42261F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61417D8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3BE3834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22FEB0D" w14:textId="77777777" w:rsidR="00CE72B2" w:rsidRDefault="00664501">
            <w:r>
              <w:t>1 700.00</w:t>
            </w:r>
          </w:p>
        </w:tc>
      </w:tr>
      <w:tr w:rsidR="00CE72B2" w14:paraId="17CF90F3" w14:textId="77777777">
        <w:tc>
          <w:tcPr>
            <w:tcW w:w="1240" w:type="dxa"/>
          </w:tcPr>
          <w:p w14:paraId="2906C8C1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0450523C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186F6B2A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056EF9E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D76165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643F86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89C3C82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CCA4BED" w14:textId="77777777" w:rsidR="00CE72B2" w:rsidRDefault="00664501">
            <w:r>
              <w:t>1 700.00</w:t>
            </w:r>
          </w:p>
        </w:tc>
      </w:tr>
      <w:tr w:rsidR="00CE72B2" w14:paraId="0C9CA9CD" w14:textId="77777777">
        <w:tc>
          <w:tcPr>
            <w:tcW w:w="1240" w:type="dxa"/>
          </w:tcPr>
          <w:p w14:paraId="10F8898E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29C1C6CF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9F4ABD9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0A71639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B06AE2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A5442F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D9A096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96757B5" w14:textId="77777777" w:rsidR="00CE72B2" w:rsidRDefault="00664501">
            <w:r>
              <w:t>1 700.00</w:t>
            </w:r>
          </w:p>
        </w:tc>
      </w:tr>
      <w:tr w:rsidR="00CE72B2" w14:paraId="46337957" w14:textId="77777777">
        <w:tc>
          <w:tcPr>
            <w:tcW w:w="1240" w:type="dxa"/>
          </w:tcPr>
          <w:p w14:paraId="712AD870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13BE3F05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04845FE3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655F3C5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19B9EC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A269D0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6629E2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05A6077" w14:textId="77777777" w:rsidR="00CE72B2" w:rsidRDefault="00664501">
            <w:r>
              <w:t>1 700.00</w:t>
            </w:r>
          </w:p>
        </w:tc>
      </w:tr>
      <w:tr w:rsidR="00CE72B2" w14:paraId="68863E98" w14:textId="77777777">
        <w:tc>
          <w:tcPr>
            <w:tcW w:w="1240" w:type="dxa"/>
          </w:tcPr>
          <w:p w14:paraId="3FC2DCB7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319A37B7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04583C27" w14:textId="77777777" w:rsidR="00CE72B2" w:rsidRDefault="00664501">
            <w:r>
              <w:t>HSM205 RBG Retro</w:t>
            </w:r>
          </w:p>
        </w:tc>
        <w:tc>
          <w:tcPr>
            <w:tcW w:w="1240" w:type="dxa"/>
          </w:tcPr>
          <w:p w14:paraId="48086162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048CD5CE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29F2F436" w14:textId="77777777" w:rsidR="00CE72B2" w:rsidRDefault="00664501">
            <w:r>
              <w:t>дефект сборки</w:t>
            </w:r>
          </w:p>
        </w:tc>
        <w:tc>
          <w:tcPr>
            <w:tcW w:w="1240" w:type="dxa"/>
          </w:tcPr>
          <w:p w14:paraId="688F942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7349D5F" w14:textId="77777777" w:rsidR="00CE72B2" w:rsidRDefault="00664501">
            <w:r>
              <w:t>1 200.00</w:t>
            </w:r>
          </w:p>
        </w:tc>
      </w:tr>
      <w:tr w:rsidR="00CE72B2" w14:paraId="54994BFA" w14:textId="77777777">
        <w:tc>
          <w:tcPr>
            <w:tcW w:w="1240" w:type="dxa"/>
          </w:tcPr>
          <w:p w14:paraId="011C3B71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332118F2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17C6CCEA" w14:textId="77777777" w:rsidR="00CE72B2" w:rsidRDefault="00664501">
            <w:r>
              <w:t>50U691T</w:t>
            </w:r>
          </w:p>
        </w:tc>
        <w:tc>
          <w:tcPr>
            <w:tcW w:w="1240" w:type="dxa"/>
          </w:tcPr>
          <w:p w14:paraId="40AFF98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A054B7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82CB6B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669B9C8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10915E3" w14:textId="77777777" w:rsidR="00CE72B2" w:rsidRDefault="00664501">
            <w:r>
              <w:t>2 350.00</w:t>
            </w:r>
          </w:p>
        </w:tc>
      </w:tr>
      <w:tr w:rsidR="00CE72B2" w14:paraId="7DD3DA3C" w14:textId="77777777">
        <w:tc>
          <w:tcPr>
            <w:tcW w:w="1240" w:type="dxa"/>
          </w:tcPr>
          <w:p w14:paraId="18049D9A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041ECB7B" w14:textId="77777777" w:rsidR="00CE72B2" w:rsidRDefault="00664501">
            <w:r>
              <w:t>MERELY</w:t>
            </w:r>
          </w:p>
        </w:tc>
        <w:tc>
          <w:tcPr>
            <w:tcW w:w="1240" w:type="dxa"/>
          </w:tcPr>
          <w:p w14:paraId="2C70D971" w14:textId="77777777" w:rsidR="00CE72B2" w:rsidRDefault="00664501">
            <w:r>
              <w:t>MRL-LED40FHDS101T2</w:t>
            </w:r>
          </w:p>
        </w:tc>
        <w:tc>
          <w:tcPr>
            <w:tcW w:w="1240" w:type="dxa"/>
          </w:tcPr>
          <w:p w14:paraId="0052A0E4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7CF30053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160648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9FD07A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B1A5FA4" w14:textId="77777777" w:rsidR="00CE72B2" w:rsidRDefault="00664501">
            <w:r>
              <w:t>1 700.00</w:t>
            </w:r>
          </w:p>
        </w:tc>
      </w:tr>
      <w:tr w:rsidR="00CE72B2" w14:paraId="0D2E2E0D" w14:textId="77777777">
        <w:tc>
          <w:tcPr>
            <w:tcW w:w="1240" w:type="dxa"/>
          </w:tcPr>
          <w:p w14:paraId="436830D3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0F25E067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B1E896A" w14:textId="77777777" w:rsidR="00CE72B2" w:rsidRDefault="00664501">
            <w:r>
              <w:t>RM24SGHIFB</w:t>
            </w:r>
          </w:p>
        </w:tc>
        <w:tc>
          <w:tcPr>
            <w:tcW w:w="1240" w:type="dxa"/>
          </w:tcPr>
          <w:p w14:paraId="1D8A719D" w14:textId="77777777" w:rsidR="00CE72B2" w:rsidRDefault="00664501">
            <w:r>
              <w:t>346</w:t>
            </w:r>
          </w:p>
        </w:tc>
        <w:tc>
          <w:tcPr>
            <w:tcW w:w="1240" w:type="dxa"/>
          </w:tcPr>
          <w:p w14:paraId="63356029" w14:textId="77777777" w:rsidR="00CE72B2" w:rsidRDefault="00664501">
            <w:r>
              <w:t>FLX</w:t>
            </w:r>
          </w:p>
        </w:tc>
        <w:tc>
          <w:tcPr>
            <w:tcW w:w="1240" w:type="dxa"/>
          </w:tcPr>
          <w:p w14:paraId="11B6F3B7" w14:textId="77777777" w:rsidR="00CE72B2" w:rsidRDefault="00664501">
            <w:r>
              <w:t>в режиме тестирования экрана</w:t>
            </w:r>
          </w:p>
        </w:tc>
        <w:tc>
          <w:tcPr>
            <w:tcW w:w="1240" w:type="dxa"/>
          </w:tcPr>
          <w:p w14:paraId="32B07FC2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8220BDF" w14:textId="77777777" w:rsidR="00CE72B2" w:rsidRDefault="00664501">
            <w:r>
              <w:t>2 075.00</w:t>
            </w:r>
          </w:p>
        </w:tc>
      </w:tr>
      <w:tr w:rsidR="00CE72B2" w14:paraId="2B0377C7" w14:textId="77777777">
        <w:tc>
          <w:tcPr>
            <w:tcW w:w="1240" w:type="dxa"/>
          </w:tcPr>
          <w:p w14:paraId="3FA95980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5EDB66DA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2205B3DB" w14:textId="77777777" w:rsidR="00CE72B2" w:rsidRDefault="00664501">
            <w:r>
              <w:t>TDWC24ВН3260V</w:t>
            </w:r>
          </w:p>
        </w:tc>
        <w:tc>
          <w:tcPr>
            <w:tcW w:w="1240" w:type="dxa"/>
          </w:tcPr>
          <w:p w14:paraId="4FD1994C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6F2D00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C245B97" w14:textId="77777777" w:rsidR="00CE72B2" w:rsidRDefault="00664501">
            <w:r>
              <w:t>нет картинки</w:t>
            </w:r>
          </w:p>
        </w:tc>
        <w:tc>
          <w:tcPr>
            <w:tcW w:w="1240" w:type="dxa"/>
          </w:tcPr>
          <w:p w14:paraId="39DA73A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C94295C" w14:textId="77777777" w:rsidR="00CE72B2" w:rsidRDefault="00664501">
            <w:r>
              <w:t>1 200.00</w:t>
            </w:r>
          </w:p>
        </w:tc>
      </w:tr>
      <w:tr w:rsidR="00CE72B2" w14:paraId="6EFCECCC" w14:textId="77777777">
        <w:tc>
          <w:tcPr>
            <w:tcW w:w="1240" w:type="dxa"/>
          </w:tcPr>
          <w:p w14:paraId="3F16E077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6BAE0088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D57504E" w14:textId="77777777" w:rsidR="00CE72B2" w:rsidRDefault="00664501">
            <w:r>
              <w:t>TDWC24ВН3260V</w:t>
            </w:r>
          </w:p>
        </w:tc>
        <w:tc>
          <w:tcPr>
            <w:tcW w:w="1240" w:type="dxa"/>
          </w:tcPr>
          <w:p w14:paraId="69B06D37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05ACF9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6DBA4CF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534E6CD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2B1830B" w14:textId="77777777" w:rsidR="00CE72B2" w:rsidRDefault="00664501">
            <w:r>
              <w:t>1 200.00</w:t>
            </w:r>
          </w:p>
        </w:tc>
      </w:tr>
      <w:tr w:rsidR="00CE72B2" w14:paraId="51299402" w14:textId="77777777">
        <w:tc>
          <w:tcPr>
            <w:tcW w:w="1240" w:type="dxa"/>
          </w:tcPr>
          <w:p w14:paraId="781549F7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63C3833D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5E8E9466" w14:textId="77777777" w:rsidR="00CE72B2" w:rsidRDefault="00664501">
            <w:r>
              <w:t>TDWC24ВН3260V</w:t>
            </w:r>
          </w:p>
        </w:tc>
        <w:tc>
          <w:tcPr>
            <w:tcW w:w="1240" w:type="dxa"/>
          </w:tcPr>
          <w:p w14:paraId="1EDFF3B5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0953AC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7FBA2F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1BA838C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F95CEC1" w14:textId="77777777" w:rsidR="00CE72B2" w:rsidRDefault="00664501">
            <w:r>
              <w:t>1 200.00</w:t>
            </w:r>
          </w:p>
        </w:tc>
      </w:tr>
      <w:tr w:rsidR="00CE72B2" w14:paraId="2981B06D" w14:textId="77777777">
        <w:tc>
          <w:tcPr>
            <w:tcW w:w="1240" w:type="dxa"/>
          </w:tcPr>
          <w:p w14:paraId="431FFF05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3D874B0B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A56B1E0" w14:textId="77777777" w:rsidR="00CE72B2" w:rsidRDefault="00664501">
            <w:r>
              <w:t>TDWC24ВН3260V</w:t>
            </w:r>
          </w:p>
        </w:tc>
        <w:tc>
          <w:tcPr>
            <w:tcW w:w="1240" w:type="dxa"/>
          </w:tcPr>
          <w:p w14:paraId="3AF29FCA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08E8D1D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6C5F2B3" w14:textId="77777777" w:rsidR="00CE72B2" w:rsidRDefault="00664501">
            <w:r>
              <w:t>завис не загружается</w:t>
            </w:r>
          </w:p>
        </w:tc>
        <w:tc>
          <w:tcPr>
            <w:tcW w:w="1240" w:type="dxa"/>
          </w:tcPr>
          <w:p w14:paraId="52FCAA92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228924F" w14:textId="77777777" w:rsidR="00CE72B2" w:rsidRDefault="00664501">
            <w:r>
              <w:t>1 700.00</w:t>
            </w:r>
          </w:p>
        </w:tc>
      </w:tr>
      <w:tr w:rsidR="00CE72B2" w14:paraId="7AEE2076" w14:textId="77777777">
        <w:tc>
          <w:tcPr>
            <w:tcW w:w="1240" w:type="dxa"/>
          </w:tcPr>
          <w:p w14:paraId="6F5A0343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6B3C0DF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9F16512" w14:textId="77777777" w:rsidR="00CE72B2" w:rsidRDefault="00664501">
            <w:r>
              <w:t>TQ55UFGHH12</w:t>
            </w:r>
          </w:p>
        </w:tc>
        <w:tc>
          <w:tcPr>
            <w:tcW w:w="1240" w:type="dxa"/>
          </w:tcPr>
          <w:p w14:paraId="3CBF4C5D" w14:textId="77777777" w:rsidR="00CE72B2" w:rsidRDefault="00664501">
            <w:r>
              <w:t>346</w:t>
            </w:r>
          </w:p>
        </w:tc>
        <w:tc>
          <w:tcPr>
            <w:tcW w:w="1240" w:type="dxa"/>
          </w:tcPr>
          <w:p w14:paraId="11E16A1F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FB0F50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меняются цвета экрана</w:t>
            </w:r>
          </w:p>
        </w:tc>
        <w:tc>
          <w:tcPr>
            <w:tcW w:w="1240" w:type="dxa"/>
          </w:tcPr>
          <w:p w14:paraId="12B548F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FBC03E4" w14:textId="77777777" w:rsidR="00CE72B2" w:rsidRDefault="00664501">
            <w:r>
              <w:t>4 025.00</w:t>
            </w:r>
          </w:p>
        </w:tc>
      </w:tr>
      <w:tr w:rsidR="00CE72B2" w14:paraId="257AD785" w14:textId="77777777">
        <w:tc>
          <w:tcPr>
            <w:tcW w:w="1240" w:type="dxa"/>
          </w:tcPr>
          <w:p w14:paraId="1C603885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3264FE4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77C2AA8" w14:textId="77777777" w:rsidR="00CE72B2" w:rsidRDefault="00664501">
            <w:r>
              <w:t>TQ55UFGHH12</w:t>
            </w:r>
          </w:p>
        </w:tc>
        <w:tc>
          <w:tcPr>
            <w:tcW w:w="1240" w:type="dxa"/>
          </w:tcPr>
          <w:p w14:paraId="217D5DB4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618080B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9D7649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на экране нет изображе</w:t>
            </w:r>
            <w:r w:rsidRPr="0031063E">
              <w:rPr>
                <w:lang w:val="ru-RU"/>
              </w:rPr>
              <w:lastRenderedPageBreak/>
              <w:t>ния</w:t>
            </w:r>
          </w:p>
        </w:tc>
        <w:tc>
          <w:tcPr>
            <w:tcW w:w="1240" w:type="dxa"/>
          </w:tcPr>
          <w:p w14:paraId="7739F852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5F86657" w14:textId="77777777" w:rsidR="00CE72B2" w:rsidRDefault="00664501">
            <w:r>
              <w:t>3 525.00</w:t>
            </w:r>
          </w:p>
        </w:tc>
      </w:tr>
      <w:tr w:rsidR="00CE72B2" w14:paraId="38B4E54B" w14:textId="77777777">
        <w:tc>
          <w:tcPr>
            <w:tcW w:w="1240" w:type="dxa"/>
          </w:tcPr>
          <w:p w14:paraId="74AAE0D4" w14:textId="77777777" w:rsidR="00CE72B2" w:rsidRDefault="00664501">
            <w:r>
              <w:t>16</w:t>
            </w:r>
          </w:p>
        </w:tc>
        <w:tc>
          <w:tcPr>
            <w:tcW w:w="1240" w:type="dxa"/>
          </w:tcPr>
          <w:p w14:paraId="5A802B3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2069CC0" w14:textId="77777777" w:rsidR="00CE72B2" w:rsidRDefault="00664501">
            <w:r>
              <w:t>TD55UFBHH11</w:t>
            </w:r>
          </w:p>
        </w:tc>
        <w:tc>
          <w:tcPr>
            <w:tcW w:w="1240" w:type="dxa"/>
          </w:tcPr>
          <w:p w14:paraId="52B814F7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7B092FC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A7BEE25" w14:textId="77777777" w:rsidR="00CE72B2" w:rsidRDefault="00664501">
            <w:r>
              <w:t>тонкая горизонтальная полоса</w:t>
            </w:r>
          </w:p>
        </w:tc>
        <w:tc>
          <w:tcPr>
            <w:tcW w:w="1240" w:type="dxa"/>
          </w:tcPr>
          <w:p w14:paraId="6F6BC21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4025649" w14:textId="77777777" w:rsidR="00CE72B2" w:rsidRDefault="00664501">
            <w:r>
              <w:t>1 200.00</w:t>
            </w:r>
          </w:p>
        </w:tc>
      </w:tr>
      <w:tr w:rsidR="00CE72B2" w14:paraId="5F7E2545" w14:textId="77777777">
        <w:tc>
          <w:tcPr>
            <w:tcW w:w="1240" w:type="dxa"/>
          </w:tcPr>
          <w:p w14:paraId="0ECD3F9F" w14:textId="77777777" w:rsidR="00CE72B2" w:rsidRDefault="00664501">
            <w:r>
              <w:t>17</w:t>
            </w:r>
          </w:p>
        </w:tc>
        <w:tc>
          <w:tcPr>
            <w:tcW w:w="1240" w:type="dxa"/>
          </w:tcPr>
          <w:p w14:paraId="730E744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C8FA681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7DF36D1D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7EADF1F5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72285117" w14:textId="77777777" w:rsidR="00CE72B2" w:rsidRDefault="00664501">
            <w:r>
              <w:t xml:space="preserve">Не </w:t>
            </w:r>
            <w:r>
              <w:t>настраивает каналы</w:t>
            </w:r>
          </w:p>
        </w:tc>
        <w:tc>
          <w:tcPr>
            <w:tcW w:w="1240" w:type="dxa"/>
          </w:tcPr>
          <w:p w14:paraId="0FBBE0C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5AA40A1" w14:textId="77777777" w:rsidR="00CE72B2" w:rsidRDefault="00664501">
            <w:r>
              <w:t>1 200.00</w:t>
            </w:r>
          </w:p>
        </w:tc>
      </w:tr>
      <w:tr w:rsidR="00CE72B2" w14:paraId="4B4DF832" w14:textId="77777777">
        <w:tc>
          <w:tcPr>
            <w:tcW w:w="1240" w:type="dxa"/>
          </w:tcPr>
          <w:p w14:paraId="0568BE88" w14:textId="77777777" w:rsidR="00CE72B2" w:rsidRDefault="00664501">
            <w:r>
              <w:t>17</w:t>
            </w:r>
          </w:p>
        </w:tc>
        <w:tc>
          <w:tcPr>
            <w:tcW w:w="1240" w:type="dxa"/>
          </w:tcPr>
          <w:p w14:paraId="1E62218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5ADF644" w14:textId="77777777" w:rsidR="00CE72B2" w:rsidRDefault="00664501">
            <w:r>
              <w:t>HS-32F01FB</w:t>
            </w:r>
          </w:p>
        </w:tc>
        <w:tc>
          <w:tcPr>
            <w:tcW w:w="1240" w:type="dxa"/>
          </w:tcPr>
          <w:p w14:paraId="6DCD529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8E6340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2680F1F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5D18F2D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1295FD3" w14:textId="77777777" w:rsidR="00CE72B2" w:rsidRDefault="00664501">
            <w:r>
              <w:t>1 200.00</w:t>
            </w:r>
          </w:p>
        </w:tc>
      </w:tr>
      <w:tr w:rsidR="00CE72B2" w14:paraId="11A7CC49" w14:textId="77777777">
        <w:tc>
          <w:tcPr>
            <w:tcW w:w="1240" w:type="dxa"/>
          </w:tcPr>
          <w:p w14:paraId="09376824" w14:textId="77777777" w:rsidR="00CE72B2" w:rsidRDefault="00664501">
            <w:r>
              <w:t>17</w:t>
            </w:r>
          </w:p>
        </w:tc>
        <w:tc>
          <w:tcPr>
            <w:tcW w:w="1240" w:type="dxa"/>
          </w:tcPr>
          <w:p w14:paraId="2DA2D59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AE9CC23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56494E5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54ED0C5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4BABF0C1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1E3FF82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71EBF91" w14:textId="77777777" w:rsidR="00CE72B2" w:rsidRDefault="00664501">
            <w:r>
              <w:t>1 200.00</w:t>
            </w:r>
          </w:p>
        </w:tc>
      </w:tr>
      <w:tr w:rsidR="00CE72B2" w14:paraId="5F5CB1D1" w14:textId="77777777">
        <w:tc>
          <w:tcPr>
            <w:tcW w:w="1240" w:type="dxa"/>
          </w:tcPr>
          <w:p w14:paraId="6D54BF3E" w14:textId="77777777" w:rsidR="00CE72B2" w:rsidRDefault="00664501">
            <w:r>
              <w:t>17</w:t>
            </w:r>
          </w:p>
        </w:tc>
        <w:tc>
          <w:tcPr>
            <w:tcW w:w="1240" w:type="dxa"/>
          </w:tcPr>
          <w:p w14:paraId="6739AC9A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2A9F6C2F" w14:textId="77777777" w:rsidR="00CE72B2" w:rsidRDefault="00664501">
            <w:r>
              <w:t>32LE7051D</w:t>
            </w:r>
          </w:p>
        </w:tc>
        <w:tc>
          <w:tcPr>
            <w:tcW w:w="1240" w:type="dxa"/>
          </w:tcPr>
          <w:p w14:paraId="4106118E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20DC3D32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3C245B0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реагирует на ПДУ, зависает, не открывает приложения.</w:t>
            </w:r>
          </w:p>
        </w:tc>
        <w:tc>
          <w:tcPr>
            <w:tcW w:w="1240" w:type="dxa"/>
          </w:tcPr>
          <w:p w14:paraId="59C4769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106DD17" w14:textId="77777777" w:rsidR="00CE72B2" w:rsidRDefault="00664501">
            <w:r>
              <w:t>1 700.00</w:t>
            </w:r>
          </w:p>
        </w:tc>
      </w:tr>
      <w:tr w:rsidR="00CE72B2" w14:paraId="7C2F17D7" w14:textId="77777777">
        <w:tc>
          <w:tcPr>
            <w:tcW w:w="1240" w:type="dxa"/>
          </w:tcPr>
          <w:p w14:paraId="021E7F70" w14:textId="77777777" w:rsidR="00CE72B2" w:rsidRDefault="00664501">
            <w:r>
              <w:t>17</w:t>
            </w:r>
          </w:p>
        </w:tc>
        <w:tc>
          <w:tcPr>
            <w:tcW w:w="1240" w:type="dxa"/>
          </w:tcPr>
          <w:p w14:paraId="670B9D5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3A0E309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0E32B07B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49A91AD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777F190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4F7B0F6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F09F5FF" w14:textId="77777777" w:rsidR="00CE72B2" w:rsidRDefault="00664501">
            <w:r>
              <w:t>1 200.00</w:t>
            </w:r>
          </w:p>
        </w:tc>
      </w:tr>
      <w:tr w:rsidR="00CE72B2" w14:paraId="7C42DE93" w14:textId="77777777">
        <w:tc>
          <w:tcPr>
            <w:tcW w:w="1240" w:type="dxa"/>
          </w:tcPr>
          <w:p w14:paraId="35B29C00" w14:textId="77777777" w:rsidR="00CE72B2" w:rsidRDefault="00664501">
            <w:r>
              <w:t>19</w:t>
            </w:r>
          </w:p>
        </w:tc>
        <w:tc>
          <w:tcPr>
            <w:tcW w:w="1240" w:type="dxa"/>
          </w:tcPr>
          <w:p w14:paraId="20178072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40A76417" w14:textId="77777777" w:rsidR="00CE72B2" w:rsidRDefault="00664501">
            <w:r>
              <w:t>42LF1010T</w:t>
            </w:r>
          </w:p>
        </w:tc>
        <w:tc>
          <w:tcPr>
            <w:tcW w:w="1240" w:type="dxa"/>
          </w:tcPr>
          <w:p w14:paraId="70B7958D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DF1423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B8581A8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BCBEFC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9BABF1F" w14:textId="77777777" w:rsidR="00CE72B2" w:rsidRDefault="00664501">
            <w:r>
              <w:t>4 325.00</w:t>
            </w:r>
          </w:p>
        </w:tc>
      </w:tr>
      <w:tr w:rsidR="00CE72B2" w14:paraId="65467585" w14:textId="77777777">
        <w:tc>
          <w:tcPr>
            <w:tcW w:w="1240" w:type="dxa"/>
          </w:tcPr>
          <w:p w14:paraId="2C61B732" w14:textId="77777777" w:rsidR="00CE72B2" w:rsidRDefault="00664501">
            <w:r>
              <w:t>19</w:t>
            </w:r>
          </w:p>
        </w:tc>
        <w:tc>
          <w:tcPr>
            <w:tcW w:w="1240" w:type="dxa"/>
          </w:tcPr>
          <w:p w14:paraId="3BBDD481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C8E1C72" w14:textId="77777777" w:rsidR="00CE72B2" w:rsidRDefault="00664501">
            <w:r>
              <w:t>65LU5030T</w:t>
            </w:r>
          </w:p>
        </w:tc>
        <w:tc>
          <w:tcPr>
            <w:tcW w:w="1240" w:type="dxa"/>
          </w:tcPr>
          <w:p w14:paraId="72E63B7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58466C1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4366ACD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5018CD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7843087" w14:textId="77777777" w:rsidR="00CE72B2" w:rsidRDefault="00664501">
            <w:r>
              <w:t>7 200.00</w:t>
            </w:r>
          </w:p>
        </w:tc>
      </w:tr>
      <w:tr w:rsidR="00CE72B2" w14:paraId="7AA98983" w14:textId="77777777">
        <w:tc>
          <w:tcPr>
            <w:tcW w:w="1240" w:type="dxa"/>
          </w:tcPr>
          <w:p w14:paraId="5B175E49" w14:textId="77777777" w:rsidR="00CE72B2" w:rsidRDefault="00664501">
            <w:r>
              <w:t>19</w:t>
            </w:r>
          </w:p>
        </w:tc>
        <w:tc>
          <w:tcPr>
            <w:tcW w:w="1240" w:type="dxa"/>
          </w:tcPr>
          <w:p w14:paraId="2A88F0BC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2882A72" w14:textId="77777777" w:rsidR="00CE72B2" w:rsidRDefault="00664501">
            <w:r>
              <w:t>50LU5030T</w:t>
            </w:r>
          </w:p>
        </w:tc>
        <w:tc>
          <w:tcPr>
            <w:tcW w:w="1240" w:type="dxa"/>
          </w:tcPr>
          <w:p w14:paraId="1CD14290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22F35E6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D79C2A6" w14:textId="77777777" w:rsidR="00CE72B2" w:rsidRDefault="00664501">
            <w:r>
              <w:t>Полосы на изображении</w:t>
            </w:r>
          </w:p>
        </w:tc>
        <w:tc>
          <w:tcPr>
            <w:tcW w:w="1240" w:type="dxa"/>
          </w:tcPr>
          <w:p w14:paraId="732D58B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DB10214" w14:textId="77777777" w:rsidR="00CE72B2" w:rsidRDefault="00664501">
            <w:r>
              <w:t>6 325.00</w:t>
            </w:r>
          </w:p>
        </w:tc>
      </w:tr>
      <w:tr w:rsidR="00CE72B2" w14:paraId="24B1D3AB" w14:textId="77777777">
        <w:tc>
          <w:tcPr>
            <w:tcW w:w="1240" w:type="dxa"/>
          </w:tcPr>
          <w:p w14:paraId="550D5508" w14:textId="77777777" w:rsidR="00CE72B2" w:rsidRDefault="00664501">
            <w:r>
              <w:t>19</w:t>
            </w:r>
          </w:p>
        </w:tc>
        <w:tc>
          <w:tcPr>
            <w:tcW w:w="1240" w:type="dxa"/>
          </w:tcPr>
          <w:p w14:paraId="7B840A3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388D8EB" w14:textId="77777777" w:rsidR="00CE72B2" w:rsidRDefault="00664501">
            <w:r>
              <w:t>HTV-24HDRO6B-HC22</w:t>
            </w:r>
          </w:p>
        </w:tc>
        <w:tc>
          <w:tcPr>
            <w:tcW w:w="1240" w:type="dxa"/>
          </w:tcPr>
          <w:p w14:paraId="03F6697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F37E520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E5DC4A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E4D43AF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52A5954" w14:textId="77777777" w:rsidR="00CE72B2" w:rsidRDefault="00664501">
            <w:r>
              <w:t>2 300.00</w:t>
            </w:r>
          </w:p>
        </w:tc>
      </w:tr>
      <w:tr w:rsidR="00CE72B2" w14:paraId="2C8C9931" w14:textId="77777777">
        <w:tc>
          <w:tcPr>
            <w:tcW w:w="1240" w:type="dxa"/>
          </w:tcPr>
          <w:p w14:paraId="55120D07" w14:textId="77777777" w:rsidR="00CE72B2" w:rsidRDefault="00664501">
            <w:r>
              <w:t>19</w:t>
            </w:r>
          </w:p>
        </w:tc>
        <w:tc>
          <w:tcPr>
            <w:tcW w:w="1240" w:type="dxa"/>
          </w:tcPr>
          <w:p w14:paraId="308AB17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3C6051B" w14:textId="77777777" w:rsidR="00CE72B2" w:rsidRDefault="00664501">
            <w:r>
              <w:t>TD55UFBHH11</w:t>
            </w:r>
          </w:p>
        </w:tc>
        <w:tc>
          <w:tcPr>
            <w:tcW w:w="1240" w:type="dxa"/>
          </w:tcPr>
          <w:p w14:paraId="6EBEBA7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604696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24B9BB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9A1570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D9587EE" w14:textId="77777777" w:rsidR="00CE72B2" w:rsidRDefault="00664501">
            <w:r>
              <w:t>5 075.00</w:t>
            </w:r>
          </w:p>
        </w:tc>
      </w:tr>
      <w:tr w:rsidR="00CE72B2" w14:paraId="2EDE2B58" w14:textId="77777777">
        <w:tc>
          <w:tcPr>
            <w:tcW w:w="1240" w:type="dxa"/>
          </w:tcPr>
          <w:p w14:paraId="28DDBD93" w14:textId="77777777" w:rsidR="00CE72B2" w:rsidRDefault="00664501">
            <w:r>
              <w:t>20</w:t>
            </w:r>
          </w:p>
        </w:tc>
        <w:tc>
          <w:tcPr>
            <w:tcW w:w="1240" w:type="dxa"/>
          </w:tcPr>
          <w:p w14:paraId="5DBE82E6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0B08ADE" w14:textId="77777777" w:rsidR="00CE72B2" w:rsidRDefault="00664501">
            <w:r>
              <w:t>24LH5011T</w:t>
            </w:r>
          </w:p>
        </w:tc>
        <w:tc>
          <w:tcPr>
            <w:tcW w:w="1240" w:type="dxa"/>
          </w:tcPr>
          <w:p w14:paraId="3FCC544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CC9AB04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7FB28B05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7F8C457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351A971" w14:textId="77777777" w:rsidR="00CE72B2" w:rsidRDefault="00664501">
            <w:r>
              <w:t>1 200.00</w:t>
            </w:r>
          </w:p>
        </w:tc>
      </w:tr>
      <w:tr w:rsidR="00CE72B2" w14:paraId="607AB494" w14:textId="77777777">
        <w:tc>
          <w:tcPr>
            <w:tcW w:w="1240" w:type="dxa"/>
          </w:tcPr>
          <w:p w14:paraId="1C3199E6" w14:textId="77777777" w:rsidR="00CE72B2" w:rsidRDefault="00664501">
            <w:r>
              <w:t>20</w:t>
            </w:r>
          </w:p>
        </w:tc>
        <w:tc>
          <w:tcPr>
            <w:tcW w:w="1240" w:type="dxa"/>
          </w:tcPr>
          <w:p w14:paraId="35E9D89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7279A28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7551E74A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6222FE4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3813E42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403E55B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26B7BD7" w14:textId="77777777" w:rsidR="00CE72B2" w:rsidRDefault="00664501">
            <w:r>
              <w:t>1 200.00</w:t>
            </w:r>
          </w:p>
        </w:tc>
      </w:tr>
      <w:tr w:rsidR="00CE72B2" w14:paraId="71D9708B" w14:textId="77777777">
        <w:tc>
          <w:tcPr>
            <w:tcW w:w="1240" w:type="dxa"/>
          </w:tcPr>
          <w:p w14:paraId="5E6E8AEC" w14:textId="77777777" w:rsidR="00CE72B2" w:rsidRDefault="00664501">
            <w:r>
              <w:t>20</w:t>
            </w:r>
          </w:p>
        </w:tc>
        <w:tc>
          <w:tcPr>
            <w:tcW w:w="1240" w:type="dxa"/>
          </w:tcPr>
          <w:p w14:paraId="51D474E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E965EDE" w14:textId="77777777" w:rsidR="00CE72B2" w:rsidRDefault="00664501">
            <w:r>
              <w:t>HTM32GQC180</w:t>
            </w:r>
          </w:p>
        </w:tc>
        <w:tc>
          <w:tcPr>
            <w:tcW w:w="1240" w:type="dxa"/>
          </w:tcPr>
          <w:p w14:paraId="49C2626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1452D7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5EEA66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F723AF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4C2FFA" w14:textId="77777777" w:rsidR="00CE72B2" w:rsidRDefault="00664501">
            <w:r>
              <w:t>1 200.00</w:t>
            </w:r>
          </w:p>
        </w:tc>
      </w:tr>
      <w:tr w:rsidR="00CE72B2" w14:paraId="45AAF7C6" w14:textId="77777777">
        <w:tc>
          <w:tcPr>
            <w:tcW w:w="1240" w:type="dxa"/>
          </w:tcPr>
          <w:p w14:paraId="3DBF85D3" w14:textId="77777777" w:rsidR="00CE72B2" w:rsidRDefault="00664501">
            <w:r>
              <w:t>20</w:t>
            </w:r>
          </w:p>
        </w:tc>
        <w:tc>
          <w:tcPr>
            <w:tcW w:w="1240" w:type="dxa"/>
          </w:tcPr>
          <w:p w14:paraId="777DB6E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CDED885" w14:textId="77777777" w:rsidR="00CE72B2" w:rsidRDefault="00664501">
            <w:r>
              <w:t>HTY-24HDRO6B-HC22</w:t>
            </w:r>
          </w:p>
        </w:tc>
        <w:tc>
          <w:tcPr>
            <w:tcW w:w="1240" w:type="dxa"/>
          </w:tcPr>
          <w:p w14:paraId="7C253211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39FEA884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993B0F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соединения с интернет</w:t>
            </w:r>
            <w:r w:rsidRPr="0031063E">
              <w:rPr>
                <w:lang w:val="ru-RU"/>
              </w:rPr>
              <w:lastRenderedPageBreak/>
              <w:t>ом, не ищет цифровые и аналоговые каналы</w:t>
            </w:r>
          </w:p>
        </w:tc>
        <w:tc>
          <w:tcPr>
            <w:tcW w:w="1240" w:type="dxa"/>
          </w:tcPr>
          <w:p w14:paraId="31F99601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4EFC71EA" w14:textId="77777777" w:rsidR="00CE72B2" w:rsidRDefault="00664501">
            <w:r>
              <w:t>1 700.00</w:t>
            </w:r>
          </w:p>
        </w:tc>
      </w:tr>
      <w:tr w:rsidR="00CE72B2" w14:paraId="345FA811" w14:textId="77777777">
        <w:tc>
          <w:tcPr>
            <w:tcW w:w="1240" w:type="dxa"/>
          </w:tcPr>
          <w:p w14:paraId="4AF031A2" w14:textId="77777777" w:rsidR="00CE72B2" w:rsidRDefault="00664501">
            <w:r>
              <w:t>20</w:t>
            </w:r>
          </w:p>
        </w:tc>
        <w:tc>
          <w:tcPr>
            <w:tcW w:w="1240" w:type="dxa"/>
          </w:tcPr>
          <w:p w14:paraId="7BACF15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4B44AA3" w14:textId="77777777" w:rsidR="00CE72B2" w:rsidRDefault="00664501">
            <w:r>
              <w:t>HTY-24HDRO6B-HC22</w:t>
            </w:r>
          </w:p>
        </w:tc>
        <w:tc>
          <w:tcPr>
            <w:tcW w:w="1240" w:type="dxa"/>
          </w:tcPr>
          <w:p w14:paraId="03A01E91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0C161D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5D4362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 углах тв сверху и с низу темные пятна</w:t>
            </w:r>
          </w:p>
        </w:tc>
        <w:tc>
          <w:tcPr>
            <w:tcW w:w="1240" w:type="dxa"/>
          </w:tcPr>
          <w:p w14:paraId="392F1C7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F64AD77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3EB43334" w14:textId="77777777">
        <w:tc>
          <w:tcPr>
            <w:tcW w:w="1240" w:type="dxa"/>
          </w:tcPr>
          <w:p w14:paraId="54BF54FD" w14:textId="77777777" w:rsidR="00CE72B2" w:rsidRDefault="00664501">
            <w:r>
              <w:t>20</w:t>
            </w:r>
          </w:p>
        </w:tc>
        <w:tc>
          <w:tcPr>
            <w:tcW w:w="1240" w:type="dxa"/>
          </w:tcPr>
          <w:p w14:paraId="4B2C4C5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D78BA88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1B98DDF5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5287BED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CB233B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завис, не реагирует на ПДУ</w:t>
            </w:r>
          </w:p>
        </w:tc>
        <w:tc>
          <w:tcPr>
            <w:tcW w:w="1240" w:type="dxa"/>
          </w:tcPr>
          <w:p w14:paraId="1B7626D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EBC73D3" w14:textId="77777777" w:rsidR="00CE72B2" w:rsidRDefault="00664501">
            <w:r>
              <w:t>1 700.00</w:t>
            </w:r>
          </w:p>
        </w:tc>
      </w:tr>
      <w:tr w:rsidR="00CE72B2" w14:paraId="7A2FCE6B" w14:textId="77777777">
        <w:tc>
          <w:tcPr>
            <w:tcW w:w="1240" w:type="dxa"/>
          </w:tcPr>
          <w:p w14:paraId="221D2BA8" w14:textId="77777777" w:rsidR="00CE72B2" w:rsidRDefault="00664501">
            <w:r>
              <w:t>20</w:t>
            </w:r>
          </w:p>
        </w:tc>
        <w:tc>
          <w:tcPr>
            <w:tcW w:w="1240" w:type="dxa"/>
          </w:tcPr>
          <w:p w14:paraId="542096BC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014387D0" w14:textId="77777777" w:rsidR="00CE72B2" w:rsidRDefault="00664501">
            <w:r>
              <w:t>H50U5500SA</w:t>
            </w:r>
          </w:p>
        </w:tc>
        <w:tc>
          <w:tcPr>
            <w:tcW w:w="1240" w:type="dxa"/>
          </w:tcPr>
          <w:p w14:paraId="16BDDE0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CFC680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A2E8DB8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76FFB98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B7C4A00" w14:textId="77777777" w:rsidR="00CE72B2" w:rsidRDefault="00664501">
            <w:r>
              <w:t>1 200.00</w:t>
            </w:r>
          </w:p>
        </w:tc>
      </w:tr>
      <w:tr w:rsidR="00CE72B2" w14:paraId="42C58E4C" w14:textId="77777777">
        <w:tc>
          <w:tcPr>
            <w:tcW w:w="1240" w:type="dxa"/>
          </w:tcPr>
          <w:p w14:paraId="170ED8B5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2F9C58B8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1C0450D4" w14:textId="77777777" w:rsidR="00CE72B2" w:rsidRDefault="00664501">
            <w:r>
              <w:t>43LU5011T</w:t>
            </w:r>
          </w:p>
        </w:tc>
        <w:tc>
          <w:tcPr>
            <w:tcW w:w="1240" w:type="dxa"/>
          </w:tcPr>
          <w:p w14:paraId="6C9DA184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764A303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729E54A" w14:textId="77777777" w:rsidR="00CE72B2" w:rsidRDefault="00664501">
            <w:r>
              <w:t>зависает на заставке</w:t>
            </w:r>
          </w:p>
        </w:tc>
        <w:tc>
          <w:tcPr>
            <w:tcW w:w="1240" w:type="dxa"/>
          </w:tcPr>
          <w:p w14:paraId="3D4DF9D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3774CAD" w14:textId="77777777" w:rsidR="00CE72B2" w:rsidRDefault="00664501">
            <w:r>
              <w:t>1 200.00</w:t>
            </w:r>
          </w:p>
        </w:tc>
      </w:tr>
      <w:tr w:rsidR="00CE72B2" w14:paraId="0AB7C71B" w14:textId="77777777">
        <w:tc>
          <w:tcPr>
            <w:tcW w:w="1240" w:type="dxa"/>
          </w:tcPr>
          <w:p w14:paraId="2FF0C06B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4212954C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5DF668F0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5124A158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54E84D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04BC83C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664D773E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4E4705F" w14:textId="77777777" w:rsidR="00CE72B2" w:rsidRDefault="00664501">
            <w:r>
              <w:t xml:space="preserve">1 </w:t>
            </w:r>
            <w:r>
              <w:t>950.00</w:t>
            </w:r>
          </w:p>
        </w:tc>
      </w:tr>
      <w:tr w:rsidR="00CE72B2" w14:paraId="5C530893" w14:textId="77777777">
        <w:tc>
          <w:tcPr>
            <w:tcW w:w="1240" w:type="dxa"/>
          </w:tcPr>
          <w:p w14:paraId="475DFB13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7B75DE71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73E38D62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7BB3DE0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E590B3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90FBC4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BB7E42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8B9D5FD" w14:textId="77777777" w:rsidR="00CE72B2" w:rsidRDefault="00664501">
            <w:r>
              <w:t>1 200.00</w:t>
            </w:r>
          </w:p>
        </w:tc>
      </w:tr>
      <w:tr w:rsidR="00CE72B2" w14:paraId="5509B3D3" w14:textId="77777777">
        <w:tc>
          <w:tcPr>
            <w:tcW w:w="1240" w:type="dxa"/>
          </w:tcPr>
          <w:p w14:paraId="787CDC0C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6912A0BB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0AAD2730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2FC51C94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7E61FD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25FB520" w14:textId="77777777" w:rsidR="00CE72B2" w:rsidRDefault="00664501">
            <w:r>
              <w:t>отключается</w:t>
            </w:r>
          </w:p>
        </w:tc>
        <w:tc>
          <w:tcPr>
            <w:tcW w:w="1240" w:type="dxa"/>
          </w:tcPr>
          <w:p w14:paraId="7CB44D6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C0BA019" w14:textId="77777777" w:rsidR="00CE72B2" w:rsidRDefault="00664501">
            <w:r>
              <w:t>1 200.00</w:t>
            </w:r>
          </w:p>
        </w:tc>
      </w:tr>
      <w:tr w:rsidR="00CE72B2" w14:paraId="1D802FBD" w14:textId="77777777">
        <w:tc>
          <w:tcPr>
            <w:tcW w:w="1240" w:type="dxa"/>
          </w:tcPr>
          <w:p w14:paraId="70449033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115CD99C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3214EA7F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6774E626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0AAE1BBF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546B1CF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реагирует на пульт ДУ</w:t>
            </w:r>
          </w:p>
        </w:tc>
        <w:tc>
          <w:tcPr>
            <w:tcW w:w="1240" w:type="dxa"/>
          </w:tcPr>
          <w:p w14:paraId="2C44155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AF46980" w14:textId="77777777" w:rsidR="00CE72B2" w:rsidRDefault="00664501">
            <w:r>
              <w:t>1 200.00</w:t>
            </w:r>
          </w:p>
        </w:tc>
      </w:tr>
      <w:tr w:rsidR="00CE72B2" w14:paraId="7F16AF5E" w14:textId="77777777">
        <w:tc>
          <w:tcPr>
            <w:tcW w:w="1240" w:type="dxa"/>
          </w:tcPr>
          <w:p w14:paraId="59B43023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70A79DAE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69591CC9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1AB23F89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433C2F8E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76F92AAE" w14:textId="77777777" w:rsidR="00CE72B2" w:rsidRDefault="00664501">
            <w:r>
              <w:t>не работает ДУ</w:t>
            </w:r>
          </w:p>
        </w:tc>
        <w:tc>
          <w:tcPr>
            <w:tcW w:w="1240" w:type="dxa"/>
          </w:tcPr>
          <w:p w14:paraId="4FE75C1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9C469AB" w14:textId="77777777" w:rsidR="00CE72B2" w:rsidRDefault="00664501">
            <w:r>
              <w:t>1 200.00</w:t>
            </w:r>
          </w:p>
        </w:tc>
      </w:tr>
      <w:tr w:rsidR="00CE72B2" w14:paraId="2675272B" w14:textId="77777777">
        <w:tc>
          <w:tcPr>
            <w:tcW w:w="1240" w:type="dxa"/>
          </w:tcPr>
          <w:p w14:paraId="245298DE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0FBF4FE6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3968D677" w14:textId="77777777" w:rsidR="00CE72B2" w:rsidRDefault="00664501">
            <w:r>
              <w:t>evo tv 32 Black New</w:t>
            </w:r>
          </w:p>
        </w:tc>
        <w:tc>
          <w:tcPr>
            <w:tcW w:w="1240" w:type="dxa"/>
          </w:tcPr>
          <w:p w14:paraId="05F857A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3470233" w14:textId="77777777" w:rsidR="00CE72B2" w:rsidRDefault="00664501">
            <w:r>
              <w:t>FLX</w:t>
            </w:r>
          </w:p>
        </w:tc>
        <w:tc>
          <w:tcPr>
            <w:tcW w:w="1240" w:type="dxa"/>
          </w:tcPr>
          <w:p w14:paraId="762C2D46" w14:textId="77777777" w:rsidR="00CE72B2" w:rsidRDefault="00664501">
            <w:r>
              <w:t>не включается, нет изображения</w:t>
            </w:r>
          </w:p>
        </w:tc>
        <w:tc>
          <w:tcPr>
            <w:tcW w:w="1240" w:type="dxa"/>
          </w:tcPr>
          <w:p w14:paraId="17D1D2F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796FD02" w14:textId="77777777" w:rsidR="00CE72B2" w:rsidRDefault="00664501">
            <w:r>
              <w:t>2 400.00</w:t>
            </w:r>
          </w:p>
        </w:tc>
      </w:tr>
      <w:tr w:rsidR="00CE72B2" w14:paraId="36F4A062" w14:textId="77777777">
        <w:tc>
          <w:tcPr>
            <w:tcW w:w="1240" w:type="dxa"/>
          </w:tcPr>
          <w:p w14:paraId="776C769B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170F1E48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3A09814E" w14:textId="77777777" w:rsidR="00CE72B2" w:rsidRDefault="00664501">
            <w:r>
              <w:t>evo tv 32 Basic HD</w:t>
            </w:r>
          </w:p>
        </w:tc>
        <w:tc>
          <w:tcPr>
            <w:tcW w:w="1240" w:type="dxa"/>
          </w:tcPr>
          <w:p w14:paraId="19B25C5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A8C2DC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EC4CE10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F21FA1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583A8EE" w14:textId="77777777" w:rsidR="00CE72B2" w:rsidRDefault="00664501">
            <w:r>
              <w:t>1 200.00</w:t>
            </w:r>
          </w:p>
        </w:tc>
      </w:tr>
      <w:tr w:rsidR="00CE72B2" w14:paraId="26FD9DAF" w14:textId="77777777">
        <w:tc>
          <w:tcPr>
            <w:tcW w:w="1240" w:type="dxa"/>
          </w:tcPr>
          <w:p w14:paraId="61B994FC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27956908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29EB1772" w14:textId="77777777" w:rsidR="00CE72B2" w:rsidRDefault="00664501">
            <w:r>
              <w:t>evo tv 32 Basic HD</w:t>
            </w:r>
          </w:p>
        </w:tc>
        <w:tc>
          <w:tcPr>
            <w:tcW w:w="1240" w:type="dxa"/>
          </w:tcPr>
          <w:p w14:paraId="3AEF4B7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92E6F3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56D752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включается, моргает красный индикатор</w:t>
            </w:r>
          </w:p>
        </w:tc>
        <w:tc>
          <w:tcPr>
            <w:tcW w:w="1240" w:type="dxa"/>
          </w:tcPr>
          <w:p w14:paraId="63347A1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F3D8AAA" w14:textId="77777777" w:rsidR="00CE72B2" w:rsidRDefault="00664501">
            <w:r>
              <w:t>1 200.00</w:t>
            </w:r>
          </w:p>
        </w:tc>
      </w:tr>
      <w:tr w:rsidR="00CE72B2" w14:paraId="2818B653" w14:textId="77777777">
        <w:tc>
          <w:tcPr>
            <w:tcW w:w="1240" w:type="dxa"/>
          </w:tcPr>
          <w:p w14:paraId="6A971B36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41FBE240" w14:textId="77777777" w:rsidR="00CE72B2" w:rsidRDefault="00664501">
            <w:r>
              <w:t xml:space="preserve">General </w:t>
            </w:r>
            <w:r>
              <w:t>Electronics (GE)</w:t>
            </w:r>
          </w:p>
        </w:tc>
        <w:tc>
          <w:tcPr>
            <w:tcW w:w="1240" w:type="dxa"/>
          </w:tcPr>
          <w:p w14:paraId="77237FD9" w14:textId="77777777" w:rsidR="00CE72B2" w:rsidRDefault="00664501">
            <w:r>
              <w:t>GE-2060D6</w:t>
            </w:r>
          </w:p>
        </w:tc>
        <w:tc>
          <w:tcPr>
            <w:tcW w:w="1240" w:type="dxa"/>
          </w:tcPr>
          <w:p w14:paraId="27EC966E" w14:textId="77777777" w:rsidR="00CE72B2" w:rsidRDefault="00664501">
            <w:r>
              <w:t>C11</w:t>
            </w:r>
          </w:p>
        </w:tc>
        <w:tc>
          <w:tcPr>
            <w:tcW w:w="1240" w:type="dxa"/>
          </w:tcPr>
          <w:p w14:paraId="3A53B155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37C6ECA3" w14:textId="77777777" w:rsidR="00CE72B2" w:rsidRDefault="00664501">
            <w:r>
              <w:t>не включаются ТЭНы</w:t>
            </w:r>
          </w:p>
        </w:tc>
        <w:tc>
          <w:tcPr>
            <w:tcW w:w="1240" w:type="dxa"/>
          </w:tcPr>
          <w:p w14:paraId="6570EC2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81F6955" w14:textId="77777777" w:rsidR="00CE72B2" w:rsidRDefault="00664501">
            <w:r>
              <w:t>800.00</w:t>
            </w:r>
          </w:p>
        </w:tc>
      </w:tr>
      <w:tr w:rsidR="00CE72B2" w14:paraId="2EBDBB5E" w14:textId="77777777">
        <w:tc>
          <w:tcPr>
            <w:tcW w:w="1240" w:type="dxa"/>
          </w:tcPr>
          <w:p w14:paraId="57175CD3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3651003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C821798" w14:textId="77777777" w:rsidR="00CE72B2" w:rsidRDefault="00664501">
            <w:r>
              <w:t>HTM32GQ</w:t>
            </w:r>
            <w:r>
              <w:lastRenderedPageBreak/>
              <w:t>C180</w:t>
            </w:r>
          </w:p>
        </w:tc>
        <w:tc>
          <w:tcPr>
            <w:tcW w:w="1240" w:type="dxa"/>
          </w:tcPr>
          <w:p w14:paraId="05D0055A" w14:textId="77777777" w:rsidR="00CE72B2" w:rsidRDefault="00664501">
            <w:r>
              <w:lastRenderedPageBreak/>
              <w:t>326</w:t>
            </w:r>
          </w:p>
        </w:tc>
        <w:tc>
          <w:tcPr>
            <w:tcW w:w="1240" w:type="dxa"/>
          </w:tcPr>
          <w:p w14:paraId="186A0D1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784D218" w14:textId="77777777" w:rsidR="00CE72B2" w:rsidRDefault="00664501">
            <w:r>
              <w:t xml:space="preserve">Затухает </w:t>
            </w:r>
            <w:r>
              <w:lastRenderedPageBreak/>
              <w:t>правая часть подсветки</w:t>
            </w:r>
          </w:p>
        </w:tc>
        <w:tc>
          <w:tcPr>
            <w:tcW w:w="1240" w:type="dxa"/>
          </w:tcPr>
          <w:p w14:paraId="7D7CB908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4D371B3" w14:textId="77777777" w:rsidR="00CE72B2" w:rsidRDefault="00664501">
            <w:r>
              <w:t>1 200.00</w:t>
            </w:r>
          </w:p>
        </w:tc>
      </w:tr>
      <w:tr w:rsidR="00CE72B2" w14:paraId="4553DF95" w14:textId="77777777">
        <w:tc>
          <w:tcPr>
            <w:tcW w:w="1240" w:type="dxa"/>
          </w:tcPr>
          <w:p w14:paraId="3FC9C8BC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3B26A7F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50790FE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1E52325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26149A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9539203" w14:textId="77777777" w:rsidR="00CE72B2" w:rsidRDefault="00664501">
            <w:r>
              <w:t>перезагружается,  периодически не включается</w:t>
            </w:r>
          </w:p>
        </w:tc>
        <w:tc>
          <w:tcPr>
            <w:tcW w:w="1240" w:type="dxa"/>
          </w:tcPr>
          <w:p w14:paraId="16157115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F9FECFF" w14:textId="77777777" w:rsidR="00CE72B2" w:rsidRDefault="00664501">
            <w:r>
              <w:t>2 350.00</w:t>
            </w:r>
          </w:p>
        </w:tc>
      </w:tr>
      <w:tr w:rsidR="00CE72B2" w14:paraId="1886A363" w14:textId="77777777">
        <w:tc>
          <w:tcPr>
            <w:tcW w:w="1240" w:type="dxa"/>
          </w:tcPr>
          <w:p w14:paraId="3DB53504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6BBFA4C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2216DB1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4779DB78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28E55EF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278F17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неравномерность изображения на разных фонах</w:t>
            </w:r>
          </w:p>
        </w:tc>
        <w:tc>
          <w:tcPr>
            <w:tcW w:w="1240" w:type="dxa"/>
          </w:tcPr>
          <w:p w14:paraId="74D3290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3D90AF7" w14:textId="77777777" w:rsidR="00CE72B2" w:rsidRDefault="00664501">
            <w:r>
              <w:t>1 200.00</w:t>
            </w:r>
          </w:p>
        </w:tc>
      </w:tr>
      <w:tr w:rsidR="00CE72B2" w14:paraId="6F6F07FD" w14:textId="77777777">
        <w:tc>
          <w:tcPr>
            <w:tcW w:w="1240" w:type="dxa"/>
          </w:tcPr>
          <w:p w14:paraId="0036D7E6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5305383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A4B8A61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0F0863AA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4FE41B9E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7D045256" w14:textId="77777777" w:rsidR="00CE72B2" w:rsidRDefault="00664501">
            <w:r>
              <w:t>не работает ПДУ</w:t>
            </w:r>
          </w:p>
        </w:tc>
        <w:tc>
          <w:tcPr>
            <w:tcW w:w="1240" w:type="dxa"/>
          </w:tcPr>
          <w:p w14:paraId="29D7BA8F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41CC99A" w14:textId="77777777" w:rsidR="00CE72B2" w:rsidRDefault="00664501">
            <w:r>
              <w:t>2 400.00</w:t>
            </w:r>
          </w:p>
        </w:tc>
      </w:tr>
      <w:tr w:rsidR="00CE72B2" w14:paraId="2CDFF049" w14:textId="77777777">
        <w:tc>
          <w:tcPr>
            <w:tcW w:w="1240" w:type="dxa"/>
          </w:tcPr>
          <w:p w14:paraId="11925618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35FDA0D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E0F8AC7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154BE31D" w14:textId="77777777" w:rsidR="00CE72B2" w:rsidRDefault="00664501">
            <w:r>
              <w:t>327</w:t>
            </w:r>
          </w:p>
        </w:tc>
        <w:tc>
          <w:tcPr>
            <w:tcW w:w="1240" w:type="dxa"/>
          </w:tcPr>
          <w:p w14:paraId="1B549BD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7EA50F5" w14:textId="77777777" w:rsidR="00CE72B2" w:rsidRDefault="00664501">
            <w:r>
              <w:t>не горит экран</w:t>
            </w:r>
          </w:p>
        </w:tc>
        <w:tc>
          <w:tcPr>
            <w:tcW w:w="1240" w:type="dxa"/>
          </w:tcPr>
          <w:p w14:paraId="13308B0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852D5C6" w14:textId="77777777" w:rsidR="00CE72B2" w:rsidRDefault="00664501">
            <w:r>
              <w:t>1 200.00</w:t>
            </w:r>
          </w:p>
        </w:tc>
      </w:tr>
      <w:tr w:rsidR="00CE72B2" w14:paraId="2DB86B3F" w14:textId="77777777">
        <w:tc>
          <w:tcPr>
            <w:tcW w:w="1240" w:type="dxa"/>
          </w:tcPr>
          <w:p w14:paraId="2611F4D1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19E9B6A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6116F33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55E3D064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1FBE768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8D4F51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ловит </w:t>
            </w:r>
            <w:r w:rsidRPr="0031063E">
              <w:rPr>
                <w:lang w:val="ru-RU"/>
              </w:rPr>
              <w:t>каналы, невозможно настроить</w:t>
            </w:r>
          </w:p>
        </w:tc>
        <w:tc>
          <w:tcPr>
            <w:tcW w:w="1240" w:type="dxa"/>
          </w:tcPr>
          <w:p w14:paraId="4CCBAFC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D241EA5" w14:textId="77777777" w:rsidR="00CE72B2" w:rsidRDefault="00664501">
            <w:r>
              <w:t>1 200.00</w:t>
            </w:r>
          </w:p>
        </w:tc>
      </w:tr>
      <w:tr w:rsidR="00CE72B2" w14:paraId="76879719" w14:textId="77777777">
        <w:tc>
          <w:tcPr>
            <w:tcW w:w="1240" w:type="dxa"/>
          </w:tcPr>
          <w:p w14:paraId="16F7186C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2070941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9EF152C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040BFD6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B04DF4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4F7CEC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1C5D7B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DF1F66D" w14:textId="77777777" w:rsidR="00CE72B2" w:rsidRDefault="00664501">
            <w:r>
              <w:t>1 200.00</w:t>
            </w:r>
          </w:p>
        </w:tc>
      </w:tr>
      <w:tr w:rsidR="00CE72B2" w14:paraId="7EEA9A9C" w14:textId="77777777">
        <w:tc>
          <w:tcPr>
            <w:tcW w:w="1240" w:type="dxa"/>
          </w:tcPr>
          <w:p w14:paraId="4ABCA2AD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41B9A5C8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0A19C8D2" w14:textId="77777777" w:rsidR="00CE72B2" w:rsidRDefault="00664501">
            <w:r>
              <w:t>24F690T</w:t>
            </w:r>
          </w:p>
        </w:tc>
        <w:tc>
          <w:tcPr>
            <w:tcW w:w="1240" w:type="dxa"/>
          </w:tcPr>
          <w:p w14:paraId="1A39C7A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5AC2CD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940837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B00BD9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675C3EF" w14:textId="77777777" w:rsidR="00CE72B2" w:rsidRDefault="00664501">
            <w:r>
              <w:t>2 400.00</w:t>
            </w:r>
          </w:p>
        </w:tc>
      </w:tr>
      <w:tr w:rsidR="00CE72B2" w14:paraId="7F633BEA" w14:textId="77777777">
        <w:tc>
          <w:tcPr>
            <w:tcW w:w="1240" w:type="dxa"/>
          </w:tcPr>
          <w:p w14:paraId="093A5D5E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1F1C9B05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2773C750" w14:textId="77777777" w:rsidR="00CE72B2" w:rsidRDefault="00664501">
            <w:r>
              <w:t>32H250T</w:t>
            </w:r>
          </w:p>
        </w:tc>
        <w:tc>
          <w:tcPr>
            <w:tcW w:w="1240" w:type="dxa"/>
          </w:tcPr>
          <w:p w14:paraId="1FB22041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0F8C2F7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0049CA7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1BFA78A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2F36B2B" w14:textId="77777777" w:rsidR="00CE72B2" w:rsidRDefault="00664501">
            <w:r>
              <w:t>1 200.00</w:t>
            </w:r>
          </w:p>
        </w:tc>
      </w:tr>
      <w:tr w:rsidR="00CE72B2" w14:paraId="333B6DCD" w14:textId="77777777">
        <w:tc>
          <w:tcPr>
            <w:tcW w:w="1240" w:type="dxa"/>
          </w:tcPr>
          <w:p w14:paraId="1CFE8469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6B2A621F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54031F05" w14:textId="77777777" w:rsidR="00CE72B2" w:rsidRDefault="00664501">
            <w:r>
              <w:t>20MD732WG</w:t>
            </w:r>
          </w:p>
        </w:tc>
        <w:tc>
          <w:tcPr>
            <w:tcW w:w="1240" w:type="dxa"/>
          </w:tcPr>
          <w:p w14:paraId="16C9E20E" w14:textId="77777777" w:rsidR="00CE72B2" w:rsidRDefault="00664501">
            <w:r>
              <w:t>C12</w:t>
            </w:r>
          </w:p>
        </w:tc>
        <w:tc>
          <w:tcPr>
            <w:tcW w:w="1240" w:type="dxa"/>
          </w:tcPr>
          <w:p w14:paraId="59F1E164" w14:textId="77777777" w:rsidR="00CE72B2" w:rsidRDefault="00664501">
            <w:r>
              <w:t>H15</w:t>
            </w:r>
          </w:p>
        </w:tc>
        <w:tc>
          <w:tcPr>
            <w:tcW w:w="1240" w:type="dxa"/>
          </w:tcPr>
          <w:p w14:paraId="2F609CE9" w14:textId="77777777" w:rsidR="00CE72B2" w:rsidRDefault="00664501">
            <w:r>
              <w:t>не греет</w:t>
            </w:r>
          </w:p>
        </w:tc>
        <w:tc>
          <w:tcPr>
            <w:tcW w:w="1240" w:type="dxa"/>
          </w:tcPr>
          <w:p w14:paraId="2870597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9259E6B" w14:textId="77777777" w:rsidR="00CE72B2" w:rsidRDefault="00664501">
            <w:r>
              <w:t>1 700.00</w:t>
            </w:r>
          </w:p>
        </w:tc>
      </w:tr>
      <w:tr w:rsidR="00CE72B2" w14:paraId="1C024CA8" w14:textId="77777777">
        <w:tc>
          <w:tcPr>
            <w:tcW w:w="1240" w:type="dxa"/>
          </w:tcPr>
          <w:p w14:paraId="09F01FED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5C058164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5A41BF4E" w14:textId="77777777" w:rsidR="00CE72B2" w:rsidRDefault="00664501">
            <w:r>
              <w:t>TDWC43BF2110V</w:t>
            </w:r>
          </w:p>
        </w:tc>
        <w:tc>
          <w:tcPr>
            <w:tcW w:w="1240" w:type="dxa"/>
          </w:tcPr>
          <w:p w14:paraId="2754F558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0154FAED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342B144A" w14:textId="77777777" w:rsidR="00CE72B2" w:rsidRDefault="00664501">
            <w:r>
              <w:t>не запускается</w:t>
            </w:r>
          </w:p>
        </w:tc>
        <w:tc>
          <w:tcPr>
            <w:tcW w:w="1240" w:type="dxa"/>
          </w:tcPr>
          <w:p w14:paraId="73B62B9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EB2CA29" w14:textId="77777777" w:rsidR="00CE72B2" w:rsidRDefault="00664501">
            <w:r>
              <w:t>1 200.00</w:t>
            </w:r>
          </w:p>
        </w:tc>
      </w:tr>
      <w:tr w:rsidR="00CE72B2" w14:paraId="4BB12110" w14:textId="77777777">
        <w:tc>
          <w:tcPr>
            <w:tcW w:w="1240" w:type="dxa"/>
          </w:tcPr>
          <w:p w14:paraId="1F4380A1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7BAA71C8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54DC08EE" w14:textId="77777777" w:rsidR="00CE72B2" w:rsidRDefault="00664501">
            <w:r>
              <w:t>TDWC43BF2110V</w:t>
            </w:r>
          </w:p>
        </w:tc>
        <w:tc>
          <w:tcPr>
            <w:tcW w:w="1240" w:type="dxa"/>
          </w:tcPr>
          <w:p w14:paraId="184F754B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3B53882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E9A1137" w14:textId="77777777" w:rsidR="00CE72B2" w:rsidRDefault="00664501">
            <w:r>
              <w:t>Полоса на изображении</w:t>
            </w:r>
          </w:p>
        </w:tc>
        <w:tc>
          <w:tcPr>
            <w:tcW w:w="1240" w:type="dxa"/>
          </w:tcPr>
          <w:p w14:paraId="4793197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143A8D7" w14:textId="77777777" w:rsidR="00CE72B2" w:rsidRDefault="00664501">
            <w:r>
              <w:t>1 200.00</w:t>
            </w:r>
          </w:p>
        </w:tc>
      </w:tr>
      <w:tr w:rsidR="00CE72B2" w14:paraId="1BBD3062" w14:textId="77777777">
        <w:tc>
          <w:tcPr>
            <w:tcW w:w="1240" w:type="dxa"/>
          </w:tcPr>
          <w:p w14:paraId="654E3E73" w14:textId="77777777" w:rsidR="00CE72B2" w:rsidRDefault="00664501">
            <w:r>
              <w:t>21</w:t>
            </w:r>
          </w:p>
        </w:tc>
        <w:tc>
          <w:tcPr>
            <w:tcW w:w="1240" w:type="dxa"/>
          </w:tcPr>
          <w:p w14:paraId="05BEA13D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7D3C645E" w14:textId="77777777" w:rsidR="00CE72B2" w:rsidRDefault="00664501">
            <w:r>
              <w:t>H32HC3</w:t>
            </w:r>
          </w:p>
        </w:tc>
        <w:tc>
          <w:tcPr>
            <w:tcW w:w="1240" w:type="dxa"/>
          </w:tcPr>
          <w:p w14:paraId="10E367B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F0F34E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56D055E" w14:textId="77777777" w:rsidR="00CE72B2" w:rsidRDefault="00664501">
            <w:r>
              <w:t>не включается (моргает индикатор)</w:t>
            </w:r>
          </w:p>
        </w:tc>
        <w:tc>
          <w:tcPr>
            <w:tcW w:w="1240" w:type="dxa"/>
          </w:tcPr>
          <w:p w14:paraId="4273A86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A10A600" w14:textId="77777777" w:rsidR="00CE72B2" w:rsidRDefault="00664501">
            <w:r>
              <w:t>1 200.00</w:t>
            </w:r>
          </w:p>
        </w:tc>
      </w:tr>
      <w:tr w:rsidR="00CE72B2" w14:paraId="77807EDA" w14:textId="77777777">
        <w:tc>
          <w:tcPr>
            <w:tcW w:w="1240" w:type="dxa"/>
          </w:tcPr>
          <w:p w14:paraId="43F5E609" w14:textId="77777777" w:rsidR="00CE72B2" w:rsidRDefault="00664501">
            <w:r>
              <w:t>22</w:t>
            </w:r>
          </w:p>
        </w:tc>
        <w:tc>
          <w:tcPr>
            <w:tcW w:w="1240" w:type="dxa"/>
          </w:tcPr>
          <w:p w14:paraId="4B86B738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0A2FB1EB" w14:textId="77777777" w:rsidR="00CE72B2" w:rsidRDefault="00664501">
            <w:r>
              <w:t>C50USS25F</w:t>
            </w:r>
          </w:p>
        </w:tc>
        <w:tc>
          <w:tcPr>
            <w:tcW w:w="1240" w:type="dxa"/>
          </w:tcPr>
          <w:p w14:paraId="62C93E4A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5D67866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79B2DD9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473ACC4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5BB8F98" w14:textId="77777777" w:rsidR="00CE72B2" w:rsidRDefault="00664501">
            <w:r>
              <w:t xml:space="preserve">1 </w:t>
            </w:r>
            <w:r>
              <w:t>000.00</w:t>
            </w:r>
          </w:p>
        </w:tc>
      </w:tr>
      <w:tr w:rsidR="00CE72B2" w14:paraId="5D2E679A" w14:textId="77777777">
        <w:tc>
          <w:tcPr>
            <w:tcW w:w="1240" w:type="dxa"/>
          </w:tcPr>
          <w:p w14:paraId="178F59B9" w14:textId="77777777" w:rsidR="00CE72B2" w:rsidRDefault="00664501">
            <w:r>
              <w:t>22</w:t>
            </w:r>
          </w:p>
        </w:tc>
        <w:tc>
          <w:tcPr>
            <w:tcW w:w="1240" w:type="dxa"/>
          </w:tcPr>
          <w:p w14:paraId="7171D0AA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65F0E62" w14:textId="77777777" w:rsidR="00CE72B2" w:rsidRDefault="00664501">
            <w:r>
              <w:t>HH32FSY25F</w:t>
            </w:r>
          </w:p>
        </w:tc>
        <w:tc>
          <w:tcPr>
            <w:tcW w:w="1240" w:type="dxa"/>
          </w:tcPr>
          <w:p w14:paraId="77B78C8E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57982450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2B5ED4E" w14:textId="77777777" w:rsidR="00CE72B2" w:rsidRDefault="00664501">
            <w:r>
              <w:t xml:space="preserve">Выключается </w:t>
            </w:r>
            <w:r>
              <w:lastRenderedPageBreak/>
              <w:t>через 5 - 10 минут</w:t>
            </w:r>
          </w:p>
        </w:tc>
        <w:tc>
          <w:tcPr>
            <w:tcW w:w="1240" w:type="dxa"/>
          </w:tcPr>
          <w:p w14:paraId="185D6D74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533CC3BF" w14:textId="77777777" w:rsidR="00CE72B2" w:rsidRDefault="00664501">
            <w:r>
              <w:t>1 000.00</w:t>
            </w:r>
          </w:p>
        </w:tc>
      </w:tr>
      <w:tr w:rsidR="00CE72B2" w14:paraId="6FD5C5BA" w14:textId="77777777">
        <w:tc>
          <w:tcPr>
            <w:tcW w:w="1240" w:type="dxa"/>
          </w:tcPr>
          <w:p w14:paraId="58496A64" w14:textId="77777777" w:rsidR="00CE72B2" w:rsidRDefault="00664501">
            <w:r>
              <w:t>22</w:t>
            </w:r>
          </w:p>
        </w:tc>
        <w:tc>
          <w:tcPr>
            <w:tcW w:w="1240" w:type="dxa"/>
          </w:tcPr>
          <w:p w14:paraId="13836A4E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3391DBFF" w14:textId="77777777" w:rsidR="00CE72B2" w:rsidRDefault="00664501">
            <w:r>
              <w:t>55SXE9000</w:t>
            </w:r>
          </w:p>
        </w:tc>
        <w:tc>
          <w:tcPr>
            <w:tcW w:w="1240" w:type="dxa"/>
          </w:tcPr>
          <w:p w14:paraId="7DB19F2C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22345D8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DF42E40" w14:textId="77777777" w:rsidR="00CE72B2" w:rsidRDefault="00664501">
            <w:r>
              <w:t>Пиксели на экране</w:t>
            </w:r>
          </w:p>
        </w:tc>
        <w:tc>
          <w:tcPr>
            <w:tcW w:w="1240" w:type="dxa"/>
          </w:tcPr>
          <w:p w14:paraId="2B9F27E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3CB0D9C" w14:textId="77777777" w:rsidR="00CE72B2" w:rsidRDefault="00664501">
            <w:r>
              <w:t>1 000.00</w:t>
            </w:r>
          </w:p>
        </w:tc>
      </w:tr>
      <w:tr w:rsidR="00CE72B2" w14:paraId="46986A64" w14:textId="77777777">
        <w:tc>
          <w:tcPr>
            <w:tcW w:w="1240" w:type="dxa"/>
          </w:tcPr>
          <w:p w14:paraId="770F6947" w14:textId="77777777" w:rsidR="00CE72B2" w:rsidRDefault="00664501">
            <w:r>
              <w:t>22</w:t>
            </w:r>
          </w:p>
        </w:tc>
        <w:tc>
          <w:tcPr>
            <w:tcW w:w="1240" w:type="dxa"/>
          </w:tcPr>
          <w:p w14:paraId="2546BA9C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2571C937" w14:textId="77777777" w:rsidR="00CE72B2" w:rsidRDefault="00664501">
            <w:r>
              <w:t>55SXE9000</w:t>
            </w:r>
          </w:p>
        </w:tc>
        <w:tc>
          <w:tcPr>
            <w:tcW w:w="1240" w:type="dxa"/>
          </w:tcPr>
          <w:p w14:paraId="194114F4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70CDA38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C07C93D" w14:textId="77777777" w:rsidR="00CE72B2" w:rsidRDefault="00664501">
            <w:r>
              <w:t>Пиксели на экране</w:t>
            </w:r>
          </w:p>
        </w:tc>
        <w:tc>
          <w:tcPr>
            <w:tcW w:w="1240" w:type="dxa"/>
          </w:tcPr>
          <w:p w14:paraId="71BFF66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C5CFE65" w14:textId="77777777" w:rsidR="00CE72B2" w:rsidRDefault="00664501">
            <w:r>
              <w:t>1 000.00</w:t>
            </w:r>
          </w:p>
        </w:tc>
      </w:tr>
      <w:tr w:rsidR="00CE72B2" w14:paraId="34F163CD" w14:textId="77777777">
        <w:tc>
          <w:tcPr>
            <w:tcW w:w="1240" w:type="dxa"/>
          </w:tcPr>
          <w:p w14:paraId="6036685A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224E1F5C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A15DE05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23F3383D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44C14E82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6ED9C9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беспроводном </w:t>
            </w:r>
            <w:r w:rsidRPr="0031063E">
              <w:rPr>
                <w:lang w:val="ru-RU"/>
              </w:rPr>
              <w:t>подключении к интернету идет медленная загрузка изображения и переключения приложений, периодически не выключается с пду, периодически пишет "нет интернета" но интернет в настройках подключен</w:t>
            </w:r>
          </w:p>
        </w:tc>
        <w:tc>
          <w:tcPr>
            <w:tcW w:w="1240" w:type="dxa"/>
          </w:tcPr>
          <w:p w14:paraId="249DB5C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1549553" w14:textId="77777777" w:rsidR="00CE72B2" w:rsidRDefault="00664501">
            <w:r>
              <w:t>1 700.00</w:t>
            </w:r>
          </w:p>
        </w:tc>
      </w:tr>
      <w:tr w:rsidR="00CE72B2" w14:paraId="5283B50F" w14:textId="77777777">
        <w:tc>
          <w:tcPr>
            <w:tcW w:w="1240" w:type="dxa"/>
          </w:tcPr>
          <w:p w14:paraId="2B8E705D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12795ECE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5536AF18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2DE816A5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3BB97323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482CC39" w14:textId="77777777" w:rsidR="00CE72B2" w:rsidRDefault="00664501">
            <w:r>
              <w:t>нет сигнала</w:t>
            </w:r>
          </w:p>
        </w:tc>
        <w:tc>
          <w:tcPr>
            <w:tcW w:w="1240" w:type="dxa"/>
          </w:tcPr>
          <w:p w14:paraId="38E17DA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D9D3193" w14:textId="77777777" w:rsidR="00CE72B2" w:rsidRDefault="00664501">
            <w:r>
              <w:t>1 700</w:t>
            </w:r>
            <w:r>
              <w:t>.00</w:t>
            </w:r>
          </w:p>
        </w:tc>
      </w:tr>
      <w:tr w:rsidR="00CE72B2" w14:paraId="602AE85C" w14:textId="77777777">
        <w:tc>
          <w:tcPr>
            <w:tcW w:w="1240" w:type="dxa"/>
          </w:tcPr>
          <w:p w14:paraId="21C5E66E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4025C59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41A9544" w14:textId="77777777" w:rsidR="00CE72B2" w:rsidRDefault="00664501">
            <w:r>
              <w:t>HTM27GC180</w:t>
            </w:r>
          </w:p>
        </w:tc>
        <w:tc>
          <w:tcPr>
            <w:tcW w:w="1240" w:type="dxa"/>
          </w:tcPr>
          <w:p w14:paraId="0ADD0FE6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5DB794E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6D7BA5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Неисправна </w:t>
            </w:r>
            <w:r>
              <w:t>LCD</w:t>
            </w:r>
            <w:r w:rsidRPr="0031063E">
              <w:rPr>
                <w:lang w:val="ru-RU"/>
              </w:rPr>
              <w:t xml:space="preserve"> (вертикальные полосы слева)</w:t>
            </w:r>
          </w:p>
        </w:tc>
        <w:tc>
          <w:tcPr>
            <w:tcW w:w="1240" w:type="dxa"/>
          </w:tcPr>
          <w:p w14:paraId="7D15127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C735905" w14:textId="77777777" w:rsidR="00CE72B2" w:rsidRDefault="00664501">
            <w:r>
              <w:t>1 200.00</w:t>
            </w:r>
          </w:p>
        </w:tc>
      </w:tr>
      <w:tr w:rsidR="00CE72B2" w14:paraId="03E184C7" w14:textId="77777777">
        <w:tc>
          <w:tcPr>
            <w:tcW w:w="1240" w:type="dxa"/>
          </w:tcPr>
          <w:p w14:paraId="6920FF90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31F937F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0E4D3D9" w14:textId="77777777" w:rsidR="00CE72B2" w:rsidRDefault="00664501">
            <w:r>
              <w:t>HTM27GC180</w:t>
            </w:r>
          </w:p>
        </w:tc>
        <w:tc>
          <w:tcPr>
            <w:tcW w:w="1240" w:type="dxa"/>
          </w:tcPr>
          <w:p w14:paraId="25A012DC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0900526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C65C9A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вертикальная полоса во весь экран!</w:t>
            </w:r>
          </w:p>
        </w:tc>
        <w:tc>
          <w:tcPr>
            <w:tcW w:w="1240" w:type="dxa"/>
          </w:tcPr>
          <w:p w14:paraId="17F6DBA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455350F" w14:textId="77777777" w:rsidR="00CE72B2" w:rsidRDefault="00664501">
            <w:r>
              <w:t>1 200.00</w:t>
            </w:r>
          </w:p>
        </w:tc>
      </w:tr>
      <w:tr w:rsidR="00CE72B2" w14:paraId="0626886D" w14:textId="77777777">
        <w:tc>
          <w:tcPr>
            <w:tcW w:w="1240" w:type="dxa"/>
          </w:tcPr>
          <w:p w14:paraId="7DAF7160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4E9D5AB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5AE45F3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09BE2D7C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FE395FB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8FDB745" w14:textId="77777777" w:rsidR="00CE72B2" w:rsidRDefault="00664501">
            <w:r>
              <w:t>Пропала яркость экрана</w:t>
            </w:r>
          </w:p>
        </w:tc>
        <w:tc>
          <w:tcPr>
            <w:tcW w:w="1240" w:type="dxa"/>
          </w:tcPr>
          <w:p w14:paraId="786C99E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959D3FD" w14:textId="77777777" w:rsidR="00CE72B2" w:rsidRDefault="00664501">
            <w:r>
              <w:t>1 700.00</w:t>
            </w:r>
          </w:p>
        </w:tc>
      </w:tr>
      <w:tr w:rsidR="00CE72B2" w14:paraId="71A1354F" w14:textId="77777777">
        <w:tc>
          <w:tcPr>
            <w:tcW w:w="1240" w:type="dxa"/>
          </w:tcPr>
          <w:p w14:paraId="0F4C6649" w14:textId="77777777" w:rsidR="00CE72B2" w:rsidRDefault="00664501">
            <w:r>
              <w:lastRenderedPageBreak/>
              <w:t>25</w:t>
            </w:r>
          </w:p>
        </w:tc>
        <w:tc>
          <w:tcPr>
            <w:tcW w:w="1240" w:type="dxa"/>
          </w:tcPr>
          <w:p w14:paraId="00FCCA3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CE5CB88" w14:textId="77777777" w:rsidR="00CE72B2" w:rsidRDefault="00664501">
            <w:r>
              <w:t>HTM27G180</w:t>
            </w:r>
          </w:p>
        </w:tc>
        <w:tc>
          <w:tcPr>
            <w:tcW w:w="1240" w:type="dxa"/>
          </w:tcPr>
          <w:p w14:paraId="16BE2BC7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18A22A9E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2049A12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Погас экран и больше не включался, думал дело в удлинители, поменял все, но все равно не работает, дефектов нет, не падал, не били.</w:t>
            </w:r>
          </w:p>
        </w:tc>
        <w:tc>
          <w:tcPr>
            <w:tcW w:w="1240" w:type="dxa"/>
          </w:tcPr>
          <w:p w14:paraId="43B8200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9B14B44" w14:textId="77777777" w:rsidR="00CE72B2" w:rsidRDefault="00664501">
            <w:r>
              <w:t>2 075.00</w:t>
            </w:r>
          </w:p>
        </w:tc>
      </w:tr>
      <w:tr w:rsidR="00CE72B2" w14:paraId="4E3A66F2" w14:textId="77777777">
        <w:tc>
          <w:tcPr>
            <w:tcW w:w="1240" w:type="dxa"/>
          </w:tcPr>
          <w:p w14:paraId="50870E16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68343B8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6DCAC92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4AD5208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D4E8DF2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79A87D1D" w14:textId="77777777" w:rsidR="00CE72B2" w:rsidRDefault="00664501">
            <w:r>
              <w:t>Манитор не работает</w:t>
            </w:r>
          </w:p>
        </w:tc>
        <w:tc>
          <w:tcPr>
            <w:tcW w:w="1240" w:type="dxa"/>
          </w:tcPr>
          <w:p w14:paraId="4FD4B9A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EE2CF60" w14:textId="77777777" w:rsidR="00CE72B2" w:rsidRDefault="00664501">
            <w:r>
              <w:t>2 075.00</w:t>
            </w:r>
          </w:p>
        </w:tc>
      </w:tr>
      <w:tr w:rsidR="00CE72B2" w14:paraId="57157104" w14:textId="77777777">
        <w:tc>
          <w:tcPr>
            <w:tcW w:w="1240" w:type="dxa"/>
          </w:tcPr>
          <w:p w14:paraId="318C4049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6C8AF95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A8CBA74" w14:textId="77777777" w:rsidR="00CE72B2" w:rsidRDefault="00664501">
            <w:r>
              <w:t>HTMS270F240</w:t>
            </w:r>
          </w:p>
        </w:tc>
        <w:tc>
          <w:tcPr>
            <w:tcW w:w="1240" w:type="dxa"/>
          </w:tcPr>
          <w:p w14:paraId="73D9B600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0228113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62A3916" w14:textId="77777777" w:rsidR="00CE72B2" w:rsidRDefault="00664501">
            <w:r>
              <w:t>битый пиксель на мониторе</w:t>
            </w:r>
          </w:p>
        </w:tc>
        <w:tc>
          <w:tcPr>
            <w:tcW w:w="1240" w:type="dxa"/>
          </w:tcPr>
          <w:p w14:paraId="2CDCD85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F652A53" w14:textId="77777777" w:rsidR="00CE72B2" w:rsidRDefault="00664501">
            <w:r>
              <w:t>1 200.00</w:t>
            </w:r>
          </w:p>
        </w:tc>
      </w:tr>
      <w:tr w:rsidR="00CE72B2" w14:paraId="658FF79C" w14:textId="77777777">
        <w:tc>
          <w:tcPr>
            <w:tcW w:w="1240" w:type="dxa"/>
          </w:tcPr>
          <w:p w14:paraId="6C9D8F80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739714A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6009EA5" w14:textId="77777777" w:rsidR="00CE72B2" w:rsidRDefault="00664501">
            <w:r>
              <w:t>HTMS270Q200</w:t>
            </w:r>
          </w:p>
        </w:tc>
        <w:tc>
          <w:tcPr>
            <w:tcW w:w="1240" w:type="dxa"/>
          </w:tcPr>
          <w:p w14:paraId="60D2CE2C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123C4A9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E06968A" w14:textId="77777777" w:rsidR="00CE72B2" w:rsidRDefault="00664501">
            <w:r>
              <w:t>Есть битые пиксели</w:t>
            </w:r>
          </w:p>
        </w:tc>
        <w:tc>
          <w:tcPr>
            <w:tcW w:w="1240" w:type="dxa"/>
          </w:tcPr>
          <w:p w14:paraId="4DCA067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A681239" w14:textId="77777777" w:rsidR="00CE72B2" w:rsidRDefault="00664501">
            <w:r>
              <w:t>1 200.00</w:t>
            </w:r>
          </w:p>
        </w:tc>
      </w:tr>
      <w:tr w:rsidR="00CE72B2" w14:paraId="69D2ED79" w14:textId="77777777">
        <w:tc>
          <w:tcPr>
            <w:tcW w:w="1240" w:type="dxa"/>
          </w:tcPr>
          <w:p w14:paraId="5F1B12E2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2CB0419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0D02CE0" w14:textId="77777777" w:rsidR="00CE72B2" w:rsidRDefault="00664501">
            <w:r>
              <w:t>HTM27GC180</w:t>
            </w:r>
          </w:p>
        </w:tc>
        <w:tc>
          <w:tcPr>
            <w:tcW w:w="1240" w:type="dxa"/>
          </w:tcPr>
          <w:p w14:paraId="4D562EA5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7E483C4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43DF212" w14:textId="77777777" w:rsidR="00CE72B2" w:rsidRDefault="00664501">
            <w:r>
              <w:t>весь экран в полосах</w:t>
            </w:r>
          </w:p>
        </w:tc>
        <w:tc>
          <w:tcPr>
            <w:tcW w:w="1240" w:type="dxa"/>
          </w:tcPr>
          <w:p w14:paraId="477C7AE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D82B127" w14:textId="77777777" w:rsidR="00CE72B2" w:rsidRDefault="00664501">
            <w:r>
              <w:t>1 200.00</w:t>
            </w:r>
          </w:p>
        </w:tc>
      </w:tr>
      <w:tr w:rsidR="00CE72B2" w14:paraId="6D69CA85" w14:textId="77777777">
        <w:tc>
          <w:tcPr>
            <w:tcW w:w="1240" w:type="dxa"/>
          </w:tcPr>
          <w:p w14:paraId="5BED1FA9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32E4750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16A7732" w14:textId="77777777" w:rsidR="00CE72B2" w:rsidRDefault="00664501">
            <w:r>
              <w:t>HTM24C180</w:t>
            </w:r>
          </w:p>
        </w:tc>
        <w:tc>
          <w:tcPr>
            <w:tcW w:w="1240" w:type="dxa"/>
          </w:tcPr>
          <w:p w14:paraId="6C6B70FC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70DA59B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3B1F6D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на мониторе битый пиксель на всю </w:t>
            </w:r>
            <w:r w:rsidRPr="0031063E">
              <w:rPr>
                <w:lang w:val="ru-RU"/>
              </w:rPr>
              <w:t>длину экрана</w:t>
            </w:r>
          </w:p>
        </w:tc>
        <w:tc>
          <w:tcPr>
            <w:tcW w:w="1240" w:type="dxa"/>
          </w:tcPr>
          <w:p w14:paraId="5D5752B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A0D5B05" w14:textId="77777777" w:rsidR="00CE72B2" w:rsidRDefault="00664501">
            <w:r>
              <w:t>1 200.00</w:t>
            </w:r>
          </w:p>
        </w:tc>
      </w:tr>
      <w:tr w:rsidR="00CE72B2" w14:paraId="2F930864" w14:textId="77777777">
        <w:tc>
          <w:tcPr>
            <w:tcW w:w="1240" w:type="dxa"/>
          </w:tcPr>
          <w:p w14:paraId="0E8B4C53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10FBD74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87FAC4B" w14:textId="77777777" w:rsidR="00CE72B2" w:rsidRDefault="00664501">
            <w:r>
              <w:t>HTY-65UHD11B-HA22</w:t>
            </w:r>
          </w:p>
        </w:tc>
        <w:tc>
          <w:tcPr>
            <w:tcW w:w="1240" w:type="dxa"/>
          </w:tcPr>
          <w:p w14:paraId="450194BC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68B3C1D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31F60B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 процессе использования выявились два дефекта. одно большое размытое красное пятно и два белых маленьких. ( на фото </w:t>
            </w:r>
            <w:r w:rsidRPr="0031063E">
              <w:rPr>
                <w:lang w:val="ru-RU"/>
              </w:rPr>
              <w:lastRenderedPageBreak/>
              <w:t xml:space="preserve">видно одно) это заметно только на тёмном фоне. фото сделано в момент </w:t>
            </w:r>
            <w:r w:rsidRPr="0031063E">
              <w:rPr>
                <w:lang w:val="ru-RU"/>
              </w:rPr>
              <w:t>переключения каналов( поэтому экран тёмный).</w:t>
            </w:r>
          </w:p>
        </w:tc>
        <w:tc>
          <w:tcPr>
            <w:tcW w:w="1240" w:type="dxa"/>
          </w:tcPr>
          <w:p w14:paraId="75CF2F7D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285DBFC7" w14:textId="77777777" w:rsidR="00CE72B2" w:rsidRDefault="00664501">
            <w:r>
              <w:t>3 900.00</w:t>
            </w:r>
          </w:p>
        </w:tc>
      </w:tr>
      <w:tr w:rsidR="00CE72B2" w14:paraId="47FE2BB5" w14:textId="77777777">
        <w:tc>
          <w:tcPr>
            <w:tcW w:w="1240" w:type="dxa"/>
          </w:tcPr>
          <w:p w14:paraId="36B5A8AA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72144E6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010E505" w14:textId="77777777" w:rsidR="00CE72B2" w:rsidRDefault="00664501">
            <w:r>
              <w:t>HTY-43UHD11B-HH25</w:t>
            </w:r>
          </w:p>
        </w:tc>
        <w:tc>
          <w:tcPr>
            <w:tcW w:w="1240" w:type="dxa"/>
          </w:tcPr>
          <w:p w14:paraId="732EA065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5ECC29A4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966689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Первый день нормально. Потом пошло тормозит , появляются квадратики полоски это было утром 17.06.26 включила вечером он начал отказывать на пуль не реагирует, са</w:t>
            </w:r>
            <w:r w:rsidRPr="0031063E">
              <w:rPr>
                <w:lang w:val="ru-RU"/>
              </w:rPr>
              <w:t>мостоятельно отключается</w:t>
            </w:r>
          </w:p>
        </w:tc>
        <w:tc>
          <w:tcPr>
            <w:tcW w:w="1240" w:type="dxa"/>
          </w:tcPr>
          <w:p w14:paraId="48C77E4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843B186" w14:textId="77777777" w:rsidR="00CE72B2" w:rsidRDefault="00664501">
            <w:r>
              <w:t>4 025.00</w:t>
            </w:r>
          </w:p>
        </w:tc>
      </w:tr>
      <w:tr w:rsidR="00CE72B2" w14:paraId="0D51035B" w14:textId="77777777">
        <w:tc>
          <w:tcPr>
            <w:tcW w:w="1240" w:type="dxa"/>
          </w:tcPr>
          <w:p w14:paraId="7CDFAA46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2B94325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F5D3290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6569A629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211869C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09FE7C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после двух недель телевизор стал глючить полосы идут и бывает одна картинка показыва</w:t>
            </w:r>
            <w:r w:rsidRPr="0031063E">
              <w:rPr>
                <w:lang w:val="ru-RU"/>
              </w:rPr>
              <w:lastRenderedPageBreak/>
              <w:t>ет потом не переключается</w:t>
            </w:r>
          </w:p>
        </w:tc>
        <w:tc>
          <w:tcPr>
            <w:tcW w:w="1240" w:type="dxa"/>
          </w:tcPr>
          <w:p w14:paraId="518C160F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063729F3" w14:textId="77777777" w:rsidR="00CE72B2" w:rsidRDefault="00664501">
            <w:r>
              <w:t>1 700.00</w:t>
            </w:r>
          </w:p>
        </w:tc>
      </w:tr>
      <w:tr w:rsidR="00CE72B2" w14:paraId="0A4D68E0" w14:textId="77777777">
        <w:tc>
          <w:tcPr>
            <w:tcW w:w="1240" w:type="dxa"/>
          </w:tcPr>
          <w:p w14:paraId="77FA76BF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5EAA828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E5E9311" w14:textId="77777777" w:rsidR="00CE72B2" w:rsidRDefault="00664501">
            <w:r>
              <w:t>HTA-43QLED11B-HH24</w:t>
            </w:r>
          </w:p>
        </w:tc>
        <w:tc>
          <w:tcPr>
            <w:tcW w:w="1240" w:type="dxa"/>
          </w:tcPr>
          <w:p w14:paraId="1D3CD017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4107BED3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61306E8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ен работают </w:t>
            </w:r>
            <w:r w:rsidRPr="0031063E">
              <w:rPr>
                <w:lang w:val="ru-RU"/>
              </w:rPr>
              <w:t>приложения, не могу смотреть ни рутуб, ни кинопоиск</w:t>
            </w:r>
          </w:p>
        </w:tc>
        <w:tc>
          <w:tcPr>
            <w:tcW w:w="1240" w:type="dxa"/>
          </w:tcPr>
          <w:p w14:paraId="1A0D34F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7B6C919" w14:textId="77777777" w:rsidR="00CE72B2" w:rsidRDefault="00664501">
            <w:r>
              <w:t>4 025.00</w:t>
            </w:r>
          </w:p>
        </w:tc>
      </w:tr>
      <w:tr w:rsidR="00CE72B2" w14:paraId="54545A14" w14:textId="77777777">
        <w:tc>
          <w:tcPr>
            <w:tcW w:w="1240" w:type="dxa"/>
          </w:tcPr>
          <w:p w14:paraId="56BD13F8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2EB3EC9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787E1A7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42E88F1F" w14:textId="77777777" w:rsidR="00CE72B2" w:rsidRDefault="00664501">
            <w:r>
              <w:t>321</w:t>
            </w:r>
          </w:p>
        </w:tc>
        <w:tc>
          <w:tcPr>
            <w:tcW w:w="1240" w:type="dxa"/>
          </w:tcPr>
          <w:p w14:paraId="6EC76EB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3EFC6EF" w14:textId="77777777" w:rsidR="00CE72B2" w:rsidRDefault="00664501">
            <w:r>
              <w:t>при просмотре изображение пожелтело</w:t>
            </w:r>
          </w:p>
        </w:tc>
        <w:tc>
          <w:tcPr>
            <w:tcW w:w="1240" w:type="dxa"/>
          </w:tcPr>
          <w:p w14:paraId="50AFB84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03D8CEF" w14:textId="77777777" w:rsidR="00CE72B2" w:rsidRDefault="00664501">
            <w:r>
              <w:t>1 200.00</w:t>
            </w:r>
          </w:p>
        </w:tc>
      </w:tr>
      <w:tr w:rsidR="00CE72B2" w14:paraId="6A72BAF4" w14:textId="77777777">
        <w:tc>
          <w:tcPr>
            <w:tcW w:w="1240" w:type="dxa"/>
          </w:tcPr>
          <w:p w14:paraId="4310A661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70CBBBC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2F02B71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62BF8004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679EFDDB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97DA3AF" w14:textId="77777777" w:rsidR="00CE72B2" w:rsidRDefault="00664501">
            <w:r>
              <w:t>не работает с антенной</w:t>
            </w:r>
          </w:p>
        </w:tc>
        <w:tc>
          <w:tcPr>
            <w:tcW w:w="1240" w:type="dxa"/>
          </w:tcPr>
          <w:p w14:paraId="43FD445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633C0A7" w14:textId="77777777" w:rsidR="00CE72B2" w:rsidRDefault="00664501">
            <w:r>
              <w:t>1 700.00</w:t>
            </w:r>
          </w:p>
        </w:tc>
      </w:tr>
      <w:tr w:rsidR="00CE72B2" w14:paraId="628ED7F8" w14:textId="77777777">
        <w:tc>
          <w:tcPr>
            <w:tcW w:w="1240" w:type="dxa"/>
          </w:tcPr>
          <w:p w14:paraId="4E7B1F3F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646A905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73085B7" w14:textId="77777777" w:rsidR="00CE72B2" w:rsidRDefault="00664501">
            <w:r>
              <w:t>HX-43U01FB</w:t>
            </w:r>
          </w:p>
        </w:tc>
        <w:tc>
          <w:tcPr>
            <w:tcW w:w="1240" w:type="dxa"/>
          </w:tcPr>
          <w:p w14:paraId="4B86A016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06B84755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66954B76" w14:textId="77777777" w:rsidR="00CE72B2" w:rsidRDefault="00664501">
            <w:r>
              <w:t xml:space="preserve">не запускается, висит </w:t>
            </w:r>
            <w:r>
              <w:t>заставка</w:t>
            </w:r>
          </w:p>
        </w:tc>
        <w:tc>
          <w:tcPr>
            <w:tcW w:w="1240" w:type="dxa"/>
          </w:tcPr>
          <w:p w14:paraId="087CE7E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ADA44D1" w14:textId="77777777" w:rsidR="00CE72B2" w:rsidRDefault="00664501">
            <w:r>
              <w:t>4 025.00</w:t>
            </w:r>
          </w:p>
        </w:tc>
      </w:tr>
      <w:tr w:rsidR="00CE72B2" w14:paraId="14254FD4" w14:textId="77777777">
        <w:tc>
          <w:tcPr>
            <w:tcW w:w="1240" w:type="dxa"/>
          </w:tcPr>
          <w:p w14:paraId="1D004154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2DD6ED2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9542558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1C295B57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9A1DF2F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1FC1252" w14:textId="77777777" w:rsidR="00CE72B2" w:rsidRDefault="00664501">
            <w:r>
              <w:t>перестал показывать изображение</w:t>
            </w:r>
          </w:p>
        </w:tc>
        <w:tc>
          <w:tcPr>
            <w:tcW w:w="1240" w:type="dxa"/>
          </w:tcPr>
          <w:p w14:paraId="4E57C48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81C6397" w14:textId="77777777" w:rsidR="00CE72B2" w:rsidRDefault="00664501">
            <w:r>
              <w:t>1 700.00</w:t>
            </w:r>
          </w:p>
        </w:tc>
      </w:tr>
      <w:tr w:rsidR="00CE72B2" w14:paraId="350E41DC" w14:textId="77777777">
        <w:tc>
          <w:tcPr>
            <w:tcW w:w="1240" w:type="dxa"/>
          </w:tcPr>
          <w:p w14:paraId="767445CA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65A6450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6B3E881" w14:textId="77777777" w:rsidR="00CE72B2" w:rsidRDefault="00664501">
            <w:r>
              <w:t>HX-43U01FB</w:t>
            </w:r>
          </w:p>
        </w:tc>
        <w:tc>
          <w:tcPr>
            <w:tcW w:w="1240" w:type="dxa"/>
          </w:tcPr>
          <w:p w14:paraId="2EEB5C1B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163936FA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BFECD05" w14:textId="77777777" w:rsidR="00CE72B2" w:rsidRDefault="00664501">
            <w:r>
              <w:t>не прогружает ОС</w:t>
            </w:r>
          </w:p>
        </w:tc>
        <w:tc>
          <w:tcPr>
            <w:tcW w:w="1240" w:type="dxa"/>
          </w:tcPr>
          <w:p w14:paraId="690BF522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AC7FBA9" w14:textId="77777777" w:rsidR="00CE72B2" w:rsidRDefault="00664501">
            <w:r>
              <w:t>4 025.00</w:t>
            </w:r>
          </w:p>
        </w:tc>
      </w:tr>
      <w:tr w:rsidR="00CE72B2" w14:paraId="11C0996F" w14:textId="77777777">
        <w:tc>
          <w:tcPr>
            <w:tcW w:w="1240" w:type="dxa"/>
          </w:tcPr>
          <w:p w14:paraId="7F0168FD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7425AA7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409A179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60847DBD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55D8B33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5614DD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Отсутствуют батарейки.зависает на начальной заставке. Причина возврата: Не </w:t>
            </w:r>
            <w:r w:rsidRPr="0031063E">
              <w:rPr>
                <w:lang w:val="ru-RU"/>
              </w:rPr>
              <w:t>работает или не включается.</w:t>
            </w:r>
          </w:p>
        </w:tc>
        <w:tc>
          <w:tcPr>
            <w:tcW w:w="1240" w:type="dxa"/>
          </w:tcPr>
          <w:p w14:paraId="30F3A4F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E0C87C0" w14:textId="77777777" w:rsidR="00CE72B2" w:rsidRDefault="00664501">
            <w:r>
              <w:t>1 200.00</w:t>
            </w:r>
          </w:p>
        </w:tc>
      </w:tr>
      <w:tr w:rsidR="00CE72B2" w14:paraId="20285E8E" w14:textId="77777777">
        <w:tc>
          <w:tcPr>
            <w:tcW w:w="1240" w:type="dxa"/>
          </w:tcPr>
          <w:p w14:paraId="24CAF225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18B83F7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F67CA1D" w14:textId="77777777" w:rsidR="00CE72B2" w:rsidRDefault="00664501">
            <w:r>
              <w:t>HX-65U01FB</w:t>
            </w:r>
          </w:p>
        </w:tc>
        <w:tc>
          <w:tcPr>
            <w:tcW w:w="1240" w:type="dxa"/>
          </w:tcPr>
          <w:p w14:paraId="7BC1AD7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028ED5F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D273D7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Ремонт Не </w:t>
            </w:r>
            <w:r w:rsidRPr="0031063E">
              <w:rPr>
                <w:lang w:val="ru-RU"/>
              </w:rPr>
              <w:lastRenderedPageBreak/>
              <w:t>загружается ОС, не включается</w:t>
            </w:r>
          </w:p>
        </w:tc>
        <w:tc>
          <w:tcPr>
            <w:tcW w:w="1240" w:type="dxa"/>
          </w:tcPr>
          <w:p w14:paraId="756CC90D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6969EFFB" w14:textId="77777777" w:rsidR="00CE72B2" w:rsidRDefault="00664501">
            <w:r>
              <w:t>4 400.00</w:t>
            </w:r>
          </w:p>
        </w:tc>
      </w:tr>
      <w:tr w:rsidR="00CE72B2" w14:paraId="68691313" w14:textId="77777777">
        <w:tc>
          <w:tcPr>
            <w:tcW w:w="1240" w:type="dxa"/>
          </w:tcPr>
          <w:p w14:paraId="47C0366B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33F46FA1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436B3547" w14:textId="77777777" w:rsidR="00CE72B2" w:rsidRDefault="00664501">
            <w:r>
              <w:t>WM-4601W</w:t>
            </w:r>
          </w:p>
        </w:tc>
        <w:tc>
          <w:tcPr>
            <w:tcW w:w="1240" w:type="dxa"/>
          </w:tcPr>
          <w:p w14:paraId="02E7AAB5" w14:textId="77777777" w:rsidR="00CE72B2" w:rsidRDefault="00664501">
            <w:r>
              <w:t>A10</w:t>
            </w:r>
          </w:p>
        </w:tc>
        <w:tc>
          <w:tcPr>
            <w:tcW w:w="1240" w:type="dxa"/>
          </w:tcPr>
          <w:p w14:paraId="0C8C80ED" w14:textId="77777777" w:rsidR="00CE72B2" w:rsidRDefault="00664501">
            <w:r>
              <w:t>G22</w:t>
            </w:r>
          </w:p>
        </w:tc>
        <w:tc>
          <w:tcPr>
            <w:tcW w:w="1240" w:type="dxa"/>
          </w:tcPr>
          <w:p w14:paraId="053ACD2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BDD45D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2CC731E" w14:textId="77777777" w:rsidR="00CE72B2" w:rsidRDefault="00664501">
            <w:r>
              <w:t>3 400.00</w:t>
            </w:r>
          </w:p>
        </w:tc>
      </w:tr>
      <w:tr w:rsidR="00CE72B2" w14:paraId="5EBCBC6A" w14:textId="77777777">
        <w:tc>
          <w:tcPr>
            <w:tcW w:w="1240" w:type="dxa"/>
          </w:tcPr>
          <w:p w14:paraId="220D9D31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7F5419BE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86C9006" w14:textId="77777777" w:rsidR="00CE72B2" w:rsidRDefault="00664501">
            <w:r>
              <w:t>24LN5600</w:t>
            </w:r>
          </w:p>
        </w:tc>
        <w:tc>
          <w:tcPr>
            <w:tcW w:w="1240" w:type="dxa"/>
          </w:tcPr>
          <w:p w14:paraId="57DE15B6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7DF3D7A8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EA5417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4CE432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7F435B2" w14:textId="77777777" w:rsidR="00CE72B2" w:rsidRDefault="00664501">
            <w:r>
              <w:t>1 200.00</w:t>
            </w:r>
          </w:p>
        </w:tc>
      </w:tr>
      <w:tr w:rsidR="00CE72B2" w14:paraId="37F9204E" w14:textId="77777777">
        <w:tc>
          <w:tcPr>
            <w:tcW w:w="1240" w:type="dxa"/>
          </w:tcPr>
          <w:p w14:paraId="099504AE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34E13658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EEE8B1C" w14:textId="77777777" w:rsidR="00CE72B2" w:rsidRDefault="00664501">
            <w:r>
              <w:t>HC43FSY26FC</w:t>
            </w:r>
          </w:p>
        </w:tc>
        <w:tc>
          <w:tcPr>
            <w:tcW w:w="1240" w:type="dxa"/>
          </w:tcPr>
          <w:p w14:paraId="605B9367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3432B547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8613CF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трещит звук , с продолжением просмотре увеличивается</w:t>
            </w:r>
          </w:p>
        </w:tc>
        <w:tc>
          <w:tcPr>
            <w:tcW w:w="1240" w:type="dxa"/>
          </w:tcPr>
          <w:p w14:paraId="656D615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03D3A7A" w14:textId="77777777" w:rsidR="00CE72B2" w:rsidRDefault="00664501">
            <w:r>
              <w:t>4 025.00</w:t>
            </w:r>
          </w:p>
        </w:tc>
      </w:tr>
      <w:tr w:rsidR="00CE72B2" w14:paraId="58C45A95" w14:textId="77777777">
        <w:tc>
          <w:tcPr>
            <w:tcW w:w="1240" w:type="dxa"/>
          </w:tcPr>
          <w:p w14:paraId="6B591CD6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54B4290A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1E9742AC" w14:textId="77777777" w:rsidR="00CE72B2" w:rsidRDefault="00664501">
            <w:r>
              <w:t>43G66G</w:t>
            </w:r>
          </w:p>
        </w:tc>
        <w:tc>
          <w:tcPr>
            <w:tcW w:w="1240" w:type="dxa"/>
          </w:tcPr>
          <w:p w14:paraId="2BE57263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1C6218C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A5C875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AC01B2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6DE49DC" w14:textId="77777777" w:rsidR="00CE72B2" w:rsidRDefault="00664501">
            <w:r>
              <w:t>1 200.00</w:t>
            </w:r>
          </w:p>
        </w:tc>
      </w:tr>
      <w:tr w:rsidR="00CE72B2" w14:paraId="44EA1973" w14:textId="77777777">
        <w:tc>
          <w:tcPr>
            <w:tcW w:w="1240" w:type="dxa"/>
          </w:tcPr>
          <w:p w14:paraId="7FD3E1EA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7E8EBB66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44B83FC0" w14:textId="77777777" w:rsidR="00CE72B2" w:rsidRDefault="00664501">
            <w:r>
              <w:t>55Q67H</w:t>
            </w:r>
          </w:p>
        </w:tc>
        <w:tc>
          <w:tcPr>
            <w:tcW w:w="1240" w:type="dxa"/>
          </w:tcPr>
          <w:p w14:paraId="6B7280CA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2C3AFA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835A33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Описание претензии – пятна в верхней части экрана ТВ ; дефект матрицы, полосы и </w:t>
            </w:r>
            <w:r w:rsidRPr="0031063E">
              <w:rPr>
                <w:lang w:val="ru-RU"/>
              </w:rPr>
              <w:t>затемнение экрана сверху</w:t>
            </w:r>
            <w:r w:rsidRPr="0031063E">
              <w:rPr>
                <w:lang w:val="ru-RU"/>
              </w:rPr>
              <w:br/>
            </w:r>
            <w:r w:rsidRPr="0031063E">
              <w:rPr>
                <w:lang w:val="ru-RU"/>
              </w:rPr>
              <w:br/>
              <w:t>Повреждение выявлено при проверке ТВ перед продажей в интернет-магазине, упаковка и пена без повреждений</w:t>
            </w:r>
          </w:p>
        </w:tc>
        <w:tc>
          <w:tcPr>
            <w:tcW w:w="1240" w:type="dxa"/>
          </w:tcPr>
          <w:p w14:paraId="4CC2FB6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F344FE6" w14:textId="77777777" w:rsidR="00CE72B2" w:rsidRDefault="00664501">
            <w:r>
              <w:t>1 200.00</w:t>
            </w:r>
          </w:p>
        </w:tc>
      </w:tr>
      <w:tr w:rsidR="00CE72B2" w14:paraId="15DEE11B" w14:textId="77777777">
        <w:tc>
          <w:tcPr>
            <w:tcW w:w="1240" w:type="dxa"/>
          </w:tcPr>
          <w:p w14:paraId="63DF2405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0275CC74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7C31428C" w14:textId="77777777" w:rsidR="00CE72B2" w:rsidRDefault="00664501">
            <w:r>
              <w:t>65X85G</w:t>
            </w:r>
          </w:p>
        </w:tc>
        <w:tc>
          <w:tcPr>
            <w:tcW w:w="1240" w:type="dxa"/>
          </w:tcPr>
          <w:p w14:paraId="08D2EED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F21BA4C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6BF4C9AD" w14:textId="77777777" w:rsidR="00CE72B2" w:rsidRDefault="00664501">
            <w:r w:rsidRPr="0031063E">
              <w:rPr>
                <w:lang w:val="ru-RU"/>
              </w:rPr>
              <w:t xml:space="preserve">В продолжение разговора, забрать  на ремонт </w:t>
            </w:r>
            <w:r w:rsidRPr="0031063E">
              <w:rPr>
                <w:lang w:val="ru-RU"/>
              </w:rPr>
              <w:lastRenderedPageBreak/>
              <w:t xml:space="preserve">по гарантии телевизор </w:t>
            </w:r>
            <w:r>
              <w:t>skyworth</w:t>
            </w:r>
            <w:r w:rsidRPr="0031063E">
              <w:rPr>
                <w:lang w:val="ru-RU"/>
              </w:rPr>
              <w:t xml:space="preserve"> 65 диагона</w:t>
            </w:r>
            <w:r w:rsidRPr="0031063E">
              <w:rPr>
                <w:lang w:val="ru-RU"/>
              </w:rPr>
              <w:t xml:space="preserve">ль. По экрану идут полосы в основном в левом углу сантиметров 20 от края. Или по всему экрану зеброй. Вертикально. Иногда. Экран гаснет. Иногда становится синим. </w:t>
            </w:r>
            <w:r>
              <w:t>Иногда не сразу включается телевизор. Иногда показывает нормально.</w:t>
            </w:r>
          </w:p>
        </w:tc>
        <w:tc>
          <w:tcPr>
            <w:tcW w:w="1240" w:type="dxa"/>
          </w:tcPr>
          <w:p w14:paraId="28E9EA69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30D27BA9" w14:textId="77777777" w:rsidR="00CE72B2" w:rsidRDefault="00664501">
            <w:r>
              <w:t>4 400.00</w:t>
            </w:r>
          </w:p>
        </w:tc>
      </w:tr>
      <w:tr w:rsidR="00CE72B2" w14:paraId="491668E0" w14:textId="77777777">
        <w:tc>
          <w:tcPr>
            <w:tcW w:w="1240" w:type="dxa"/>
          </w:tcPr>
          <w:p w14:paraId="226E9311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070CA6E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B6AC5F5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1A38EEA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528E57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CF8142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включается, до этого начал зависать</w:t>
            </w:r>
          </w:p>
        </w:tc>
        <w:tc>
          <w:tcPr>
            <w:tcW w:w="1240" w:type="dxa"/>
          </w:tcPr>
          <w:p w14:paraId="3429AA5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D783F05" w14:textId="77777777" w:rsidR="00CE72B2" w:rsidRDefault="00664501">
            <w:r>
              <w:t>3 525.00</w:t>
            </w:r>
          </w:p>
        </w:tc>
      </w:tr>
      <w:tr w:rsidR="00CE72B2" w14:paraId="79BED55A" w14:textId="77777777">
        <w:tc>
          <w:tcPr>
            <w:tcW w:w="1240" w:type="dxa"/>
          </w:tcPr>
          <w:p w14:paraId="7BC22CD7" w14:textId="77777777" w:rsidR="00CE72B2" w:rsidRDefault="00664501">
            <w:r>
              <w:t>25</w:t>
            </w:r>
          </w:p>
        </w:tc>
        <w:tc>
          <w:tcPr>
            <w:tcW w:w="1240" w:type="dxa"/>
          </w:tcPr>
          <w:p w14:paraId="633F41A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CC6356E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2AFC7250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31BA2721" w14:textId="77777777" w:rsidR="00CE72B2" w:rsidRDefault="00664501">
            <w:r>
              <w:t>FLX</w:t>
            </w:r>
          </w:p>
        </w:tc>
        <w:tc>
          <w:tcPr>
            <w:tcW w:w="1240" w:type="dxa"/>
          </w:tcPr>
          <w:p w14:paraId="4D7BDC14" w14:textId="77777777" w:rsidR="00CE72B2" w:rsidRDefault="00664501">
            <w:r>
              <w:t>не реагирует на пульт</w:t>
            </w:r>
          </w:p>
        </w:tc>
        <w:tc>
          <w:tcPr>
            <w:tcW w:w="1240" w:type="dxa"/>
          </w:tcPr>
          <w:p w14:paraId="23B6C2D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55E325C" w14:textId="77777777" w:rsidR="00CE72B2" w:rsidRDefault="00664501">
            <w:r>
              <w:t>5 275.00</w:t>
            </w:r>
          </w:p>
        </w:tc>
      </w:tr>
      <w:tr w:rsidR="00CE72B2" w14:paraId="56C3CAF3" w14:textId="77777777">
        <w:tc>
          <w:tcPr>
            <w:tcW w:w="1240" w:type="dxa"/>
          </w:tcPr>
          <w:p w14:paraId="290BC70C" w14:textId="77777777" w:rsidR="00CE72B2" w:rsidRDefault="00664501">
            <w:r>
              <w:t>26</w:t>
            </w:r>
          </w:p>
        </w:tc>
        <w:tc>
          <w:tcPr>
            <w:tcW w:w="1240" w:type="dxa"/>
          </w:tcPr>
          <w:p w14:paraId="43DFD9D2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DB42B8C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03F78709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4A040A6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8102315" w14:textId="77777777" w:rsidR="00CE72B2" w:rsidRDefault="00664501">
            <w:r>
              <w:t>Полосы по всему экрану</w:t>
            </w:r>
          </w:p>
        </w:tc>
        <w:tc>
          <w:tcPr>
            <w:tcW w:w="1240" w:type="dxa"/>
          </w:tcPr>
          <w:p w14:paraId="3E1E944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62C263D" w14:textId="77777777" w:rsidR="00CE72B2" w:rsidRDefault="00664501">
            <w:r>
              <w:t>1 100.00</w:t>
            </w:r>
          </w:p>
        </w:tc>
      </w:tr>
      <w:tr w:rsidR="00CE72B2" w14:paraId="21777943" w14:textId="77777777">
        <w:tc>
          <w:tcPr>
            <w:tcW w:w="1240" w:type="dxa"/>
          </w:tcPr>
          <w:p w14:paraId="304DAF7C" w14:textId="77777777" w:rsidR="00CE72B2" w:rsidRDefault="00664501">
            <w:r>
              <w:t>26</w:t>
            </w:r>
          </w:p>
        </w:tc>
        <w:tc>
          <w:tcPr>
            <w:tcW w:w="1240" w:type="dxa"/>
          </w:tcPr>
          <w:p w14:paraId="2F51EE6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533D4C2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60761388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2CD82864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B9251F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работает по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</w:p>
        </w:tc>
        <w:tc>
          <w:tcPr>
            <w:tcW w:w="1240" w:type="dxa"/>
          </w:tcPr>
          <w:p w14:paraId="375EDE6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D85CF88" w14:textId="77777777" w:rsidR="00CE72B2" w:rsidRDefault="00664501">
            <w:r>
              <w:t>1 600.00</w:t>
            </w:r>
          </w:p>
        </w:tc>
      </w:tr>
      <w:tr w:rsidR="00CE72B2" w14:paraId="6D942992" w14:textId="77777777">
        <w:tc>
          <w:tcPr>
            <w:tcW w:w="1240" w:type="dxa"/>
          </w:tcPr>
          <w:p w14:paraId="7F73C58B" w14:textId="77777777" w:rsidR="00CE72B2" w:rsidRDefault="00664501">
            <w:r>
              <w:t>26</w:t>
            </w:r>
          </w:p>
        </w:tc>
        <w:tc>
          <w:tcPr>
            <w:tcW w:w="1240" w:type="dxa"/>
          </w:tcPr>
          <w:p w14:paraId="176E6D4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262A8A4" w14:textId="77777777" w:rsidR="00CE72B2" w:rsidRDefault="00664501">
            <w:r>
              <w:t>HS-</w:t>
            </w:r>
            <w:r>
              <w:lastRenderedPageBreak/>
              <w:t>24H01FB</w:t>
            </w:r>
          </w:p>
        </w:tc>
        <w:tc>
          <w:tcPr>
            <w:tcW w:w="1240" w:type="dxa"/>
          </w:tcPr>
          <w:p w14:paraId="1DEC5460" w14:textId="77777777" w:rsidR="00CE72B2" w:rsidRDefault="00664501">
            <w:r>
              <w:lastRenderedPageBreak/>
              <w:t>788</w:t>
            </w:r>
          </w:p>
        </w:tc>
        <w:tc>
          <w:tcPr>
            <w:tcW w:w="1240" w:type="dxa"/>
          </w:tcPr>
          <w:p w14:paraId="0E6DB49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1B56A1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Теряет </w:t>
            </w:r>
            <w:r w:rsidRPr="0031063E">
              <w:rPr>
                <w:lang w:val="ru-RU"/>
              </w:rPr>
              <w:lastRenderedPageBreak/>
              <w:t>интернет-соединение,  не выводит настройки</w:t>
            </w:r>
          </w:p>
        </w:tc>
        <w:tc>
          <w:tcPr>
            <w:tcW w:w="1240" w:type="dxa"/>
          </w:tcPr>
          <w:p w14:paraId="47B46D91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6FDC32C2" w14:textId="77777777" w:rsidR="00CE72B2" w:rsidRDefault="00664501">
            <w:r>
              <w:t>1 100.00</w:t>
            </w:r>
          </w:p>
        </w:tc>
      </w:tr>
      <w:tr w:rsidR="00CE72B2" w14:paraId="10E98F18" w14:textId="77777777">
        <w:tc>
          <w:tcPr>
            <w:tcW w:w="1240" w:type="dxa"/>
          </w:tcPr>
          <w:p w14:paraId="680BB1DC" w14:textId="77777777" w:rsidR="00CE72B2" w:rsidRDefault="00664501">
            <w:r>
              <w:t>26</w:t>
            </w:r>
          </w:p>
        </w:tc>
        <w:tc>
          <w:tcPr>
            <w:tcW w:w="1240" w:type="dxa"/>
          </w:tcPr>
          <w:p w14:paraId="23B32D7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BE3572A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4B93BD8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DDB952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BF5C538" w14:textId="77777777" w:rsidR="00CE72B2" w:rsidRDefault="00664501">
            <w:r>
              <w:t>Не запускается</w:t>
            </w:r>
          </w:p>
        </w:tc>
        <w:tc>
          <w:tcPr>
            <w:tcW w:w="1240" w:type="dxa"/>
          </w:tcPr>
          <w:p w14:paraId="4E9BDD4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C847782" w14:textId="77777777" w:rsidR="00CE72B2" w:rsidRDefault="00664501">
            <w:r>
              <w:t>1 100.00</w:t>
            </w:r>
          </w:p>
        </w:tc>
      </w:tr>
      <w:tr w:rsidR="00CE72B2" w14:paraId="4689910C" w14:textId="77777777">
        <w:tc>
          <w:tcPr>
            <w:tcW w:w="1240" w:type="dxa"/>
          </w:tcPr>
          <w:p w14:paraId="6B234F87" w14:textId="77777777" w:rsidR="00CE72B2" w:rsidRDefault="00664501">
            <w:r>
              <w:t>26</w:t>
            </w:r>
          </w:p>
        </w:tc>
        <w:tc>
          <w:tcPr>
            <w:tcW w:w="1240" w:type="dxa"/>
          </w:tcPr>
          <w:p w14:paraId="44AED6A5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026D414D" w14:textId="77777777" w:rsidR="00CE72B2" w:rsidRDefault="00664501">
            <w:r>
              <w:t>HSD233B</w:t>
            </w:r>
          </w:p>
        </w:tc>
        <w:tc>
          <w:tcPr>
            <w:tcW w:w="1240" w:type="dxa"/>
          </w:tcPr>
          <w:p w14:paraId="346ED3C8" w14:textId="77777777" w:rsidR="00CE72B2" w:rsidRDefault="00664501">
            <w:r>
              <w:t>61B</w:t>
            </w:r>
          </w:p>
        </w:tc>
        <w:tc>
          <w:tcPr>
            <w:tcW w:w="1240" w:type="dxa"/>
          </w:tcPr>
          <w:p w14:paraId="1ABF6AF7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3C773EE7" w14:textId="77777777" w:rsidR="00CE72B2" w:rsidRDefault="00664501">
            <w:r>
              <w:t>Не работает кнопка "Старт"</w:t>
            </w:r>
          </w:p>
        </w:tc>
        <w:tc>
          <w:tcPr>
            <w:tcW w:w="1240" w:type="dxa"/>
          </w:tcPr>
          <w:p w14:paraId="45B4EE1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91F082D" w14:textId="77777777" w:rsidR="00CE72B2" w:rsidRDefault="00664501">
            <w:r>
              <w:t>1 100.00</w:t>
            </w:r>
          </w:p>
        </w:tc>
      </w:tr>
      <w:tr w:rsidR="00CE72B2" w14:paraId="20E97349" w14:textId="77777777">
        <w:tc>
          <w:tcPr>
            <w:tcW w:w="1240" w:type="dxa"/>
          </w:tcPr>
          <w:p w14:paraId="268E4603" w14:textId="77777777" w:rsidR="00CE72B2" w:rsidRDefault="00664501">
            <w:r>
              <w:t>26</w:t>
            </w:r>
          </w:p>
        </w:tc>
        <w:tc>
          <w:tcPr>
            <w:tcW w:w="1240" w:type="dxa"/>
          </w:tcPr>
          <w:p w14:paraId="3B20B3F6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70A4BA28" w14:textId="77777777" w:rsidR="00CE72B2" w:rsidRDefault="00664501">
            <w:r>
              <w:t>HE32FSS25F</w:t>
            </w:r>
          </w:p>
        </w:tc>
        <w:tc>
          <w:tcPr>
            <w:tcW w:w="1240" w:type="dxa"/>
          </w:tcPr>
          <w:p w14:paraId="7A868FE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74BAF65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4D946FC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2905CE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7494505" w14:textId="77777777" w:rsidR="00CE72B2" w:rsidRDefault="00664501">
            <w:r>
              <w:t>1 100.00</w:t>
            </w:r>
          </w:p>
        </w:tc>
      </w:tr>
      <w:tr w:rsidR="00CE72B2" w14:paraId="7DA96848" w14:textId="77777777">
        <w:tc>
          <w:tcPr>
            <w:tcW w:w="1240" w:type="dxa"/>
          </w:tcPr>
          <w:p w14:paraId="36F88047" w14:textId="77777777" w:rsidR="00CE72B2" w:rsidRDefault="00664501">
            <w:r>
              <w:t>26</w:t>
            </w:r>
          </w:p>
        </w:tc>
        <w:tc>
          <w:tcPr>
            <w:tcW w:w="1240" w:type="dxa"/>
          </w:tcPr>
          <w:p w14:paraId="765DE59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B3D4B0A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4974843E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6020E8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7F4EA66" w14:textId="77777777" w:rsidR="00CE72B2" w:rsidRDefault="00664501">
            <w:r>
              <w:t>Полосы на изображении</w:t>
            </w:r>
          </w:p>
        </w:tc>
        <w:tc>
          <w:tcPr>
            <w:tcW w:w="1240" w:type="dxa"/>
          </w:tcPr>
          <w:p w14:paraId="39D1273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7DA52DB" w14:textId="77777777" w:rsidR="00CE72B2" w:rsidRDefault="00664501">
            <w:r>
              <w:t>5 200.00</w:t>
            </w:r>
          </w:p>
        </w:tc>
      </w:tr>
      <w:tr w:rsidR="00CE72B2" w14:paraId="43E2F493" w14:textId="77777777">
        <w:tc>
          <w:tcPr>
            <w:tcW w:w="1240" w:type="dxa"/>
          </w:tcPr>
          <w:p w14:paraId="6712925B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4E85A52B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781E42FA" w14:textId="77777777" w:rsidR="00CE72B2" w:rsidRDefault="00664501">
            <w:r>
              <w:t>43KFS57</w:t>
            </w:r>
          </w:p>
        </w:tc>
        <w:tc>
          <w:tcPr>
            <w:tcW w:w="1240" w:type="dxa"/>
          </w:tcPr>
          <w:p w14:paraId="3BFC614A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5C2D201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A34BB6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подключеном внешнем устройстве появляется скрежет, зависает картинка и выключается</w:t>
            </w:r>
          </w:p>
        </w:tc>
        <w:tc>
          <w:tcPr>
            <w:tcW w:w="1240" w:type="dxa"/>
          </w:tcPr>
          <w:p w14:paraId="6406C00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201A34F" w14:textId="77777777" w:rsidR="00CE72B2" w:rsidRDefault="00664501">
            <w:r>
              <w:t>1 100.00</w:t>
            </w:r>
          </w:p>
        </w:tc>
      </w:tr>
      <w:tr w:rsidR="00CE72B2" w14:paraId="064A99E8" w14:textId="77777777">
        <w:tc>
          <w:tcPr>
            <w:tcW w:w="1240" w:type="dxa"/>
          </w:tcPr>
          <w:p w14:paraId="74CD9460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0DC21313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69627E77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029A8EC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E63F8D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C4EA281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4FBD219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5BE0821" w14:textId="77777777" w:rsidR="00CE72B2" w:rsidRDefault="00664501">
            <w:r>
              <w:t>1 100.00</w:t>
            </w:r>
          </w:p>
        </w:tc>
      </w:tr>
      <w:tr w:rsidR="00CE72B2" w14:paraId="6C7C7251" w14:textId="77777777">
        <w:tc>
          <w:tcPr>
            <w:tcW w:w="1240" w:type="dxa"/>
          </w:tcPr>
          <w:p w14:paraId="76FF0A6E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3140242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4B7F8AA" w14:textId="77777777" w:rsidR="00CE72B2" w:rsidRDefault="00664501">
            <w:r>
              <w:t>HTA-50QLED11B-HH24</w:t>
            </w:r>
          </w:p>
        </w:tc>
        <w:tc>
          <w:tcPr>
            <w:tcW w:w="1240" w:type="dxa"/>
          </w:tcPr>
          <w:p w14:paraId="20CB34FA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EBC1C89" w14:textId="77777777" w:rsidR="00CE72B2" w:rsidRDefault="00664501">
            <w:r>
              <w:t>WIR</w:t>
            </w:r>
          </w:p>
        </w:tc>
        <w:tc>
          <w:tcPr>
            <w:tcW w:w="1240" w:type="dxa"/>
          </w:tcPr>
          <w:p w14:paraId="019F72B7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5D0079C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64C699C" w14:textId="77777777" w:rsidR="00CE72B2" w:rsidRDefault="00664501">
            <w:r>
              <w:t>2 850.00</w:t>
            </w:r>
          </w:p>
        </w:tc>
      </w:tr>
      <w:tr w:rsidR="00CE72B2" w14:paraId="06CF73A5" w14:textId="77777777">
        <w:tc>
          <w:tcPr>
            <w:tcW w:w="1240" w:type="dxa"/>
          </w:tcPr>
          <w:p w14:paraId="7D3A75F3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46CBD41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494C7C8" w14:textId="77777777" w:rsidR="00CE72B2" w:rsidRDefault="00664501">
            <w:r>
              <w:t>HY-43U01FB</w:t>
            </w:r>
          </w:p>
        </w:tc>
        <w:tc>
          <w:tcPr>
            <w:tcW w:w="1240" w:type="dxa"/>
          </w:tcPr>
          <w:p w14:paraId="2AC1116F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4BC697A1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1CB3E03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работает пду - в комплектации не тот пду</w:t>
            </w:r>
          </w:p>
        </w:tc>
        <w:tc>
          <w:tcPr>
            <w:tcW w:w="1240" w:type="dxa"/>
          </w:tcPr>
          <w:p w14:paraId="3BAC967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71409F9" w14:textId="77777777" w:rsidR="00CE72B2" w:rsidRDefault="00664501">
            <w:r>
              <w:t>1 100.00</w:t>
            </w:r>
          </w:p>
        </w:tc>
      </w:tr>
      <w:tr w:rsidR="00CE72B2" w14:paraId="788D205B" w14:textId="77777777">
        <w:tc>
          <w:tcPr>
            <w:tcW w:w="1240" w:type="dxa"/>
          </w:tcPr>
          <w:p w14:paraId="5F9440C7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55860934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121BF3D9" w14:textId="77777777" w:rsidR="00CE72B2" w:rsidRDefault="00664501">
            <w:r>
              <w:t>43LE7052D</w:t>
            </w:r>
          </w:p>
        </w:tc>
        <w:tc>
          <w:tcPr>
            <w:tcW w:w="1240" w:type="dxa"/>
          </w:tcPr>
          <w:p w14:paraId="55668B25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59F4F6F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5B22FA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глючит система, просит почистить память, но не </w:t>
            </w:r>
            <w:r w:rsidRPr="0031063E">
              <w:rPr>
                <w:lang w:val="ru-RU"/>
              </w:rPr>
              <w:t>даёт</w:t>
            </w:r>
          </w:p>
        </w:tc>
        <w:tc>
          <w:tcPr>
            <w:tcW w:w="1240" w:type="dxa"/>
          </w:tcPr>
          <w:p w14:paraId="3FD9F02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6DFF37F" w14:textId="77777777" w:rsidR="00CE72B2" w:rsidRDefault="00664501">
            <w:r>
              <w:t>1 600.00</w:t>
            </w:r>
          </w:p>
        </w:tc>
      </w:tr>
      <w:tr w:rsidR="00CE72B2" w14:paraId="3991705E" w14:textId="77777777">
        <w:tc>
          <w:tcPr>
            <w:tcW w:w="1240" w:type="dxa"/>
          </w:tcPr>
          <w:p w14:paraId="591F3F5D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1ECEB9D0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BBB3108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57550341" w14:textId="77777777" w:rsidR="00CE72B2" w:rsidRDefault="00664501">
            <w:r>
              <w:t>355</w:t>
            </w:r>
          </w:p>
        </w:tc>
        <w:tc>
          <w:tcPr>
            <w:tcW w:w="1240" w:type="dxa"/>
          </w:tcPr>
          <w:p w14:paraId="736ABE7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11A8E23" w14:textId="77777777" w:rsidR="00CE72B2" w:rsidRDefault="00664501">
            <w:r>
              <w:t xml:space="preserve">мерцает и </w:t>
            </w:r>
            <w:r>
              <w:lastRenderedPageBreak/>
              <w:t>прыгает изображение</w:t>
            </w:r>
          </w:p>
        </w:tc>
        <w:tc>
          <w:tcPr>
            <w:tcW w:w="1240" w:type="dxa"/>
          </w:tcPr>
          <w:p w14:paraId="52CBAE8E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6AF44F41" w14:textId="77777777" w:rsidR="00CE72B2" w:rsidRDefault="00664501">
            <w:r>
              <w:t>1 100.00</w:t>
            </w:r>
          </w:p>
        </w:tc>
      </w:tr>
      <w:tr w:rsidR="00CE72B2" w14:paraId="650F9DAC" w14:textId="77777777">
        <w:tc>
          <w:tcPr>
            <w:tcW w:w="1240" w:type="dxa"/>
          </w:tcPr>
          <w:p w14:paraId="1B909473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149BD280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8E7405B" w14:textId="77777777" w:rsidR="00CE72B2" w:rsidRDefault="00664501">
            <w:r>
              <w:t>HE32HSS25F</w:t>
            </w:r>
          </w:p>
        </w:tc>
        <w:tc>
          <w:tcPr>
            <w:tcW w:w="1240" w:type="dxa"/>
          </w:tcPr>
          <w:p w14:paraId="1A9CC45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B24286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52F9EA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EE5A02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A3E5A01" w14:textId="77777777" w:rsidR="00CE72B2" w:rsidRDefault="00664501">
            <w:r>
              <w:t>1 100.00</w:t>
            </w:r>
          </w:p>
        </w:tc>
      </w:tr>
      <w:tr w:rsidR="00CE72B2" w14:paraId="5A925DCD" w14:textId="77777777">
        <w:tc>
          <w:tcPr>
            <w:tcW w:w="1240" w:type="dxa"/>
          </w:tcPr>
          <w:p w14:paraId="2320AA00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372685A9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BE27F0E" w14:textId="77777777" w:rsidR="00CE72B2" w:rsidRDefault="00664501">
            <w:r>
              <w:t>HC43FSY26FC</w:t>
            </w:r>
          </w:p>
        </w:tc>
        <w:tc>
          <w:tcPr>
            <w:tcW w:w="1240" w:type="dxa"/>
          </w:tcPr>
          <w:p w14:paraId="1B31340C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49A682C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3F4050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Через минут 10-15 сам перезагружается, вылетает</w:t>
            </w:r>
          </w:p>
        </w:tc>
        <w:tc>
          <w:tcPr>
            <w:tcW w:w="1240" w:type="dxa"/>
          </w:tcPr>
          <w:p w14:paraId="1370C2B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7EBC285" w14:textId="77777777" w:rsidR="00CE72B2" w:rsidRDefault="00664501">
            <w:r>
              <w:t>1 100.00</w:t>
            </w:r>
          </w:p>
        </w:tc>
      </w:tr>
      <w:tr w:rsidR="00CE72B2" w14:paraId="4C5A2922" w14:textId="77777777">
        <w:tc>
          <w:tcPr>
            <w:tcW w:w="1240" w:type="dxa"/>
          </w:tcPr>
          <w:p w14:paraId="3C257A7B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04D8A7F0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6AF6135" w14:textId="77777777" w:rsidR="00CE72B2" w:rsidRDefault="00664501">
            <w:r>
              <w:t>50Q66G</w:t>
            </w:r>
          </w:p>
        </w:tc>
        <w:tc>
          <w:tcPr>
            <w:tcW w:w="1240" w:type="dxa"/>
          </w:tcPr>
          <w:p w14:paraId="1130D88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9EF048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18CF727" w14:textId="77777777" w:rsidR="00CE72B2" w:rsidRDefault="00664501">
            <w:r>
              <w:t>: нет изображения</w:t>
            </w:r>
          </w:p>
        </w:tc>
        <w:tc>
          <w:tcPr>
            <w:tcW w:w="1240" w:type="dxa"/>
          </w:tcPr>
          <w:p w14:paraId="17F23351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1A75AFB" w14:textId="77777777" w:rsidR="00CE72B2" w:rsidRDefault="00664501">
            <w:r>
              <w:t>2 250.00</w:t>
            </w:r>
          </w:p>
        </w:tc>
      </w:tr>
      <w:tr w:rsidR="00CE72B2" w14:paraId="5E3A1237" w14:textId="77777777">
        <w:tc>
          <w:tcPr>
            <w:tcW w:w="1240" w:type="dxa"/>
          </w:tcPr>
          <w:p w14:paraId="39E8ECB2" w14:textId="77777777" w:rsidR="00CE72B2" w:rsidRDefault="00664501">
            <w:r>
              <w:t>27</w:t>
            </w:r>
          </w:p>
        </w:tc>
        <w:tc>
          <w:tcPr>
            <w:tcW w:w="1240" w:type="dxa"/>
          </w:tcPr>
          <w:p w14:paraId="37CD3F5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80465F7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3BC8A1C0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AF2279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6E62B84" w14:textId="77777777" w:rsidR="00CE72B2" w:rsidRDefault="00664501">
            <w:r>
              <w:t>Полосит экран</w:t>
            </w:r>
          </w:p>
        </w:tc>
        <w:tc>
          <w:tcPr>
            <w:tcW w:w="1240" w:type="dxa"/>
          </w:tcPr>
          <w:p w14:paraId="5720485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C84D05C" w14:textId="77777777" w:rsidR="00CE72B2" w:rsidRDefault="00664501">
            <w:r>
              <w:t>1 100.00</w:t>
            </w:r>
          </w:p>
        </w:tc>
      </w:tr>
      <w:tr w:rsidR="00CE72B2" w14:paraId="0A76E6BD" w14:textId="77777777">
        <w:tc>
          <w:tcPr>
            <w:tcW w:w="1240" w:type="dxa"/>
          </w:tcPr>
          <w:p w14:paraId="74D9BC0B" w14:textId="77777777" w:rsidR="00CE72B2" w:rsidRDefault="00664501">
            <w:r>
              <w:t>28</w:t>
            </w:r>
          </w:p>
        </w:tc>
        <w:tc>
          <w:tcPr>
            <w:tcW w:w="1240" w:type="dxa"/>
          </w:tcPr>
          <w:p w14:paraId="600FD9B2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B1F6A7D" w14:textId="77777777" w:rsidR="00CE72B2" w:rsidRDefault="00664501">
            <w:r>
              <w:t>HH24HSY25F</w:t>
            </w:r>
          </w:p>
        </w:tc>
        <w:tc>
          <w:tcPr>
            <w:tcW w:w="1240" w:type="dxa"/>
          </w:tcPr>
          <w:p w14:paraId="5F451BAB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79435C4A" w14:textId="77777777" w:rsidR="00CE72B2" w:rsidRDefault="00664501">
            <w:r>
              <w:t>WLS</w:t>
            </w:r>
          </w:p>
        </w:tc>
        <w:tc>
          <w:tcPr>
            <w:tcW w:w="1240" w:type="dxa"/>
          </w:tcPr>
          <w:p w14:paraId="283875AD" w14:textId="77777777" w:rsidR="00CE72B2" w:rsidRDefault="00664501">
            <w:r>
              <w:t>не реагирует на пульт</w:t>
            </w:r>
          </w:p>
        </w:tc>
        <w:tc>
          <w:tcPr>
            <w:tcW w:w="1240" w:type="dxa"/>
          </w:tcPr>
          <w:p w14:paraId="19072BD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28ACB8" w14:textId="77777777" w:rsidR="00CE72B2" w:rsidRDefault="00664501">
            <w:r>
              <w:t>1 100.00</w:t>
            </w:r>
          </w:p>
        </w:tc>
      </w:tr>
      <w:tr w:rsidR="00CE72B2" w14:paraId="39C815C4" w14:textId="77777777">
        <w:tc>
          <w:tcPr>
            <w:tcW w:w="1240" w:type="dxa"/>
          </w:tcPr>
          <w:p w14:paraId="0E7E969D" w14:textId="77777777" w:rsidR="00CE72B2" w:rsidRDefault="00664501">
            <w:r>
              <w:t>28</w:t>
            </w:r>
          </w:p>
        </w:tc>
        <w:tc>
          <w:tcPr>
            <w:tcW w:w="1240" w:type="dxa"/>
          </w:tcPr>
          <w:p w14:paraId="2964B01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6C559C0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2C10CEFA" w14:textId="77777777" w:rsidR="00CE72B2" w:rsidRDefault="00664501">
            <w:r>
              <w:t>322</w:t>
            </w:r>
          </w:p>
        </w:tc>
        <w:tc>
          <w:tcPr>
            <w:tcW w:w="1240" w:type="dxa"/>
          </w:tcPr>
          <w:p w14:paraId="1BE1177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54D6D52" w14:textId="77777777" w:rsidR="00CE72B2" w:rsidRDefault="00664501">
            <w:r>
              <w:t>белесое изображение</w:t>
            </w:r>
          </w:p>
        </w:tc>
        <w:tc>
          <w:tcPr>
            <w:tcW w:w="1240" w:type="dxa"/>
          </w:tcPr>
          <w:p w14:paraId="2667B4C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38E6BBD" w14:textId="77777777" w:rsidR="00CE72B2" w:rsidRDefault="00664501">
            <w:r>
              <w:t>1 100.00</w:t>
            </w:r>
          </w:p>
        </w:tc>
      </w:tr>
      <w:tr w:rsidR="00CE72B2" w14:paraId="49C77995" w14:textId="77777777">
        <w:tc>
          <w:tcPr>
            <w:tcW w:w="1240" w:type="dxa"/>
          </w:tcPr>
          <w:p w14:paraId="4BF7CD74" w14:textId="77777777" w:rsidR="00CE72B2" w:rsidRDefault="00664501">
            <w:r>
              <w:t>28</w:t>
            </w:r>
          </w:p>
        </w:tc>
        <w:tc>
          <w:tcPr>
            <w:tcW w:w="1240" w:type="dxa"/>
          </w:tcPr>
          <w:p w14:paraId="7C91BF6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E6860E0" w14:textId="77777777" w:rsidR="00CE72B2" w:rsidRDefault="00664501">
            <w:r>
              <w:t>TQ55UFGHH12</w:t>
            </w:r>
          </w:p>
        </w:tc>
        <w:tc>
          <w:tcPr>
            <w:tcW w:w="1240" w:type="dxa"/>
          </w:tcPr>
          <w:p w14:paraId="055973D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3BD48A2" w14:textId="77777777" w:rsidR="00CE72B2" w:rsidRDefault="00664501">
            <w:r>
              <w:t>PCC</w:t>
            </w:r>
          </w:p>
        </w:tc>
        <w:tc>
          <w:tcPr>
            <w:tcW w:w="1240" w:type="dxa"/>
          </w:tcPr>
          <w:p w14:paraId="1F9846AB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2FDBE37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1B221CD" w14:textId="77777777" w:rsidR="00CE72B2" w:rsidRDefault="00664501">
            <w:r>
              <w:t>1 100.00</w:t>
            </w:r>
          </w:p>
        </w:tc>
      </w:tr>
      <w:tr w:rsidR="00CE72B2" w14:paraId="755F96E8" w14:textId="77777777">
        <w:tc>
          <w:tcPr>
            <w:tcW w:w="1240" w:type="dxa"/>
          </w:tcPr>
          <w:p w14:paraId="0490273E" w14:textId="77777777" w:rsidR="00CE72B2" w:rsidRDefault="00664501">
            <w:r>
              <w:t>28</w:t>
            </w:r>
          </w:p>
        </w:tc>
        <w:tc>
          <w:tcPr>
            <w:tcW w:w="1240" w:type="dxa"/>
          </w:tcPr>
          <w:p w14:paraId="293E2E6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186AD5C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36B58601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6CE2973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BCF5A44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6CC6BB5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F0DF43D" w14:textId="77777777" w:rsidR="00CE72B2" w:rsidRDefault="00664501">
            <w:r>
              <w:t>4 200.00</w:t>
            </w:r>
          </w:p>
        </w:tc>
      </w:tr>
      <w:tr w:rsidR="00CE72B2" w14:paraId="7BF0D4D5" w14:textId="77777777">
        <w:tc>
          <w:tcPr>
            <w:tcW w:w="1240" w:type="dxa"/>
          </w:tcPr>
          <w:p w14:paraId="6F2D3ECF" w14:textId="77777777" w:rsidR="00CE72B2" w:rsidRDefault="00664501">
            <w:r>
              <w:t>3</w:t>
            </w:r>
          </w:p>
        </w:tc>
        <w:tc>
          <w:tcPr>
            <w:tcW w:w="1240" w:type="dxa"/>
          </w:tcPr>
          <w:p w14:paraId="35CF8735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7582C767" w14:textId="77777777" w:rsidR="00CE72B2" w:rsidRDefault="00664501">
            <w:r>
              <w:t>32HTF01</w:t>
            </w:r>
          </w:p>
        </w:tc>
        <w:tc>
          <w:tcPr>
            <w:tcW w:w="1240" w:type="dxa"/>
          </w:tcPr>
          <w:p w14:paraId="3528C1B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79D4B4B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85E821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CB0AFE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158EFB5" w14:textId="77777777" w:rsidR="00CE72B2" w:rsidRDefault="00664501">
            <w:r>
              <w:t>1 000.00</w:t>
            </w:r>
          </w:p>
        </w:tc>
      </w:tr>
      <w:tr w:rsidR="00CE72B2" w14:paraId="1333C148" w14:textId="77777777">
        <w:tc>
          <w:tcPr>
            <w:tcW w:w="1240" w:type="dxa"/>
          </w:tcPr>
          <w:p w14:paraId="6121E6BD" w14:textId="77777777" w:rsidR="00CE72B2" w:rsidRDefault="00664501">
            <w:r>
              <w:t>3</w:t>
            </w:r>
          </w:p>
        </w:tc>
        <w:tc>
          <w:tcPr>
            <w:tcW w:w="1240" w:type="dxa"/>
          </w:tcPr>
          <w:p w14:paraId="6C9DC822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7C13BAA2" w14:textId="77777777" w:rsidR="00CE72B2" w:rsidRDefault="00664501">
            <w:r>
              <w:t>HH24H25F</w:t>
            </w:r>
          </w:p>
        </w:tc>
        <w:tc>
          <w:tcPr>
            <w:tcW w:w="1240" w:type="dxa"/>
          </w:tcPr>
          <w:p w14:paraId="1BEBC37A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EB6E51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97F0E3B" w14:textId="77777777" w:rsidR="00CE72B2" w:rsidRDefault="00664501">
            <w:r>
              <w:t>поплосы на изображении</w:t>
            </w:r>
          </w:p>
        </w:tc>
        <w:tc>
          <w:tcPr>
            <w:tcW w:w="1240" w:type="dxa"/>
          </w:tcPr>
          <w:p w14:paraId="6A51985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74F2B0F" w14:textId="77777777" w:rsidR="00CE72B2" w:rsidRDefault="00664501">
            <w:r>
              <w:t>1 000.00</w:t>
            </w:r>
          </w:p>
        </w:tc>
      </w:tr>
      <w:tr w:rsidR="00CE72B2" w14:paraId="2F8119DC" w14:textId="77777777">
        <w:tc>
          <w:tcPr>
            <w:tcW w:w="1240" w:type="dxa"/>
          </w:tcPr>
          <w:p w14:paraId="438AB109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3AB683DB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06ED3D62" w14:textId="77777777" w:rsidR="00CE72B2" w:rsidRDefault="00664501">
            <w:r>
              <w:t>43LU6000T</w:t>
            </w:r>
          </w:p>
        </w:tc>
        <w:tc>
          <w:tcPr>
            <w:tcW w:w="1240" w:type="dxa"/>
          </w:tcPr>
          <w:p w14:paraId="56587D64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1BCF464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9C83A01" w14:textId="77777777" w:rsidR="00CE72B2" w:rsidRDefault="00664501">
            <w:r>
              <w:t>Полосит экран</w:t>
            </w:r>
          </w:p>
        </w:tc>
        <w:tc>
          <w:tcPr>
            <w:tcW w:w="1240" w:type="dxa"/>
          </w:tcPr>
          <w:p w14:paraId="1166304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855D2B5" w14:textId="77777777" w:rsidR="00CE72B2" w:rsidRDefault="00664501">
            <w:r>
              <w:t>1 100.00</w:t>
            </w:r>
          </w:p>
        </w:tc>
      </w:tr>
      <w:tr w:rsidR="00CE72B2" w14:paraId="0FF7015F" w14:textId="77777777">
        <w:tc>
          <w:tcPr>
            <w:tcW w:w="1240" w:type="dxa"/>
          </w:tcPr>
          <w:p w14:paraId="06C9D7EE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086D721F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9BFCCA0" w14:textId="77777777" w:rsidR="00CE72B2" w:rsidRDefault="00664501">
            <w:r>
              <w:t>65LU5030T</w:t>
            </w:r>
          </w:p>
        </w:tc>
        <w:tc>
          <w:tcPr>
            <w:tcW w:w="1240" w:type="dxa"/>
          </w:tcPr>
          <w:p w14:paraId="7E1A0D4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87B95D6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48300C22" w14:textId="77777777" w:rsidR="00CE72B2" w:rsidRDefault="00664501">
            <w:r>
              <w:t>Перезагрузка REBOOT</w:t>
            </w:r>
          </w:p>
        </w:tc>
        <w:tc>
          <w:tcPr>
            <w:tcW w:w="1240" w:type="dxa"/>
          </w:tcPr>
          <w:p w14:paraId="764E429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35CF385" w14:textId="77777777" w:rsidR="00CE72B2" w:rsidRDefault="00664501">
            <w:r>
              <w:t>1 600.00</w:t>
            </w:r>
          </w:p>
        </w:tc>
      </w:tr>
      <w:tr w:rsidR="00CE72B2" w14:paraId="3FC3ED9F" w14:textId="77777777">
        <w:tc>
          <w:tcPr>
            <w:tcW w:w="1240" w:type="dxa"/>
          </w:tcPr>
          <w:p w14:paraId="11FC5B01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193BDF6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8F62213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0585FA76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FE6463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021E6B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После включения минут через 5 картинка(изображение) расплывается, артефакты.</w:t>
            </w:r>
          </w:p>
        </w:tc>
        <w:tc>
          <w:tcPr>
            <w:tcW w:w="1240" w:type="dxa"/>
          </w:tcPr>
          <w:p w14:paraId="6F9D79E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75AC1A8" w14:textId="77777777" w:rsidR="00CE72B2" w:rsidRDefault="00664501">
            <w:r>
              <w:t>1 100.00</w:t>
            </w:r>
          </w:p>
        </w:tc>
      </w:tr>
      <w:tr w:rsidR="00CE72B2" w14:paraId="69EB3DB1" w14:textId="77777777">
        <w:tc>
          <w:tcPr>
            <w:tcW w:w="1240" w:type="dxa"/>
          </w:tcPr>
          <w:p w14:paraId="5A7FD150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748DE11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2025428" w14:textId="77777777" w:rsidR="00CE72B2" w:rsidRDefault="00664501">
            <w:r>
              <w:t>HX-65U01FB</w:t>
            </w:r>
          </w:p>
        </w:tc>
        <w:tc>
          <w:tcPr>
            <w:tcW w:w="1240" w:type="dxa"/>
          </w:tcPr>
          <w:p w14:paraId="2E63399B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2FA5B63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34B603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Проверка качества.Картинка </w:t>
            </w:r>
            <w:r w:rsidRPr="0031063E">
              <w:rPr>
                <w:lang w:val="ru-RU"/>
              </w:rPr>
              <w:lastRenderedPageBreak/>
              <w:t>расплывчатая, засвет в углу экрана.</w:t>
            </w:r>
          </w:p>
        </w:tc>
        <w:tc>
          <w:tcPr>
            <w:tcW w:w="1240" w:type="dxa"/>
          </w:tcPr>
          <w:p w14:paraId="7DB65BAA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57E7927A" w14:textId="77777777" w:rsidR="00CE72B2" w:rsidRDefault="00664501">
            <w:r>
              <w:t>4 200.00</w:t>
            </w:r>
          </w:p>
        </w:tc>
      </w:tr>
      <w:tr w:rsidR="00CE72B2" w14:paraId="67D98522" w14:textId="77777777">
        <w:tc>
          <w:tcPr>
            <w:tcW w:w="1240" w:type="dxa"/>
          </w:tcPr>
          <w:p w14:paraId="00AA944F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2B08487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7D16FD9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38BCC305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C92575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52D1A6A" w14:textId="77777777" w:rsidR="00CE72B2" w:rsidRDefault="00664501">
            <w:r>
              <w:t>Пер-ки отключается</w:t>
            </w:r>
          </w:p>
        </w:tc>
        <w:tc>
          <w:tcPr>
            <w:tcW w:w="1240" w:type="dxa"/>
          </w:tcPr>
          <w:p w14:paraId="3E5B39B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CC2CA59" w14:textId="77777777" w:rsidR="00CE72B2" w:rsidRDefault="00664501">
            <w:r>
              <w:t>1 100.00</w:t>
            </w:r>
          </w:p>
        </w:tc>
      </w:tr>
      <w:tr w:rsidR="00CE72B2" w14:paraId="7F08FFA7" w14:textId="77777777">
        <w:tc>
          <w:tcPr>
            <w:tcW w:w="1240" w:type="dxa"/>
          </w:tcPr>
          <w:p w14:paraId="1ED54A29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778AD47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404F32E" w14:textId="77777777" w:rsidR="00CE72B2" w:rsidRDefault="00664501">
            <w:r>
              <w:t>RX-43F01FB</w:t>
            </w:r>
          </w:p>
        </w:tc>
        <w:tc>
          <w:tcPr>
            <w:tcW w:w="1240" w:type="dxa"/>
          </w:tcPr>
          <w:p w14:paraId="6CF1F690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98CDDC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C244799" w14:textId="77777777" w:rsidR="00CE72B2" w:rsidRDefault="00664501">
            <w:r>
              <w:t>звук есть,изображения нет</w:t>
            </w:r>
          </w:p>
        </w:tc>
        <w:tc>
          <w:tcPr>
            <w:tcW w:w="1240" w:type="dxa"/>
          </w:tcPr>
          <w:p w14:paraId="26DB968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12B23CB" w14:textId="77777777" w:rsidR="00CE72B2" w:rsidRDefault="00664501">
            <w:r>
              <w:t>1 100.00</w:t>
            </w:r>
          </w:p>
        </w:tc>
      </w:tr>
      <w:tr w:rsidR="00CE72B2" w14:paraId="33F6903A" w14:textId="77777777">
        <w:tc>
          <w:tcPr>
            <w:tcW w:w="1240" w:type="dxa"/>
          </w:tcPr>
          <w:p w14:paraId="1744B2DD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418E923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58D12B8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6013C72D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71CCFB3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FCF3098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2A88248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EE9C7F" w14:textId="77777777" w:rsidR="00CE72B2" w:rsidRDefault="00664501">
            <w:r>
              <w:t>1 100.00</w:t>
            </w:r>
          </w:p>
        </w:tc>
      </w:tr>
      <w:tr w:rsidR="00CE72B2" w14:paraId="531757C5" w14:textId="77777777">
        <w:tc>
          <w:tcPr>
            <w:tcW w:w="1240" w:type="dxa"/>
          </w:tcPr>
          <w:p w14:paraId="1507BD9E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650200E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8E8B792" w14:textId="77777777" w:rsidR="00CE72B2" w:rsidRDefault="00664501">
            <w:r>
              <w:t>HY-24H01FW</w:t>
            </w:r>
          </w:p>
        </w:tc>
        <w:tc>
          <w:tcPr>
            <w:tcW w:w="1240" w:type="dxa"/>
          </w:tcPr>
          <w:p w14:paraId="32D70ADF" w14:textId="77777777" w:rsidR="00CE72B2" w:rsidRDefault="00664501">
            <w:r>
              <w:t>357</w:t>
            </w:r>
          </w:p>
        </w:tc>
        <w:tc>
          <w:tcPr>
            <w:tcW w:w="1240" w:type="dxa"/>
          </w:tcPr>
          <w:p w14:paraId="7EC8D4A4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9928A4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Полосы на </w:t>
            </w:r>
            <w:r w:rsidRPr="0031063E">
              <w:rPr>
                <w:lang w:val="ru-RU"/>
              </w:rPr>
              <w:t>экране, пропадает звук,каналы не показывает, не работает радио.</w:t>
            </w:r>
          </w:p>
        </w:tc>
        <w:tc>
          <w:tcPr>
            <w:tcW w:w="1240" w:type="dxa"/>
          </w:tcPr>
          <w:p w14:paraId="05D03CB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0B4CC89" w14:textId="77777777" w:rsidR="00CE72B2" w:rsidRDefault="00664501">
            <w:r>
              <w:t>1 600.00</w:t>
            </w:r>
          </w:p>
        </w:tc>
      </w:tr>
      <w:tr w:rsidR="00CE72B2" w14:paraId="50953DF8" w14:textId="77777777">
        <w:tc>
          <w:tcPr>
            <w:tcW w:w="1240" w:type="dxa"/>
          </w:tcPr>
          <w:p w14:paraId="418EFCA7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257F759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5CE5940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7842C5B6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34A7D2A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549FE8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Смотрят ч/з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 xml:space="preserve">. Не выходит в сеть, иногда не находит сеть, иногда не выходит в настройки- зависает. Голосовой помошник большую часть времени не </w:t>
            </w:r>
            <w:r w:rsidRPr="0031063E">
              <w:rPr>
                <w:lang w:val="ru-RU"/>
              </w:rPr>
              <w:t>работает.Не всегда реагирует на пульт(например не выключае</w:t>
            </w:r>
            <w:r w:rsidRPr="0031063E">
              <w:rPr>
                <w:lang w:val="ru-RU"/>
              </w:rPr>
              <w:lastRenderedPageBreak/>
              <w:t>тся с пульта, только от сети).</w:t>
            </w:r>
          </w:p>
        </w:tc>
        <w:tc>
          <w:tcPr>
            <w:tcW w:w="1240" w:type="dxa"/>
          </w:tcPr>
          <w:p w14:paraId="22B760E9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700D7D85" w14:textId="77777777" w:rsidR="00CE72B2" w:rsidRDefault="00664501">
            <w:r>
              <w:t>1 100.00</w:t>
            </w:r>
          </w:p>
        </w:tc>
      </w:tr>
      <w:tr w:rsidR="00CE72B2" w14:paraId="26DCEE66" w14:textId="77777777">
        <w:tc>
          <w:tcPr>
            <w:tcW w:w="1240" w:type="dxa"/>
          </w:tcPr>
          <w:p w14:paraId="0877273E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5E29285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BFCD7D5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5DF104DB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025436C8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73C63560" w14:textId="77777777" w:rsidR="00CE72B2" w:rsidRDefault="00664501">
            <w:r>
              <w:t>Не работает пульт</w:t>
            </w:r>
          </w:p>
        </w:tc>
        <w:tc>
          <w:tcPr>
            <w:tcW w:w="1240" w:type="dxa"/>
          </w:tcPr>
          <w:p w14:paraId="15FA8FD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86D5EDC" w14:textId="77777777" w:rsidR="00CE72B2" w:rsidRDefault="00664501">
            <w:r>
              <w:t>5 075.00</w:t>
            </w:r>
          </w:p>
        </w:tc>
      </w:tr>
      <w:tr w:rsidR="00CE72B2" w14:paraId="48AEEE34" w14:textId="77777777">
        <w:tc>
          <w:tcPr>
            <w:tcW w:w="1240" w:type="dxa"/>
          </w:tcPr>
          <w:p w14:paraId="04B275AE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4D5957A5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7784410F" w14:textId="77777777" w:rsidR="00CE72B2" w:rsidRDefault="00664501">
            <w:r>
              <w:t>43F691T</w:t>
            </w:r>
          </w:p>
        </w:tc>
        <w:tc>
          <w:tcPr>
            <w:tcW w:w="1240" w:type="dxa"/>
          </w:tcPr>
          <w:p w14:paraId="27C0E0C6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2D7BDD6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3E896B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Выдает ошибку- невозможно подключиться к серверу.</w:t>
            </w:r>
          </w:p>
        </w:tc>
        <w:tc>
          <w:tcPr>
            <w:tcW w:w="1240" w:type="dxa"/>
          </w:tcPr>
          <w:p w14:paraId="0CEB11C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11689BD" w14:textId="77777777" w:rsidR="00CE72B2" w:rsidRDefault="00664501">
            <w:r>
              <w:t>1 100.00</w:t>
            </w:r>
          </w:p>
        </w:tc>
      </w:tr>
      <w:tr w:rsidR="00CE72B2" w14:paraId="5CBBDB69" w14:textId="77777777">
        <w:tc>
          <w:tcPr>
            <w:tcW w:w="1240" w:type="dxa"/>
          </w:tcPr>
          <w:p w14:paraId="79F512DC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49E1772F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69A62A40" w14:textId="77777777" w:rsidR="00CE72B2" w:rsidRDefault="00664501">
            <w:r>
              <w:t>TDHTV43WFD_BK</w:t>
            </w:r>
          </w:p>
        </w:tc>
        <w:tc>
          <w:tcPr>
            <w:tcW w:w="1240" w:type="dxa"/>
          </w:tcPr>
          <w:p w14:paraId="26AFD3D6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425E728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C5BE72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Когда открываешь </w:t>
            </w:r>
            <w:r>
              <w:t>vk</w:t>
            </w:r>
            <w:r w:rsidRPr="0031063E">
              <w:rPr>
                <w:lang w:val="ru-RU"/>
              </w:rPr>
              <w:t xml:space="preserve"> появляется реклама и зависает.Сам по себе виснет/зависает</w:t>
            </w:r>
          </w:p>
        </w:tc>
        <w:tc>
          <w:tcPr>
            <w:tcW w:w="1240" w:type="dxa"/>
          </w:tcPr>
          <w:p w14:paraId="2CBF9BA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DC369BA" w14:textId="77777777" w:rsidR="00CE72B2" w:rsidRDefault="00664501">
            <w:r>
              <w:t>1 100.00</w:t>
            </w:r>
          </w:p>
        </w:tc>
      </w:tr>
      <w:tr w:rsidR="00CE72B2" w14:paraId="25D352EE" w14:textId="77777777">
        <w:tc>
          <w:tcPr>
            <w:tcW w:w="1240" w:type="dxa"/>
          </w:tcPr>
          <w:p w14:paraId="2DDD38FE" w14:textId="77777777" w:rsidR="00CE72B2" w:rsidRDefault="00664501">
            <w:r>
              <w:t>30</w:t>
            </w:r>
          </w:p>
        </w:tc>
        <w:tc>
          <w:tcPr>
            <w:tcW w:w="1240" w:type="dxa"/>
          </w:tcPr>
          <w:p w14:paraId="1AE026B1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2439138B" w14:textId="77777777" w:rsidR="00CE72B2" w:rsidRDefault="00664501">
            <w:r>
              <w:t>H43U5500SA</w:t>
            </w:r>
          </w:p>
        </w:tc>
        <w:tc>
          <w:tcPr>
            <w:tcW w:w="1240" w:type="dxa"/>
          </w:tcPr>
          <w:p w14:paraId="3CAF7AA9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30183F5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C300A5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10 мин работает и тухнет экран и индикатор.Аппарат не включается.Может включиться и через 3 часа,а мож</w:t>
            </w:r>
            <w:r w:rsidRPr="0031063E">
              <w:rPr>
                <w:lang w:val="ru-RU"/>
              </w:rPr>
              <w:t>ет через 2 дня</w:t>
            </w:r>
          </w:p>
        </w:tc>
        <w:tc>
          <w:tcPr>
            <w:tcW w:w="1240" w:type="dxa"/>
          </w:tcPr>
          <w:p w14:paraId="3A08CE1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ED7548B" w14:textId="77777777" w:rsidR="00CE72B2" w:rsidRDefault="00664501">
            <w:r>
              <w:t>1 600.00</w:t>
            </w:r>
          </w:p>
        </w:tc>
      </w:tr>
      <w:tr w:rsidR="00CE72B2" w14:paraId="3B893711" w14:textId="77777777">
        <w:tc>
          <w:tcPr>
            <w:tcW w:w="1240" w:type="dxa"/>
          </w:tcPr>
          <w:p w14:paraId="372146CF" w14:textId="77777777" w:rsidR="00CE72B2" w:rsidRDefault="00664501">
            <w:r>
              <w:t>31</w:t>
            </w:r>
          </w:p>
        </w:tc>
        <w:tc>
          <w:tcPr>
            <w:tcW w:w="1240" w:type="dxa"/>
          </w:tcPr>
          <w:p w14:paraId="12A63E95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0EBB8345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4AA796D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A5215AA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5A15DBA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3982E5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035D069" w14:textId="77777777" w:rsidR="00CE72B2" w:rsidRDefault="00664501">
            <w:r>
              <w:t>1 100.00</w:t>
            </w:r>
          </w:p>
        </w:tc>
      </w:tr>
      <w:tr w:rsidR="00CE72B2" w14:paraId="47800702" w14:textId="77777777">
        <w:tc>
          <w:tcPr>
            <w:tcW w:w="1240" w:type="dxa"/>
          </w:tcPr>
          <w:p w14:paraId="1A1268BC" w14:textId="77777777" w:rsidR="00CE72B2" w:rsidRDefault="00664501">
            <w:r>
              <w:t>31</w:t>
            </w:r>
          </w:p>
        </w:tc>
        <w:tc>
          <w:tcPr>
            <w:tcW w:w="1240" w:type="dxa"/>
          </w:tcPr>
          <w:p w14:paraId="4F48BACE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343347C1" w14:textId="77777777" w:rsidR="00CE72B2" w:rsidRDefault="00664501">
            <w:r>
              <w:t>evo tv 43 Basic FHD</w:t>
            </w:r>
          </w:p>
        </w:tc>
        <w:tc>
          <w:tcPr>
            <w:tcW w:w="1240" w:type="dxa"/>
          </w:tcPr>
          <w:p w14:paraId="2E548591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B94C5F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57BA113" w14:textId="77777777" w:rsidR="00CE72B2" w:rsidRDefault="00664501">
            <w:r>
              <w:t>теряется изображение</w:t>
            </w:r>
          </w:p>
        </w:tc>
        <w:tc>
          <w:tcPr>
            <w:tcW w:w="1240" w:type="dxa"/>
          </w:tcPr>
          <w:p w14:paraId="42DF119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2B3D1B0" w14:textId="77777777" w:rsidR="00CE72B2" w:rsidRDefault="00664501">
            <w:r>
              <w:t>1 100.00</w:t>
            </w:r>
          </w:p>
        </w:tc>
      </w:tr>
      <w:tr w:rsidR="00CE72B2" w14:paraId="5D4621A9" w14:textId="77777777">
        <w:tc>
          <w:tcPr>
            <w:tcW w:w="1240" w:type="dxa"/>
          </w:tcPr>
          <w:p w14:paraId="1599A8CE" w14:textId="77777777" w:rsidR="00CE72B2" w:rsidRDefault="00664501">
            <w:r>
              <w:t>31</w:t>
            </w:r>
          </w:p>
        </w:tc>
        <w:tc>
          <w:tcPr>
            <w:tcW w:w="1240" w:type="dxa"/>
          </w:tcPr>
          <w:p w14:paraId="42ED9F7B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310C17D0" w14:textId="77777777" w:rsidR="00CE72B2" w:rsidRDefault="00664501">
            <w:r>
              <w:t>32LE7052D</w:t>
            </w:r>
          </w:p>
        </w:tc>
        <w:tc>
          <w:tcPr>
            <w:tcW w:w="1240" w:type="dxa"/>
          </w:tcPr>
          <w:p w14:paraId="37FA5025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18E15D28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18BF867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переключении перезагружается, не подключается к </w:t>
            </w:r>
            <w:r w:rsidRPr="0031063E">
              <w:rPr>
                <w:lang w:val="ru-RU"/>
              </w:rPr>
              <w:lastRenderedPageBreak/>
              <w:t>интернету</w:t>
            </w:r>
          </w:p>
        </w:tc>
        <w:tc>
          <w:tcPr>
            <w:tcW w:w="1240" w:type="dxa"/>
          </w:tcPr>
          <w:p w14:paraId="0696999E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5A8FE4B7" w14:textId="77777777" w:rsidR="00CE72B2" w:rsidRDefault="00664501">
            <w:r>
              <w:t xml:space="preserve">1 </w:t>
            </w:r>
            <w:r>
              <w:t>100.00</w:t>
            </w:r>
          </w:p>
        </w:tc>
      </w:tr>
      <w:tr w:rsidR="00CE72B2" w14:paraId="3424254E" w14:textId="77777777">
        <w:tc>
          <w:tcPr>
            <w:tcW w:w="1240" w:type="dxa"/>
          </w:tcPr>
          <w:p w14:paraId="668640C9" w14:textId="77777777" w:rsidR="00CE72B2" w:rsidRDefault="00664501">
            <w:r>
              <w:t>33</w:t>
            </w:r>
          </w:p>
        </w:tc>
        <w:tc>
          <w:tcPr>
            <w:tcW w:w="1240" w:type="dxa"/>
          </w:tcPr>
          <w:p w14:paraId="47704A8B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39E88313" w14:textId="77777777" w:rsidR="00CE72B2" w:rsidRDefault="00664501">
            <w:r>
              <w:t>43LU5030T</w:t>
            </w:r>
          </w:p>
        </w:tc>
        <w:tc>
          <w:tcPr>
            <w:tcW w:w="1240" w:type="dxa"/>
          </w:tcPr>
          <w:p w14:paraId="27F93BCE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1F7827C1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F99C96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подключении к </w:t>
            </w:r>
            <w:r>
              <w:t>WIfi</w:t>
            </w:r>
            <w:r w:rsidRPr="0031063E">
              <w:rPr>
                <w:lang w:val="ru-RU"/>
              </w:rPr>
              <w:t xml:space="preserve"> отключается</w:t>
            </w:r>
          </w:p>
        </w:tc>
        <w:tc>
          <w:tcPr>
            <w:tcW w:w="1240" w:type="dxa"/>
          </w:tcPr>
          <w:p w14:paraId="29CFD69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5687A2F" w14:textId="77777777" w:rsidR="00CE72B2" w:rsidRDefault="00664501">
            <w:r>
              <w:t>1 600.00</w:t>
            </w:r>
          </w:p>
        </w:tc>
      </w:tr>
      <w:tr w:rsidR="00CE72B2" w14:paraId="65F029B6" w14:textId="77777777">
        <w:tc>
          <w:tcPr>
            <w:tcW w:w="1240" w:type="dxa"/>
          </w:tcPr>
          <w:p w14:paraId="69B7FF12" w14:textId="77777777" w:rsidR="00CE72B2" w:rsidRDefault="00664501">
            <w:r>
              <w:t>33</w:t>
            </w:r>
          </w:p>
        </w:tc>
        <w:tc>
          <w:tcPr>
            <w:tcW w:w="1240" w:type="dxa"/>
          </w:tcPr>
          <w:p w14:paraId="52C1384B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59997E85" w14:textId="77777777" w:rsidR="00CE72B2" w:rsidRDefault="00664501">
            <w:r>
              <w:t>40E55G</w:t>
            </w:r>
          </w:p>
        </w:tc>
        <w:tc>
          <w:tcPr>
            <w:tcW w:w="1240" w:type="dxa"/>
          </w:tcPr>
          <w:p w14:paraId="70979605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026338A1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338020E0" w14:textId="77777777" w:rsidR="00CE72B2" w:rsidRDefault="00664501">
            <w:r>
              <w:t>не подключается к WIFI</w:t>
            </w:r>
          </w:p>
        </w:tc>
        <w:tc>
          <w:tcPr>
            <w:tcW w:w="1240" w:type="dxa"/>
          </w:tcPr>
          <w:p w14:paraId="557A078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5804BFE" w14:textId="77777777" w:rsidR="00CE72B2" w:rsidRDefault="00664501">
            <w:r>
              <w:t>1 600.00</w:t>
            </w:r>
          </w:p>
        </w:tc>
      </w:tr>
      <w:tr w:rsidR="00CE72B2" w14:paraId="3AA903A4" w14:textId="77777777">
        <w:tc>
          <w:tcPr>
            <w:tcW w:w="1240" w:type="dxa"/>
          </w:tcPr>
          <w:p w14:paraId="497D0E2C" w14:textId="77777777" w:rsidR="00CE72B2" w:rsidRDefault="00664501">
            <w:r>
              <w:t>34</w:t>
            </w:r>
          </w:p>
        </w:tc>
        <w:tc>
          <w:tcPr>
            <w:tcW w:w="1240" w:type="dxa"/>
          </w:tcPr>
          <w:p w14:paraId="5D958CC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D4632CA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19174554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2CCB681B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2659D5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F50E72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DC1460C" w14:textId="77777777" w:rsidR="00CE72B2" w:rsidRDefault="00664501">
            <w:r>
              <w:t>1 200.00</w:t>
            </w:r>
          </w:p>
        </w:tc>
      </w:tr>
      <w:tr w:rsidR="00CE72B2" w14:paraId="075DA6F8" w14:textId="77777777">
        <w:tc>
          <w:tcPr>
            <w:tcW w:w="1240" w:type="dxa"/>
          </w:tcPr>
          <w:p w14:paraId="00FD76C9" w14:textId="77777777" w:rsidR="00CE72B2" w:rsidRDefault="00664501">
            <w:r>
              <w:t>34</w:t>
            </w:r>
          </w:p>
        </w:tc>
        <w:tc>
          <w:tcPr>
            <w:tcW w:w="1240" w:type="dxa"/>
          </w:tcPr>
          <w:p w14:paraId="16C2A61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46A3BC9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3A84704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5D49603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478B9D5F" w14:textId="77777777" w:rsidR="00CE72B2" w:rsidRDefault="00664501">
            <w:r>
              <w:t xml:space="preserve">Не </w:t>
            </w:r>
            <w:r>
              <w:t>работает ПДУ</w:t>
            </w:r>
          </w:p>
        </w:tc>
        <w:tc>
          <w:tcPr>
            <w:tcW w:w="1240" w:type="dxa"/>
          </w:tcPr>
          <w:p w14:paraId="52212CC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DBF1A37" w14:textId="77777777" w:rsidR="00CE72B2" w:rsidRDefault="00664501">
            <w:r>
              <w:t>1 200.00</w:t>
            </w:r>
          </w:p>
        </w:tc>
      </w:tr>
      <w:tr w:rsidR="00CE72B2" w14:paraId="4DA73379" w14:textId="77777777">
        <w:tc>
          <w:tcPr>
            <w:tcW w:w="1240" w:type="dxa"/>
          </w:tcPr>
          <w:p w14:paraId="2EDB3CA8" w14:textId="77777777" w:rsidR="00CE72B2" w:rsidRDefault="00664501">
            <w:r>
              <w:t>34</w:t>
            </w:r>
          </w:p>
        </w:tc>
        <w:tc>
          <w:tcPr>
            <w:tcW w:w="1240" w:type="dxa"/>
          </w:tcPr>
          <w:p w14:paraId="2BB2B43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1B8DB95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2BCC93AF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624A6F0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C9230D7" w14:textId="77777777" w:rsidR="00CE72B2" w:rsidRDefault="00664501">
            <w:r>
              <w:t>Серые полосы</w:t>
            </w:r>
          </w:p>
        </w:tc>
        <w:tc>
          <w:tcPr>
            <w:tcW w:w="1240" w:type="dxa"/>
          </w:tcPr>
          <w:p w14:paraId="6F68850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7C3CD49" w14:textId="77777777" w:rsidR="00CE72B2" w:rsidRDefault="00664501">
            <w:r>
              <w:t>1 200.00</w:t>
            </w:r>
          </w:p>
        </w:tc>
      </w:tr>
      <w:tr w:rsidR="00CE72B2" w14:paraId="1CB783D0" w14:textId="77777777">
        <w:tc>
          <w:tcPr>
            <w:tcW w:w="1240" w:type="dxa"/>
          </w:tcPr>
          <w:p w14:paraId="226E8D83" w14:textId="77777777" w:rsidR="00CE72B2" w:rsidRDefault="00664501">
            <w:r>
              <w:t>34</w:t>
            </w:r>
          </w:p>
        </w:tc>
        <w:tc>
          <w:tcPr>
            <w:tcW w:w="1240" w:type="dxa"/>
          </w:tcPr>
          <w:p w14:paraId="0637AB4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0B3016A" w14:textId="77777777" w:rsidR="00CE72B2" w:rsidRDefault="00664501">
            <w:r>
              <w:t>HTM24C144</w:t>
            </w:r>
          </w:p>
        </w:tc>
        <w:tc>
          <w:tcPr>
            <w:tcW w:w="1240" w:type="dxa"/>
          </w:tcPr>
          <w:p w14:paraId="0E49F695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4685790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9803B7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Гаснет экран, не работают кнопки</w:t>
            </w:r>
          </w:p>
        </w:tc>
        <w:tc>
          <w:tcPr>
            <w:tcW w:w="1240" w:type="dxa"/>
          </w:tcPr>
          <w:p w14:paraId="1776E44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71F7425" w14:textId="77777777" w:rsidR="00CE72B2" w:rsidRDefault="00664501">
            <w:r>
              <w:t>1 200.00</w:t>
            </w:r>
          </w:p>
        </w:tc>
      </w:tr>
      <w:tr w:rsidR="00CE72B2" w14:paraId="57A9CE20" w14:textId="77777777">
        <w:tc>
          <w:tcPr>
            <w:tcW w:w="1240" w:type="dxa"/>
          </w:tcPr>
          <w:p w14:paraId="47488A45" w14:textId="77777777" w:rsidR="00CE72B2" w:rsidRDefault="00664501">
            <w:r>
              <w:t>34</w:t>
            </w:r>
          </w:p>
        </w:tc>
        <w:tc>
          <w:tcPr>
            <w:tcW w:w="1240" w:type="dxa"/>
          </w:tcPr>
          <w:p w14:paraId="44ED4C6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E984B34" w14:textId="77777777" w:rsidR="00CE72B2" w:rsidRDefault="00664501">
            <w:r>
              <w:t>HTM24C180V2</w:t>
            </w:r>
          </w:p>
        </w:tc>
        <w:tc>
          <w:tcPr>
            <w:tcW w:w="1240" w:type="dxa"/>
          </w:tcPr>
          <w:p w14:paraId="1389F08C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2DDDD87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2C72501" w14:textId="77777777" w:rsidR="00CE72B2" w:rsidRDefault="00664501">
            <w:r>
              <w:t>Отключается после появления заставки</w:t>
            </w:r>
          </w:p>
        </w:tc>
        <w:tc>
          <w:tcPr>
            <w:tcW w:w="1240" w:type="dxa"/>
          </w:tcPr>
          <w:p w14:paraId="1CE358E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8D75376" w14:textId="77777777" w:rsidR="00CE72B2" w:rsidRDefault="00664501">
            <w:r>
              <w:t>1 200.00</w:t>
            </w:r>
          </w:p>
        </w:tc>
      </w:tr>
      <w:tr w:rsidR="00CE72B2" w14:paraId="4D3666E2" w14:textId="77777777">
        <w:tc>
          <w:tcPr>
            <w:tcW w:w="1240" w:type="dxa"/>
          </w:tcPr>
          <w:p w14:paraId="28558FEC" w14:textId="77777777" w:rsidR="00CE72B2" w:rsidRDefault="00664501">
            <w:r>
              <w:t>34</w:t>
            </w:r>
          </w:p>
        </w:tc>
        <w:tc>
          <w:tcPr>
            <w:tcW w:w="1240" w:type="dxa"/>
          </w:tcPr>
          <w:p w14:paraId="757F129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6F94476" w14:textId="77777777" w:rsidR="00CE72B2" w:rsidRDefault="00664501">
            <w:r>
              <w:t>HTM24C144</w:t>
            </w:r>
          </w:p>
        </w:tc>
        <w:tc>
          <w:tcPr>
            <w:tcW w:w="1240" w:type="dxa"/>
          </w:tcPr>
          <w:p w14:paraId="43C4246E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56B66754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2EA6D36A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109517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D861DE9" w14:textId="77777777" w:rsidR="00CE72B2" w:rsidRDefault="00664501">
            <w:r>
              <w:t>2 075.00</w:t>
            </w:r>
          </w:p>
        </w:tc>
      </w:tr>
      <w:tr w:rsidR="00CE72B2" w14:paraId="59C43ADA" w14:textId="77777777">
        <w:tc>
          <w:tcPr>
            <w:tcW w:w="1240" w:type="dxa"/>
          </w:tcPr>
          <w:p w14:paraId="3B15D407" w14:textId="77777777" w:rsidR="00CE72B2" w:rsidRDefault="00664501">
            <w:r>
              <w:t>34</w:t>
            </w:r>
          </w:p>
        </w:tc>
        <w:tc>
          <w:tcPr>
            <w:tcW w:w="1240" w:type="dxa"/>
          </w:tcPr>
          <w:p w14:paraId="4F73E7E9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2C94A78B" w14:textId="77777777" w:rsidR="00CE72B2" w:rsidRDefault="00664501">
            <w:r>
              <w:t>32LN5600</w:t>
            </w:r>
          </w:p>
        </w:tc>
        <w:tc>
          <w:tcPr>
            <w:tcW w:w="1240" w:type="dxa"/>
          </w:tcPr>
          <w:p w14:paraId="5DEC476D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4C7D08D3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3C8538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73949D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BD1C6CC" w14:textId="77777777" w:rsidR="00CE72B2" w:rsidRDefault="00664501">
            <w:r>
              <w:t>1 200.00</w:t>
            </w:r>
          </w:p>
        </w:tc>
      </w:tr>
      <w:tr w:rsidR="00CE72B2" w14:paraId="65C70F08" w14:textId="77777777">
        <w:tc>
          <w:tcPr>
            <w:tcW w:w="1240" w:type="dxa"/>
          </w:tcPr>
          <w:p w14:paraId="5812A69E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5E8EEB0A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BDBD133" w14:textId="77777777" w:rsidR="00CE72B2" w:rsidRDefault="00664501">
            <w:r>
              <w:t>65KUS86</w:t>
            </w:r>
          </w:p>
        </w:tc>
        <w:tc>
          <w:tcPr>
            <w:tcW w:w="1240" w:type="dxa"/>
          </w:tcPr>
          <w:p w14:paraId="2AF560F4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229538C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1B0C0E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и дергание экрана через 15 минут работы</w:t>
            </w:r>
          </w:p>
        </w:tc>
        <w:tc>
          <w:tcPr>
            <w:tcW w:w="1240" w:type="dxa"/>
          </w:tcPr>
          <w:p w14:paraId="04E4384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24ED826" w14:textId="77777777" w:rsidR="00CE72B2" w:rsidRDefault="00664501">
            <w:r>
              <w:t>1 700.00</w:t>
            </w:r>
          </w:p>
        </w:tc>
      </w:tr>
      <w:tr w:rsidR="00CE72B2" w14:paraId="6F09A382" w14:textId="77777777">
        <w:tc>
          <w:tcPr>
            <w:tcW w:w="1240" w:type="dxa"/>
          </w:tcPr>
          <w:p w14:paraId="20988EF5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17B119CF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0037D4A6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78E58B7D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19253A8B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4443993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Телевизор не видит </w:t>
            </w:r>
            <w:r w:rsidRPr="0031063E">
              <w:rPr>
                <w:lang w:val="ru-RU"/>
              </w:rPr>
              <w:t xml:space="preserve">антенну (не делает поиск каналов) постоянно пишет, что нет сигнала. аппарат </w:t>
            </w:r>
            <w:r w:rsidRPr="0031063E">
              <w:rPr>
                <w:lang w:val="ru-RU"/>
              </w:rPr>
              <w:lastRenderedPageBreak/>
              <w:t>15-дневный, сдан на ПК.</w:t>
            </w:r>
          </w:p>
        </w:tc>
        <w:tc>
          <w:tcPr>
            <w:tcW w:w="1240" w:type="dxa"/>
          </w:tcPr>
          <w:p w14:paraId="7059F86B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469C2379" w14:textId="77777777" w:rsidR="00CE72B2" w:rsidRDefault="00664501">
            <w:r>
              <w:t>1 200.00</w:t>
            </w:r>
          </w:p>
        </w:tc>
      </w:tr>
      <w:tr w:rsidR="00CE72B2" w14:paraId="4D06950A" w14:textId="77777777">
        <w:tc>
          <w:tcPr>
            <w:tcW w:w="1240" w:type="dxa"/>
          </w:tcPr>
          <w:p w14:paraId="5FD2A829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2F8A2980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6266EFF6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22108FC1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70679B5A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51BFCD6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подключение антенны  пишет нет сигнала</w:t>
            </w:r>
          </w:p>
        </w:tc>
        <w:tc>
          <w:tcPr>
            <w:tcW w:w="1240" w:type="dxa"/>
          </w:tcPr>
          <w:p w14:paraId="463785B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B119824" w14:textId="77777777" w:rsidR="00CE72B2" w:rsidRDefault="00664501">
            <w:r>
              <w:t>1 200.00</w:t>
            </w:r>
          </w:p>
        </w:tc>
      </w:tr>
      <w:tr w:rsidR="00CE72B2" w14:paraId="0F62048A" w14:textId="77777777">
        <w:tc>
          <w:tcPr>
            <w:tcW w:w="1240" w:type="dxa"/>
          </w:tcPr>
          <w:p w14:paraId="1090730F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109AB26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9BC17B4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5FE623E3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1AFBB0F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4C05349" w14:textId="77777777" w:rsidR="00CE72B2" w:rsidRDefault="00664501">
            <w:r>
              <w:t xml:space="preserve">нет </w:t>
            </w:r>
            <w:r>
              <w:t>изображения, красный экран</w:t>
            </w:r>
          </w:p>
        </w:tc>
        <w:tc>
          <w:tcPr>
            <w:tcW w:w="1240" w:type="dxa"/>
          </w:tcPr>
          <w:p w14:paraId="2147FEC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205B0F1" w14:textId="77777777" w:rsidR="00CE72B2" w:rsidRDefault="00664501">
            <w:r>
              <w:t>1 200.00</w:t>
            </w:r>
          </w:p>
        </w:tc>
      </w:tr>
      <w:tr w:rsidR="00CE72B2" w14:paraId="0F996571" w14:textId="77777777">
        <w:tc>
          <w:tcPr>
            <w:tcW w:w="1240" w:type="dxa"/>
          </w:tcPr>
          <w:p w14:paraId="3E54E6B1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5A22F5D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A3EBF6F" w14:textId="77777777" w:rsidR="00CE72B2" w:rsidRDefault="00664501">
            <w:r>
              <w:t>HTY-32HDR11B-HA22</w:t>
            </w:r>
          </w:p>
        </w:tc>
        <w:tc>
          <w:tcPr>
            <w:tcW w:w="1240" w:type="dxa"/>
          </w:tcPr>
          <w:p w14:paraId="2442B5E1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2E48473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5DFDD1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при нажатии на пульт</w:t>
            </w:r>
          </w:p>
        </w:tc>
        <w:tc>
          <w:tcPr>
            <w:tcW w:w="1240" w:type="dxa"/>
          </w:tcPr>
          <w:p w14:paraId="1831C7B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8C6D9AC" w14:textId="77777777" w:rsidR="00CE72B2" w:rsidRDefault="00664501">
            <w:r>
              <w:t>1 200.00</w:t>
            </w:r>
          </w:p>
        </w:tc>
      </w:tr>
      <w:tr w:rsidR="00CE72B2" w14:paraId="3B81916B" w14:textId="77777777">
        <w:tc>
          <w:tcPr>
            <w:tcW w:w="1240" w:type="dxa"/>
          </w:tcPr>
          <w:p w14:paraId="0AD55E3F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368D413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40BF33C" w14:textId="77777777" w:rsidR="00CE72B2" w:rsidRDefault="00664501">
            <w:r>
              <w:t>HY-43U01FB</w:t>
            </w:r>
          </w:p>
        </w:tc>
        <w:tc>
          <w:tcPr>
            <w:tcW w:w="1240" w:type="dxa"/>
          </w:tcPr>
          <w:p w14:paraId="397F223C" w14:textId="77777777" w:rsidR="00CE72B2" w:rsidRDefault="00664501">
            <w:r>
              <w:t>389</w:t>
            </w:r>
          </w:p>
        </w:tc>
        <w:tc>
          <w:tcPr>
            <w:tcW w:w="1240" w:type="dxa"/>
          </w:tcPr>
          <w:p w14:paraId="5D511EA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C12CC9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появились полосы на весь экран (выгорание матрицы)</w:t>
            </w:r>
          </w:p>
        </w:tc>
        <w:tc>
          <w:tcPr>
            <w:tcW w:w="1240" w:type="dxa"/>
          </w:tcPr>
          <w:p w14:paraId="4840368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278487B" w14:textId="77777777" w:rsidR="00CE72B2" w:rsidRDefault="00664501">
            <w:r>
              <w:t>1 200.00</w:t>
            </w:r>
          </w:p>
        </w:tc>
      </w:tr>
      <w:tr w:rsidR="00CE72B2" w14:paraId="25525AAF" w14:textId="77777777">
        <w:tc>
          <w:tcPr>
            <w:tcW w:w="1240" w:type="dxa"/>
          </w:tcPr>
          <w:p w14:paraId="74B47D93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4B426A1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DECA73B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0AD86917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2B4444FD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517692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Треск во время </w:t>
            </w:r>
            <w:r w:rsidRPr="0031063E">
              <w:rPr>
                <w:lang w:val="ru-RU"/>
              </w:rPr>
              <w:t>просмотра и самопроизвольное выключение</w:t>
            </w:r>
          </w:p>
        </w:tc>
        <w:tc>
          <w:tcPr>
            <w:tcW w:w="1240" w:type="dxa"/>
          </w:tcPr>
          <w:p w14:paraId="1E294BA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147AA05" w14:textId="77777777" w:rsidR="00CE72B2" w:rsidRDefault="00664501">
            <w:r>
              <w:t>1 700.00</w:t>
            </w:r>
          </w:p>
        </w:tc>
      </w:tr>
      <w:tr w:rsidR="00CE72B2" w14:paraId="04B779A1" w14:textId="77777777">
        <w:tc>
          <w:tcPr>
            <w:tcW w:w="1240" w:type="dxa"/>
          </w:tcPr>
          <w:p w14:paraId="636DAF62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01EE2B3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8FC333F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6E46CB0F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2CE8E0C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D0331F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Обрывается соединение с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 xml:space="preserve"> и заново не подключается</w:t>
            </w:r>
          </w:p>
        </w:tc>
        <w:tc>
          <w:tcPr>
            <w:tcW w:w="1240" w:type="dxa"/>
          </w:tcPr>
          <w:p w14:paraId="7E9FBE9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160AC1B" w14:textId="77777777" w:rsidR="00CE72B2" w:rsidRDefault="00664501">
            <w:r>
              <w:t>4 525.00</w:t>
            </w:r>
          </w:p>
        </w:tc>
      </w:tr>
      <w:tr w:rsidR="00CE72B2" w14:paraId="034E74A1" w14:textId="77777777">
        <w:tc>
          <w:tcPr>
            <w:tcW w:w="1240" w:type="dxa"/>
          </w:tcPr>
          <w:p w14:paraId="0DC1C598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5DC6233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54214BB" w14:textId="77777777" w:rsidR="00CE72B2" w:rsidRDefault="00664501">
            <w:r>
              <w:t>HS-43U01FB</w:t>
            </w:r>
          </w:p>
        </w:tc>
        <w:tc>
          <w:tcPr>
            <w:tcW w:w="1240" w:type="dxa"/>
          </w:tcPr>
          <w:p w14:paraId="2322074D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6B7EE5BE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E40A2E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мерцает экран на темных сценах фильма или видео</w:t>
            </w:r>
          </w:p>
        </w:tc>
        <w:tc>
          <w:tcPr>
            <w:tcW w:w="1240" w:type="dxa"/>
          </w:tcPr>
          <w:p w14:paraId="10B5917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09B5D13" w14:textId="77777777" w:rsidR="00CE72B2" w:rsidRDefault="00664501">
            <w:r>
              <w:t>1 700.00</w:t>
            </w:r>
          </w:p>
        </w:tc>
      </w:tr>
      <w:tr w:rsidR="00CE72B2" w14:paraId="616021C3" w14:textId="77777777">
        <w:tc>
          <w:tcPr>
            <w:tcW w:w="1240" w:type="dxa"/>
          </w:tcPr>
          <w:p w14:paraId="73DCE5FA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7C6FAF71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63AA6A20" w14:textId="77777777" w:rsidR="00CE72B2" w:rsidRDefault="00664501">
            <w:r>
              <w:t>24HDS25BY</w:t>
            </w:r>
          </w:p>
        </w:tc>
        <w:tc>
          <w:tcPr>
            <w:tcW w:w="1240" w:type="dxa"/>
          </w:tcPr>
          <w:p w14:paraId="1BB6330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7CF7DF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E211779" w14:textId="77777777" w:rsidR="00CE72B2" w:rsidRDefault="00664501">
            <w:r>
              <w:t>не включатся</w:t>
            </w:r>
          </w:p>
        </w:tc>
        <w:tc>
          <w:tcPr>
            <w:tcW w:w="1240" w:type="dxa"/>
          </w:tcPr>
          <w:p w14:paraId="468E382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90CF6AD" w14:textId="77777777" w:rsidR="00CE72B2" w:rsidRDefault="00664501">
            <w:r>
              <w:t>1 200.00</w:t>
            </w:r>
          </w:p>
        </w:tc>
      </w:tr>
      <w:tr w:rsidR="00CE72B2" w14:paraId="20EC9813" w14:textId="77777777">
        <w:tc>
          <w:tcPr>
            <w:tcW w:w="1240" w:type="dxa"/>
          </w:tcPr>
          <w:p w14:paraId="3FFC2AA7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47FD2953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6273B21" w14:textId="77777777" w:rsidR="00CE72B2" w:rsidRDefault="00664501">
            <w:r>
              <w:t>HH32HSY25F</w:t>
            </w:r>
          </w:p>
        </w:tc>
        <w:tc>
          <w:tcPr>
            <w:tcW w:w="1240" w:type="dxa"/>
          </w:tcPr>
          <w:p w14:paraId="3A1442FF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365AFA9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B4C5768" w14:textId="77777777" w:rsidR="00CE72B2" w:rsidRDefault="00664501">
            <w:r>
              <w:t>не включает</w:t>
            </w:r>
            <w:r>
              <w:lastRenderedPageBreak/>
              <w:t>ся</w:t>
            </w:r>
          </w:p>
        </w:tc>
        <w:tc>
          <w:tcPr>
            <w:tcW w:w="1240" w:type="dxa"/>
          </w:tcPr>
          <w:p w14:paraId="1AC227D8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257F5500" w14:textId="77777777" w:rsidR="00CE72B2" w:rsidRDefault="00664501">
            <w:r>
              <w:t>1 200.00</w:t>
            </w:r>
          </w:p>
        </w:tc>
      </w:tr>
      <w:tr w:rsidR="00CE72B2" w14:paraId="59BF9B11" w14:textId="77777777">
        <w:tc>
          <w:tcPr>
            <w:tcW w:w="1240" w:type="dxa"/>
          </w:tcPr>
          <w:p w14:paraId="2F92D7C9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2F6D0D6B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5A87BB8" w14:textId="77777777" w:rsidR="00CE72B2" w:rsidRDefault="00664501">
            <w:r>
              <w:t>TDTV55ES13U_BK</w:t>
            </w:r>
          </w:p>
        </w:tc>
        <w:tc>
          <w:tcPr>
            <w:tcW w:w="1240" w:type="dxa"/>
          </w:tcPr>
          <w:p w14:paraId="2B9EFE03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0D838D7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AD6AF94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691A6DB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5F02B73" w14:textId="77777777" w:rsidR="00CE72B2" w:rsidRDefault="00664501">
            <w:r>
              <w:t>1 200.00</w:t>
            </w:r>
          </w:p>
        </w:tc>
      </w:tr>
      <w:tr w:rsidR="00CE72B2" w14:paraId="777CD794" w14:textId="77777777">
        <w:tc>
          <w:tcPr>
            <w:tcW w:w="1240" w:type="dxa"/>
          </w:tcPr>
          <w:p w14:paraId="26ACAF2C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49C8F63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D9A5D8B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660374DC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2DA7142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DBE1700" w14:textId="77777777" w:rsidR="00CE72B2" w:rsidRDefault="00664501">
            <w:r>
              <w:t>не видит Wi-Fi</w:t>
            </w:r>
          </w:p>
        </w:tc>
        <w:tc>
          <w:tcPr>
            <w:tcW w:w="1240" w:type="dxa"/>
          </w:tcPr>
          <w:p w14:paraId="0085699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93092CF" w14:textId="77777777" w:rsidR="00CE72B2" w:rsidRDefault="00664501">
            <w:r>
              <w:t>1 200.00</w:t>
            </w:r>
          </w:p>
        </w:tc>
      </w:tr>
      <w:tr w:rsidR="00CE72B2" w14:paraId="41D3EC4A" w14:textId="77777777">
        <w:tc>
          <w:tcPr>
            <w:tcW w:w="1240" w:type="dxa"/>
          </w:tcPr>
          <w:p w14:paraId="0B673FF1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130CC37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BB36792" w14:textId="77777777" w:rsidR="00CE72B2" w:rsidRDefault="00664501">
            <w:r>
              <w:t>TD43UFBHH11</w:t>
            </w:r>
          </w:p>
        </w:tc>
        <w:tc>
          <w:tcPr>
            <w:tcW w:w="1240" w:type="dxa"/>
          </w:tcPr>
          <w:p w14:paraId="5C9946D8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7F3FC19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BF2474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Телевизор показывает полосы, в целом картинки нет</w:t>
            </w:r>
          </w:p>
        </w:tc>
        <w:tc>
          <w:tcPr>
            <w:tcW w:w="1240" w:type="dxa"/>
          </w:tcPr>
          <w:p w14:paraId="28A6044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3FDFCB2" w14:textId="77777777" w:rsidR="00CE72B2" w:rsidRDefault="00664501">
            <w:r>
              <w:t>1 200.00</w:t>
            </w:r>
          </w:p>
        </w:tc>
      </w:tr>
      <w:tr w:rsidR="00CE72B2" w14:paraId="2E265B5C" w14:textId="77777777">
        <w:tc>
          <w:tcPr>
            <w:tcW w:w="1240" w:type="dxa"/>
          </w:tcPr>
          <w:p w14:paraId="7A1CB27D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39F85CE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81198CA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261F22B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382F20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18C284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8F1D99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134B592" w14:textId="77777777" w:rsidR="00CE72B2" w:rsidRDefault="00664501">
            <w:r>
              <w:t>1 200.00</w:t>
            </w:r>
          </w:p>
        </w:tc>
      </w:tr>
      <w:tr w:rsidR="00CE72B2" w14:paraId="088A0CFA" w14:textId="77777777">
        <w:tc>
          <w:tcPr>
            <w:tcW w:w="1240" w:type="dxa"/>
          </w:tcPr>
          <w:p w14:paraId="108BB08A" w14:textId="77777777" w:rsidR="00CE72B2" w:rsidRDefault="00664501">
            <w:r>
              <w:t>35</w:t>
            </w:r>
          </w:p>
        </w:tc>
        <w:tc>
          <w:tcPr>
            <w:tcW w:w="1240" w:type="dxa"/>
          </w:tcPr>
          <w:p w14:paraId="5A0068F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CC876FE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1189DA40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08672E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0F32E2E" w14:textId="77777777" w:rsidR="00CE72B2" w:rsidRDefault="00664501">
            <w:r>
              <w:t>не работает экран</w:t>
            </w:r>
          </w:p>
        </w:tc>
        <w:tc>
          <w:tcPr>
            <w:tcW w:w="1240" w:type="dxa"/>
          </w:tcPr>
          <w:p w14:paraId="3C3F9D5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F82D09D" w14:textId="77777777" w:rsidR="00CE72B2" w:rsidRDefault="00664501">
            <w:r>
              <w:t>1 200.00</w:t>
            </w:r>
          </w:p>
        </w:tc>
      </w:tr>
      <w:tr w:rsidR="00CE72B2" w14:paraId="5691D2C0" w14:textId="77777777">
        <w:tc>
          <w:tcPr>
            <w:tcW w:w="1240" w:type="dxa"/>
          </w:tcPr>
          <w:p w14:paraId="332082B3" w14:textId="77777777" w:rsidR="00CE72B2" w:rsidRDefault="00664501">
            <w:r>
              <w:t>37</w:t>
            </w:r>
          </w:p>
        </w:tc>
        <w:tc>
          <w:tcPr>
            <w:tcW w:w="1240" w:type="dxa"/>
          </w:tcPr>
          <w:p w14:paraId="0142E97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F043FCA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6110315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5423092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174E39F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F11916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004788E" w14:textId="77777777" w:rsidR="00CE72B2" w:rsidRDefault="00664501">
            <w:r>
              <w:t>1 100.00</w:t>
            </w:r>
          </w:p>
        </w:tc>
      </w:tr>
      <w:tr w:rsidR="00CE72B2" w14:paraId="30CE1567" w14:textId="77777777">
        <w:tc>
          <w:tcPr>
            <w:tcW w:w="1240" w:type="dxa"/>
          </w:tcPr>
          <w:p w14:paraId="334EF08F" w14:textId="77777777" w:rsidR="00CE72B2" w:rsidRDefault="00664501">
            <w:r>
              <w:t>37</w:t>
            </w:r>
          </w:p>
        </w:tc>
        <w:tc>
          <w:tcPr>
            <w:tcW w:w="1240" w:type="dxa"/>
          </w:tcPr>
          <w:p w14:paraId="766F6B7F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2B7BE744" w14:textId="77777777" w:rsidR="00CE72B2" w:rsidRDefault="00664501">
            <w:r>
              <w:t>TDHTV32GFD_BK</w:t>
            </w:r>
          </w:p>
        </w:tc>
        <w:tc>
          <w:tcPr>
            <w:tcW w:w="1240" w:type="dxa"/>
          </w:tcPr>
          <w:p w14:paraId="4B63E68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290C108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164A3BE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8E7F6C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5F27061" w14:textId="77777777" w:rsidR="00CE72B2" w:rsidRDefault="00664501">
            <w:r>
              <w:t>1 100.00</w:t>
            </w:r>
          </w:p>
        </w:tc>
      </w:tr>
      <w:tr w:rsidR="00CE72B2" w14:paraId="4DD79862" w14:textId="77777777">
        <w:tc>
          <w:tcPr>
            <w:tcW w:w="1240" w:type="dxa"/>
          </w:tcPr>
          <w:p w14:paraId="6D17D3ED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462A1E30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58D4F146" w14:textId="77777777" w:rsidR="00CE72B2" w:rsidRDefault="00664501">
            <w:r>
              <w:t>GE50LUS2_8962</w:t>
            </w:r>
          </w:p>
        </w:tc>
        <w:tc>
          <w:tcPr>
            <w:tcW w:w="1240" w:type="dxa"/>
          </w:tcPr>
          <w:p w14:paraId="7C390276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3220689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05A6A10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47A3BA8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F37E1A0" w14:textId="77777777" w:rsidR="00CE72B2" w:rsidRDefault="00664501">
            <w:r>
              <w:t>1 100.00</w:t>
            </w:r>
          </w:p>
        </w:tc>
      </w:tr>
      <w:tr w:rsidR="00CE72B2" w14:paraId="3009A3F2" w14:textId="77777777">
        <w:tc>
          <w:tcPr>
            <w:tcW w:w="1240" w:type="dxa"/>
          </w:tcPr>
          <w:p w14:paraId="62FDB8BF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3AA56CB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748E047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41D0F34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8121C27" w14:textId="77777777" w:rsidR="00CE72B2" w:rsidRDefault="00CE72B2"/>
        </w:tc>
        <w:tc>
          <w:tcPr>
            <w:tcW w:w="1240" w:type="dxa"/>
          </w:tcPr>
          <w:p w14:paraId="39CEB579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4A14AA5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5D88F99" w14:textId="77777777" w:rsidR="00CE72B2" w:rsidRDefault="00664501">
            <w:r>
              <w:t>1 600.00</w:t>
            </w:r>
          </w:p>
        </w:tc>
      </w:tr>
      <w:tr w:rsidR="00CE72B2" w14:paraId="3EB67CD0" w14:textId="77777777">
        <w:tc>
          <w:tcPr>
            <w:tcW w:w="1240" w:type="dxa"/>
          </w:tcPr>
          <w:p w14:paraId="7CE339B3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3429907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99842F5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214D720B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31CDCF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5551EA8" w14:textId="77777777" w:rsidR="00CE72B2" w:rsidRDefault="00664501">
            <w:r>
              <w:t xml:space="preserve">самопроизвольно </w:t>
            </w:r>
            <w:r>
              <w:t>переключает каналы</w:t>
            </w:r>
          </w:p>
        </w:tc>
        <w:tc>
          <w:tcPr>
            <w:tcW w:w="1240" w:type="dxa"/>
          </w:tcPr>
          <w:p w14:paraId="5D85FEB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88919FA" w14:textId="77777777" w:rsidR="00CE72B2" w:rsidRDefault="00664501">
            <w:r>
              <w:t>1 100.00</w:t>
            </w:r>
          </w:p>
        </w:tc>
      </w:tr>
      <w:tr w:rsidR="00CE72B2" w14:paraId="5E6AE250" w14:textId="77777777">
        <w:tc>
          <w:tcPr>
            <w:tcW w:w="1240" w:type="dxa"/>
          </w:tcPr>
          <w:p w14:paraId="79DF0E1A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7D2CF3C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0910EB5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17EE018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0BCA43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FF43FC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83F637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2D7086C" w14:textId="77777777" w:rsidR="00CE72B2" w:rsidRDefault="00664501">
            <w:r>
              <w:t>1 100.00</w:t>
            </w:r>
          </w:p>
        </w:tc>
      </w:tr>
      <w:tr w:rsidR="00CE72B2" w14:paraId="1468D92C" w14:textId="77777777">
        <w:tc>
          <w:tcPr>
            <w:tcW w:w="1240" w:type="dxa"/>
          </w:tcPr>
          <w:p w14:paraId="4578F10D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4BC45F5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78A1107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16BC0885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469F9B0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40B24A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Периодически полосы на экране, антенну не видит, сбрасываются каналы</w:t>
            </w:r>
          </w:p>
        </w:tc>
        <w:tc>
          <w:tcPr>
            <w:tcW w:w="1240" w:type="dxa"/>
          </w:tcPr>
          <w:p w14:paraId="6A8ABF1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7D29346" w14:textId="77777777" w:rsidR="00CE72B2" w:rsidRDefault="00664501">
            <w:r>
              <w:t>1 100.00</w:t>
            </w:r>
          </w:p>
        </w:tc>
      </w:tr>
      <w:tr w:rsidR="00CE72B2" w14:paraId="5D2EF30A" w14:textId="77777777">
        <w:tc>
          <w:tcPr>
            <w:tcW w:w="1240" w:type="dxa"/>
          </w:tcPr>
          <w:p w14:paraId="15602050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23C460C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FC253BE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1D136D8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D5C9A4D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3498246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внутри щёлкает и шёл дым</w:t>
            </w:r>
          </w:p>
        </w:tc>
        <w:tc>
          <w:tcPr>
            <w:tcW w:w="1240" w:type="dxa"/>
          </w:tcPr>
          <w:p w14:paraId="4BBA937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FB7E73D" w14:textId="77777777" w:rsidR="00CE72B2" w:rsidRDefault="00664501">
            <w:r>
              <w:t xml:space="preserve">2 </w:t>
            </w:r>
            <w:r>
              <w:t>300.00</w:t>
            </w:r>
          </w:p>
        </w:tc>
      </w:tr>
      <w:tr w:rsidR="00CE72B2" w14:paraId="0B7FE18A" w14:textId="77777777">
        <w:tc>
          <w:tcPr>
            <w:tcW w:w="1240" w:type="dxa"/>
          </w:tcPr>
          <w:p w14:paraId="6D2EA557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3189EB3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311C3D9" w14:textId="77777777" w:rsidR="00CE72B2" w:rsidRDefault="00664501">
            <w:r>
              <w:t>HT-40H01FB</w:t>
            </w:r>
          </w:p>
        </w:tc>
        <w:tc>
          <w:tcPr>
            <w:tcW w:w="1240" w:type="dxa"/>
          </w:tcPr>
          <w:p w14:paraId="2B93230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6B3195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FE0AE25" w14:textId="77777777" w:rsidR="00CE72B2" w:rsidRDefault="00664501">
            <w:r>
              <w:t>не включает</w:t>
            </w:r>
            <w:r>
              <w:lastRenderedPageBreak/>
              <w:t>ся</w:t>
            </w:r>
          </w:p>
        </w:tc>
        <w:tc>
          <w:tcPr>
            <w:tcW w:w="1240" w:type="dxa"/>
          </w:tcPr>
          <w:p w14:paraId="4985A578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2729D93E" w14:textId="77777777" w:rsidR="00CE72B2" w:rsidRDefault="00664501">
            <w:r>
              <w:t>3 825.00</w:t>
            </w:r>
          </w:p>
        </w:tc>
      </w:tr>
      <w:tr w:rsidR="00CE72B2" w14:paraId="2E614FE8" w14:textId="77777777">
        <w:tc>
          <w:tcPr>
            <w:tcW w:w="1240" w:type="dxa"/>
          </w:tcPr>
          <w:p w14:paraId="43FC1F95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3A5476A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55921F0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5777C748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2924FFDB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B78413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ловит каналы с антенны = Проверка качества</w:t>
            </w:r>
          </w:p>
        </w:tc>
        <w:tc>
          <w:tcPr>
            <w:tcW w:w="1240" w:type="dxa"/>
          </w:tcPr>
          <w:p w14:paraId="1F6A877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4DC9C34" w14:textId="77777777" w:rsidR="00CE72B2" w:rsidRDefault="00664501">
            <w:r>
              <w:t>1 600.00</w:t>
            </w:r>
          </w:p>
        </w:tc>
      </w:tr>
      <w:tr w:rsidR="00CE72B2" w14:paraId="3BDB770D" w14:textId="77777777">
        <w:tc>
          <w:tcPr>
            <w:tcW w:w="1240" w:type="dxa"/>
          </w:tcPr>
          <w:p w14:paraId="66434907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3E5571E7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6EFF7505" w14:textId="77777777" w:rsidR="00CE72B2" w:rsidRDefault="00664501">
            <w:r>
              <w:t>24HDS25BY</w:t>
            </w:r>
          </w:p>
        </w:tc>
        <w:tc>
          <w:tcPr>
            <w:tcW w:w="1240" w:type="dxa"/>
          </w:tcPr>
          <w:p w14:paraId="5939334E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0272262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02E98C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сразу реагирует на включение пульта</w:t>
            </w:r>
          </w:p>
        </w:tc>
        <w:tc>
          <w:tcPr>
            <w:tcW w:w="1240" w:type="dxa"/>
          </w:tcPr>
          <w:p w14:paraId="46A9139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F618941" w14:textId="77777777" w:rsidR="00CE72B2" w:rsidRDefault="00664501">
            <w:r>
              <w:t>1 100.00</w:t>
            </w:r>
          </w:p>
        </w:tc>
      </w:tr>
      <w:tr w:rsidR="00CE72B2" w14:paraId="4D4E28FE" w14:textId="77777777">
        <w:tc>
          <w:tcPr>
            <w:tcW w:w="1240" w:type="dxa"/>
          </w:tcPr>
          <w:p w14:paraId="6D7311E6" w14:textId="77777777" w:rsidR="00CE72B2" w:rsidRDefault="00664501">
            <w:r>
              <w:t>38</w:t>
            </w:r>
          </w:p>
        </w:tc>
        <w:tc>
          <w:tcPr>
            <w:tcW w:w="1240" w:type="dxa"/>
          </w:tcPr>
          <w:p w14:paraId="72829F22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81FE1DA" w14:textId="77777777" w:rsidR="00CE72B2" w:rsidRDefault="00664501">
            <w:r>
              <w:t>HH40FSY25F</w:t>
            </w:r>
          </w:p>
        </w:tc>
        <w:tc>
          <w:tcPr>
            <w:tcW w:w="1240" w:type="dxa"/>
          </w:tcPr>
          <w:p w14:paraId="1A281D79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0FFF640E" w14:textId="77777777" w:rsidR="00CE72B2" w:rsidRDefault="00664501">
            <w:r>
              <w:t>WIR</w:t>
            </w:r>
          </w:p>
        </w:tc>
        <w:tc>
          <w:tcPr>
            <w:tcW w:w="1240" w:type="dxa"/>
          </w:tcPr>
          <w:p w14:paraId="53AE304C" w14:textId="77777777" w:rsidR="00CE72B2" w:rsidRDefault="00664501">
            <w:r>
              <w:t>нет вай-фай</w:t>
            </w:r>
          </w:p>
        </w:tc>
        <w:tc>
          <w:tcPr>
            <w:tcW w:w="1240" w:type="dxa"/>
          </w:tcPr>
          <w:p w14:paraId="5C7FAAD3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8C94AFA" w14:textId="77777777" w:rsidR="00CE72B2" w:rsidRDefault="00664501">
            <w:r>
              <w:t>5 075.00</w:t>
            </w:r>
          </w:p>
        </w:tc>
      </w:tr>
      <w:tr w:rsidR="00CE72B2" w14:paraId="23E40E9B" w14:textId="77777777">
        <w:tc>
          <w:tcPr>
            <w:tcW w:w="1240" w:type="dxa"/>
          </w:tcPr>
          <w:p w14:paraId="4A877FC0" w14:textId="77777777" w:rsidR="00CE72B2" w:rsidRDefault="00664501">
            <w:r>
              <w:t>39</w:t>
            </w:r>
          </w:p>
        </w:tc>
        <w:tc>
          <w:tcPr>
            <w:tcW w:w="1240" w:type="dxa"/>
          </w:tcPr>
          <w:p w14:paraId="4B3CBCAB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741ED6BE" w14:textId="77777777" w:rsidR="00CE72B2" w:rsidRDefault="00664501">
            <w:r>
              <w:t>40KFS57</w:t>
            </w:r>
          </w:p>
        </w:tc>
        <w:tc>
          <w:tcPr>
            <w:tcW w:w="1240" w:type="dxa"/>
          </w:tcPr>
          <w:p w14:paraId="5E212312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84B40AE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9FD3691" w14:textId="77777777" w:rsidR="00CE72B2" w:rsidRDefault="00664501">
            <w:r>
              <w:t>включается и сразу отключается</w:t>
            </w:r>
          </w:p>
        </w:tc>
        <w:tc>
          <w:tcPr>
            <w:tcW w:w="1240" w:type="dxa"/>
          </w:tcPr>
          <w:p w14:paraId="42232CF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A810D32" w14:textId="77777777" w:rsidR="00CE72B2" w:rsidRDefault="00664501">
            <w:r>
              <w:t>1 100.00</w:t>
            </w:r>
          </w:p>
        </w:tc>
      </w:tr>
      <w:tr w:rsidR="00CE72B2" w14:paraId="52F96B1B" w14:textId="77777777">
        <w:tc>
          <w:tcPr>
            <w:tcW w:w="1240" w:type="dxa"/>
          </w:tcPr>
          <w:p w14:paraId="7F11292C" w14:textId="77777777" w:rsidR="00CE72B2" w:rsidRDefault="00664501">
            <w:r>
              <w:t>39</w:t>
            </w:r>
          </w:p>
        </w:tc>
        <w:tc>
          <w:tcPr>
            <w:tcW w:w="1240" w:type="dxa"/>
          </w:tcPr>
          <w:p w14:paraId="50656728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D335234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14E58B94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45287BD1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3D22CC9B" w14:textId="77777777" w:rsidR="00CE72B2" w:rsidRDefault="00664501">
            <w:r>
              <w:t>ошибка недостаточно памяти</w:t>
            </w:r>
          </w:p>
        </w:tc>
        <w:tc>
          <w:tcPr>
            <w:tcW w:w="1240" w:type="dxa"/>
          </w:tcPr>
          <w:p w14:paraId="7B101B5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3F4D76E" w14:textId="77777777" w:rsidR="00CE72B2" w:rsidRDefault="00664501">
            <w:r>
              <w:t>1 600.00</w:t>
            </w:r>
          </w:p>
        </w:tc>
      </w:tr>
      <w:tr w:rsidR="00CE72B2" w14:paraId="491F9437" w14:textId="77777777">
        <w:tc>
          <w:tcPr>
            <w:tcW w:w="1240" w:type="dxa"/>
          </w:tcPr>
          <w:p w14:paraId="458EC3F9" w14:textId="77777777" w:rsidR="00CE72B2" w:rsidRDefault="00664501">
            <w:r>
              <w:t>39</w:t>
            </w:r>
          </w:p>
        </w:tc>
        <w:tc>
          <w:tcPr>
            <w:tcW w:w="1240" w:type="dxa"/>
          </w:tcPr>
          <w:p w14:paraId="1101072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F7BC831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7ABBF10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71A11F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E30707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357A4D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45B2ECF" w14:textId="77777777" w:rsidR="00CE72B2" w:rsidRDefault="00664501">
            <w:r>
              <w:t>1 100.00</w:t>
            </w:r>
          </w:p>
        </w:tc>
      </w:tr>
      <w:tr w:rsidR="00CE72B2" w14:paraId="5E111542" w14:textId="77777777">
        <w:tc>
          <w:tcPr>
            <w:tcW w:w="1240" w:type="dxa"/>
          </w:tcPr>
          <w:p w14:paraId="5B85D3BA" w14:textId="77777777" w:rsidR="00CE72B2" w:rsidRDefault="00664501">
            <w:r>
              <w:t>39</w:t>
            </w:r>
          </w:p>
        </w:tc>
        <w:tc>
          <w:tcPr>
            <w:tcW w:w="1240" w:type="dxa"/>
          </w:tcPr>
          <w:p w14:paraId="381866E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B318291" w14:textId="77777777" w:rsidR="00CE72B2" w:rsidRDefault="00664501">
            <w:r>
              <w:t>HS-40F01FB</w:t>
            </w:r>
          </w:p>
        </w:tc>
        <w:tc>
          <w:tcPr>
            <w:tcW w:w="1240" w:type="dxa"/>
          </w:tcPr>
          <w:p w14:paraId="556AC0C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B73674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54E748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во время </w:t>
            </w:r>
            <w:r w:rsidRPr="0031063E">
              <w:rPr>
                <w:lang w:val="ru-RU"/>
              </w:rPr>
              <w:t>просмотра периодически мерцает изображение, плавает картинка</w:t>
            </w:r>
          </w:p>
        </w:tc>
        <w:tc>
          <w:tcPr>
            <w:tcW w:w="1240" w:type="dxa"/>
          </w:tcPr>
          <w:p w14:paraId="7DD90F3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B29CFAF" w14:textId="77777777" w:rsidR="00CE72B2" w:rsidRDefault="00664501">
            <w:r>
              <w:t>1 100.00</w:t>
            </w:r>
          </w:p>
        </w:tc>
      </w:tr>
      <w:tr w:rsidR="00CE72B2" w14:paraId="6B2EAE90" w14:textId="77777777">
        <w:tc>
          <w:tcPr>
            <w:tcW w:w="1240" w:type="dxa"/>
          </w:tcPr>
          <w:p w14:paraId="50697704" w14:textId="77777777" w:rsidR="00CE72B2" w:rsidRDefault="00664501">
            <w:r>
              <w:t>39</w:t>
            </w:r>
          </w:p>
        </w:tc>
        <w:tc>
          <w:tcPr>
            <w:tcW w:w="1240" w:type="dxa"/>
          </w:tcPr>
          <w:p w14:paraId="7907BFD2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956E6A8" w14:textId="77777777" w:rsidR="00CE72B2" w:rsidRDefault="00664501">
            <w:r>
              <w:t>MT-238VA180GFHD</w:t>
            </w:r>
          </w:p>
        </w:tc>
        <w:tc>
          <w:tcPr>
            <w:tcW w:w="1240" w:type="dxa"/>
          </w:tcPr>
          <w:p w14:paraId="55DB8F2D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3108A8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C9EA347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3CEA8C8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D1EA1B7" w14:textId="77777777" w:rsidR="00CE72B2" w:rsidRDefault="00664501">
            <w:r>
              <w:t>1 100.00</w:t>
            </w:r>
          </w:p>
        </w:tc>
      </w:tr>
      <w:tr w:rsidR="00CE72B2" w14:paraId="688EE161" w14:textId="77777777">
        <w:tc>
          <w:tcPr>
            <w:tcW w:w="1240" w:type="dxa"/>
          </w:tcPr>
          <w:p w14:paraId="78EBB648" w14:textId="77777777" w:rsidR="00CE72B2" w:rsidRDefault="00664501">
            <w:r>
              <w:t>39</w:t>
            </w:r>
          </w:p>
        </w:tc>
        <w:tc>
          <w:tcPr>
            <w:tcW w:w="1240" w:type="dxa"/>
          </w:tcPr>
          <w:p w14:paraId="05BCDE9F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9B533FB" w14:textId="77777777" w:rsidR="00CE72B2" w:rsidRDefault="00664501">
            <w:r>
              <w:t>HC43FSY26F</w:t>
            </w:r>
          </w:p>
        </w:tc>
        <w:tc>
          <w:tcPr>
            <w:tcW w:w="1240" w:type="dxa"/>
          </w:tcPr>
          <w:p w14:paraId="77980331" w14:textId="77777777" w:rsidR="00CE72B2" w:rsidRDefault="00664501">
            <w:r>
              <w:t>117</w:t>
            </w:r>
          </w:p>
        </w:tc>
        <w:tc>
          <w:tcPr>
            <w:tcW w:w="1240" w:type="dxa"/>
          </w:tcPr>
          <w:p w14:paraId="1DBF54EE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5029F81D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75205F9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5FF91F2" w14:textId="77777777" w:rsidR="00CE72B2" w:rsidRDefault="00664501">
            <w:r>
              <w:t>1 600.00</w:t>
            </w:r>
          </w:p>
        </w:tc>
      </w:tr>
      <w:tr w:rsidR="00CE72B2" w14:paraId="72534D31" w14:textId="77777777">
        <w:tc>
          <w:tcPr>
            <w:tcW w:w="1240" w:type="dxa"/>
          </w:tcPr>
          <w:p w14:paraId="4C6938CE" w14:textId="77777777" w:rsidR="00CE72B2" w:rsidRDefault="00664501">
            <w:r>
              <w:t>39</w:t>
            </w:r>
          </w:p>
        </w:tc>
        <w:tc>
          <w:tcPr>
            <w:tcW w:w="1240" w:type="dxa"/>
          </w:tcPr>
          <w:p w14:paraId="7BB50642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6ABE007E" w14:textId="77777777" w:rsidR="00CE72B2" w:rsidRDefault="00664501">
            <w:r>
              <w:t>RM22SEHVFB</w:t>
            </w:r>
          </w:p>
        </w:tc>
        <w:tc>
          <w:tcPr>
            <w:tcW w:w="1240" w:type="dxa"/>
          </w:tcPr>
          <w:p w14:paraId="1625DEFB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5E80AA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1EE0089" w14:textId="77777777" w:rsidR="00CE72B2" w:rsidRDefault="00664501">
            <w:r>
              <w:t>при работе "мирцает"</w:t>
            </w:r>
          </w:p>
        </w:tc>
        <w:tc>
          <w:tcPr>
            <w:tcW w:w="1240" w:type="dxa"/>
          </w:tcPr>
          <w:p w14:paraId="52976D5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64BBB0B" w14:textId="77777777" w:rsidR="00CE72B2" w:rsidRDefault="00664501">
            <w:r>
              <w:t>1 100.00</w:t>
            </w:r>
          </w:p>
        </w:tc>
      </w:tr>
      <w:tr w:rsidR="00CE72B2" w14:paraId="678C1874" w14:textId="77777777">
        <w:tc>
          <w:tcPr>
            <w:tcW w:w="1240" w:type="dxa"/>
          </w:tcPr>
          <w:p w14:paraId="00C5337C" w14:textId="77777777" w:rsidR="00CE72B2" w:rsidRDefault="00664501">
            <w:r>
              <w:t>4</w:t>
            </w:r>
          </w:p>
        </w:tc>
        <w:tc>
          <w:tcPr>
            <w:tcW w:w="1240" w:type="dxa"/>
          </w:tcPr>
          <w:p w14:paraId="2854D81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9F1CA9C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2BF69E20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2F1CEC85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03AA7B5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Нет звука динамика и интернета ( подключается к сети, но интернет </w:t>
            </w:r>
            <w:r w:rsidRPr="0031063E">
              <w:rPr>
                <w:lang w:val="ru-RU"/>
              </w:rPr>
              <w:lastRenderedPageBreak/>
              <w:t>отсутствует )</w:t>
            </w:r>
          </w:p>
        </w:tc>
        <w:tc>
          <w:tcPr>
            <w:tcW w:w="1240" w:type="dxa"/>
          </w:tcPr>
          <w:p w14:paraId="3E499377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27AB092F" w14:textId="77777777" w:rsidR="00CE72B2" w:rsidRDefault="00664501">
            <w:r>
              <w:t>1 100.00</w:t>
            </w:r>
          </w:p>
        </w:tc>
      </w:tr>
      <w:tr w:rsidR="00CE72B2" w14:paraId="29F2A12A" w14:textId="77777777">
        <w:tc>
          <w:tcPr>
            <w:tcW w:w="1240" w:type="dxa"/>
          </w:tcPr>
          <w:p w14:paraId="049305D1" w14:textId="77777777" w:rsidR="00CE72B2" w:rsidRDefault="00664501">
            <w:r>
              <w:t>4</w:t>
            </w:r>
          </w:p>
        </w:tc>
        <w:tc>
          <w:tcPr>
            <w:tcW w:w="1240" w:type="dxa"/>
          </w:tcPr>
          <w:p w14:paraId="1752D71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011DDED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287BA7C3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2ADFB57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3405C1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и круги на матрице, при обновлении ошибка</w:t>
            </w:r>
          </w:p>
        </w:tc>
        <w:tc>
          <w:tcPr>
            <w:tcW w:w="1240" w:type="dxa"/>
          </w:tcPr>
          <w:p w14:paraId="371A708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C5B69B3" w14:textId="77777777" w:rsidR="00CE72B2" w:rsidRDefault="00664501">
            <w:r>
              <w:t>1 100.00</w:t>
            </w:r>
          </w:p>
        </w:tc>
      </w:tr>
      <w:tr w:rsidR="00CE72B2" w14:paraId="340BF6DF" w14:textId="77777777">
        <w:tc>
          <w:tcPr>
            <w:tcW w:w="1240" w:type="dxa"/>
          </w:tcPr>
          <w:p w14:paraId="5C1D9761" w14:textId="77777777" w:rsidR="00CE72B2" w:rsidRDefault="00664501">
            <w:r>
              <w:t>40</w:t>
            </w:r>
          </w:p>
        </w:tc>
        <w:tc>
          <w:tcPr>
            <w:tcW w:w="1240" w:type="dxa"/>
          </w:tcPr>
          <w:p w14:paraId="76455D3F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E172123" w14:textId="77777777" w:rsidR="00CE72B2" w:rsidRDefault="00664501">
            <w:r>
              <w:t>32LH1010T</w:t>
            </w:r>
          </w:p>
        </w:tc>
        <w:tc>
          <w:tcPr>
            <w:tcW w:w="1240" w:type="dxa"/>
          </w:tcPr>
          <w:p w14:paraId="385F213E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348B261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40D64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76A770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A644731" w14:textId="77777777" w:rsidR="00CE72B2" w:rsidRDefault="00664501">
            <w:r>
              <w:t xml:space="preserve">1 </w:t>
            </w:r>
            <w:r>
              <w:t>000.00</w:t>
            </w:r>
          </w:p>
        </w:tc>
      </w:tr>
      <w:tr w:rsidR="00CE72B2" w14:paraId="46E99026" w14:textId="77777777">
        <w:tc>
          <w:tcPr>
            <w:tcW w:w="1240" w:type="dxa"/>
          </w:tcPr>
          <w:p w14:paraId="4A0A9B35" w14:textId="77777777" w:rsidR="00CE72B2" w:rsidRDefault="00664501">
            <w:r>
              <w:t>40</w:t>
            </w:r>
          </w:p>
        </w:tc>
        <w:tc>
          <w:tcPr>
            <w:tcW w:w="1240" w:type="dxa"/>
          </w:tcPr>
          <w:p w14:paraId="13F12410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25012B31" w14:textId="77777777" w:rsidR="00CE72B2" w:rsidRDefault="00664501">
            <w:r>
              <w:t>50LU5030T</w:t>
            </w:r>
          </w:p>
        </w:tc>
        <w:tc>
          <w:tcPr>
            <w:tcW w:w="1240" w:type="dxa"/>
          </w:tcPr>
          <w:p w14:paraId="38E2C52D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6EB3290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A3A285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42B7FC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3D1E922" w14:textId="77777777" w:rsidR="00CE72B2" w:rsidRDefault="00664501">
            <w:r>
              <w:t>1 000.00</w:t>
            </w:r>
          </w:p>
        </w:tc>
      </w:tr>
      <w:tr w:rsidR="00CE72B2" w14:paraId="22182AEA" w14:textId="77777777">
        <w:tc>
          <w:tcPr>
            <w:tcW w:w="1240" w:type="dxa"/>
          </w:tcPr>
          <w:p w14:paraId="094BD0A2" w14:textId="77777777" w:rsidR="00CE72B2" w:rsidRDefault="00664501">
            <w:r>
              <w:t>40</w:t>
            </w:r>
          </w:p>
        </w:tc>
        <w:tc>
          <w:tcPr>
            <w:tcW w:w="1240" w:type="dxa"/>
          </w:tcPr>
          <w:p w14:paraId="3C8F8DA0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A39047F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286E6005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2D66582A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4A510D83" w14:textId="77777777" w:rsidR="00CE72B2" w:rsidRDefault="00664501">
            <w:r>
              <w:t>Завис</w:t>
            </w:r>
          </w:p>
        </w:tc>
        <w:tc>
          <w:tcPr>
            <w:tcW w:w="1240" w:type="dxa"/>
          </w:tcPr>
          <w:p w14:paraId="228034A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B70D13F" w14:textId="77777777" w:rsidR="00CE72B2" w:rsidRDefault="00664501">
            <w:r>
              <w:t>1 000.00</w:t>
            </w:r>
          </w:p>
        </w:tc>
      </w:tr>
      <w:tr w:rsidR="00CE72B2" w14:paraId="384138FC" w14:textId="77777777">
        <w:tc>
          <w:tcPr>
            <w:tcW w:w="1240" w:type="dxa"/>
          </w:tcPr>
          <w:p w14:paraId="1433225C" w14:textId="77777777" w:rsidR="00CE72B2" w:rsidRDefault="00664501">
            <w:r>
              <w:t>40</w:t>
            </w:r>
          </w:p>
        </w:tc>
        <w:tc>
          <w:tcPr>
            <w:tcW w:w="1240" w:type="dxa"/>
          </w:tcPr>
          <w:p w14:paraId="08B9E49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E840F8F" w14:textId="77777777" w:rsidR="00CE72B2" w:rsidRDefault="00664501">
            <w:r>
              <w:t>HTY-24HDRO6W-HC22</w:t>
            </w:r>
          </w:p>
        </w:tc>
        <w:tc>
          <w:tcPr>
            <w:tcW w:w="1240" w:type="dxa"/>
          </w:tcPr>
          <w:p w14:paraId="0B55C774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74D17332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223D3F00" w14:textId="77777777" w:rsidR="00CE72B2" w:rsidRDefault="00664501">
            <w:r>
              <w:t>Не работает WI-FI</w:t>
            </w:r>
          </w:p>
        </w:tc>
        <w:tc>
          <w:tcPr>
            <w:tcW w:w="1240" w:type="dxa"/>
          </w:tcPr>
          <w:p w14:paraId="22A6A3F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DED00B6" w14:textId="77777777" w:rsidR="00CE72B2" w:rsidRDefault="00664501">
            <w:r>
              <w:t>1 000.00</w:t>
            </w:r>
          </w:p>
        </w:tc>
      </w:tr>
      <w:tr w:rsidR="00CE72B2" w14:paraId="164D13E4" w14:textId="77777777">
        <w:tc>
          <w:tcPr>
            <w:tcW w:w="1240" w:type="dxa"/>
          </w:tcPr>
          <w:p w14:paraId="3933E08E" w14:textId="77777777" w:rsidR="00CE72B2" w:rsidRDefault="00664501">
            <w:r>
              <w:t>41</w:t>
            </w:r>
          </w:p>
        </w:tc>
        <w:tc>
          <w:tcPr>
            <w:tcW w:w="1240" w:type="dxa"/>
          </w:tcPr>
          <w:p w14:paraId="163A8C98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F305100" w14:textId="77777777" w:rsidR="00CE72B2" w:rsidRDefault="00664501">
            <w:r>
              <w:t>32LH1030S</w:t>
            </w:r>
          </w:p>
        </w:tc>
        <w:tc>
          <w:tcPr>
            <w:tcW w:w="1240" w:type="dxa"/>
          </w:tcPr>
          <w:p w14:paraId="5BA0462A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2EB098F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7E82DAB" w14:textId="77777777" w:rsidR="00CE72B2" w:rsidRDefault="00664501">
            <w:r>
              <w:t>Циклически уходит в перезагрузку.</w:t>
            </w:r>
          </w:p>
        </w:tc>
        <w:tc>
          <w:tcPr>
            <w:tcW w:w="1240" w:type="dxa"/>
          </w:tcPr>
          <w:p w14:paraId="312CC3F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D6712E8" w14:textId="77777777" w:rsidR="00CE72B2" w:rsidRDefault="00664501">
            <w:r>
              <w:t>1 100.00</w:t>
            </w:r>
          </w:p>
        </w:tc>
      </w:tr>
      <w:tr w:rsidR="00CE72B2" w14:paraId="35A71558" w14:textId="77777777">
        <w:tc>
          <w:tcPr>
            <w:tcW w:w="1240" w:type="dxa"/>
          </w:tcPr>
          <w:p w14:paraId="2600E1DA" w14:textId="77777777" w:rsidR="00CE72B2" w:rsidRDefault="00664501">
            <w:r>
              <w:t>41</w:t>
            </w:r>
          </w:p>
        </w:tc>
        <w:tc>
          <w:tcPr>
            <w:tcW w:w="1240" w:type="dxa"/>
          </w:tcPr>
          <w:p w14:paraId="0AE541BD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1817A576" w14:textId="77777777" w:rsidR="00CE72B2" w:rsidRDefault="00664501">
            <w:r>
              <w:t>40LF1110T</w:t>
            </w:r>
          </w:p>
        </w:tc>
        <w:tc>
          <w:tcPr>
            <w:tcW w:w="1240" w:type="dxa"/>
          </w:tcPr>
          <w:p w14:paraId="5E33636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4784CF6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462D799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99DA7C9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03AAA61" w14:textId="77777777" w:rsidR="00CE72B2" w:rsidRDefault="00664501">
            <w:r>
              <w:t>2 850.00</w:t>
            </w:r>
          </w:p>
        </w:tc>
      </w:tr>
      <w:tr w:rsidR="00CE72B2" w14:paraId="201A196C" w14:textId="77777777">
        <w:tc>
          <w:tcPr>
            <w:tcW w:w="1240" w:type="dxa"/>
          </w:tcPr>
          <w:p w14:paraId="65EA9D18" w14:textId="77777777" w:rsidR="00CE72B2" w:rsidRDefault="00664501">
            <w:r>
              <w:t>41</w:t>
            </w:r>
          </w:p>
        </w:tc>
        <w:tc>
          <w:tcPr>
            <w:tcW w:w="1240" w:type="dxa"/>
          </w:tcPr>
          <w:p w14:paraId="74999089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424ACA69" w14:textId="77777777" w:rsidR="00CE72B2" w:rsidRDefault="00664501">
            <w:r>
              <w:t>43LU5011T</w:t>
            </w:r>
          </w:p>
        </w:tc>
        <w:tc>
          <w:tcPr>
            <w:tcW w:w="1240" w:type="dxa"/>
          </w:tcPr>
          <w:p w14:paraId="4A43F4B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C0ED5E9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50311A8B" w14:textId="77777777" w:rsidR="00CE72B2" w:rsidRDefault="00664501">
            <w:r>
              <w:t>Не включается, индикатор горит.</w:t>
            </w:r>
          </w:p>
        </w:tc>
        <w:tc>
          <w:tcPr>
            <w:tcW w:w="1240" w:type="dxa"/>
          </w:tcPr>
          <w:p w14:paraId="06D42A9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4732333" w14:textId="77777777" w:rsidR="00CE72B2" w:rsidRDefault="00664501">
            <w:r>
              <w:t>2 250.00</w:t>
            </w:r>
          </w:p>
        </w:tc>
      </w:tr>
      <w:tr w:rsidR="00CE72B2" w14:paraId="6AE34665" w14:textId="77777777">
        <w:tc>
          <w:tcPr>
            <w:tcW w:w="1240" w:type="dxa"/>
          </w:tcPr>
          <w:p w14:paraId="244DF910" w14:textId="77777777" w:rsidR="00CE72B2" w:rsidRDefault="00664501">
            <w:r>
              <w:t>41</w:t>
            </w:r>
          </w:p>
        </w:tc>
        <w:tc>
          <w:tcPr>
            <w:tcW w:w="1240" w:type="dxa"/>
          </w:tcPr>
          <w:p w14:paraId="5E589076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06AADACF" w14:textId="77777777" w:rsidR="00CE72B2" w:rsidRDefault="00664501">
            <w:r>
              <w:t>43F691T</w:t>
            </w:r>
          </w:p>
        </w:tc>
        <w:tc>
          <w:tcPr>
            <w:tcW w:w="1240" w:type="dxa"/>
          </w:tcPr>
          <w:p w14:paraId="6398E5CE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7BB4E8E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658A4D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Белые вертикальные полосы на экране</w:t>
            </w:r>
          </w:p>
        </w:tc>
        <w:tc>
          <w:tcPr>
            <w:tcW w:w="1240" w:type="dxa"/>
          </w:tcPr>
          <w:p w14:paraId="71B79BC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BE0D1F4" w14:textId="77777777" w:rsidR="00CE72B2" w:rsidRDefault="00664501">
            <w:r>
              <w:t>1 100.00</w:t>
            </w:r>
          </w:p>
        </w:tc>
      </w:tr>
      <w:tr w:rsidR="00CE72B2" w14:paraId="4D0AA0DA" w14:textId="77777777">
        <w:tc>
          <w:tcPr>
            <w:tcW w:w="1240" w:type="dxa"/>
          </w:tcPr>
          <w:p w14:paraId="2C1078D8" w14:textId="77777777" w:rsidR="00CE72B2" w:rsidRDefault="00664501">
            <w:r>
              <w:t>41</w:t>
            </w:r>
          </w:p>
        </w:tc>
        <w:tc>
          <w:tcPr>
            <w:tcW w:w="1240" w:type="dxa"/>
          </w:tcPr>
          <w:p w14:paraId="0EF8BC88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77655A83" w14:textId="77777777" w:rsidR="00CE72B2" w:rsidRDefault="00664501">
            <w:r>
              <w:t>C32HSS24</w:t>
            </w:r>
          </w:p>
        </w:tc>
        <w:tc>
          <w:tcPr>
            <w:tcW w:w="1240" w:type="dxa"/>
          </w:tcPr>
          <w:p w14:paraId="064E3AC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2314FB1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38CAEEA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C323CB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E50CE65" w14:textId="77777777" w:rsidR="00CE72B2" w:rsidRDefault="00664501">
            <w:r>
              <w:t>2 300.00</w:t>
            </w:r>
          </w:p>
        </w:tc>
      </w:tr>
      <w:tr w:rsidR="00CE72B2" w14:paraId="5D6794CA" w14:textId="77777777">
        <w:tc>
          <w:tcPr>
            <w:tcW w:w="1240" w:type="dxa"/>
          </w:tcPr>
          <w:p w14:paraId="2BC9B2D3" w14:textId="77777777" w:rsidR="00CE72B2" w:rsidRDefault="00664501">
            <w:r>
              <w:t>41</w:t>
            </w:r>
          </w:p>
        </w:tc>
        <w:tc>
          <w:tcPr>
            <w:tcW w:w="1240" w:type="dxa"/>
          </w:tcPr>
          <w:p w14:paraId="73DE0424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2751E1D3" w14:textId="77777777" w:rsidR="00CE72B2" w:rsidRDefault="00664501">
            <w:r>
              <w:t>TDHTV24Y1HD_BK</w:t>
            </w:r>
          </w:p>
        </w:tc>
        <w:tc>
          <w:tcPr>
            <w:tcW w:w="1240" w:type="dxa"/>
          </w:tcPr>
          <w:p w14:paraId="0B51222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29855D0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920DB0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C7EE2C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ACD9F5E" w14:textId="77777777" w:rsidR="00CE72B2" w:rsidRDefault="00664501">
            <w:r>
              <w:t>1 100.00</w:t>
            </w:r>
          </w:p>
        </w:tc>
      </w:tr>
      <w:tr w:rsidR="00CE72B2" w14:paraId="2CA30E9F" w14:textId="77777777">
        <w:tc>
          <w:tcPr>
            <w:tcW w:w="1240" w:type="dxa"/>
          </w:tcPr>
          <w:p w14:paraId="69C3F9B3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1E4F2C95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E6E20D3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41EE308B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9C921E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42794B4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5D80B72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DFF0D04" w14:textId="77777777" w:rsidR="00CE72B2" w:rsidRDefault="00664501">
            <w:r>
              <w:t>1 200.00</w:t>
            </w:r>
          </w:p>
        </w:tc>
      </w:tr>
      <w:tr w:rsidR="00CE72B2" w14:paraId="36903109" w14:textId="77777777">
        <w:tc>
          <w:tcPr>
            <w:tcW w:w="1240" w:type="dxa"/>
          </w:tcPr>
          <w:p w14:paraId="0674BE23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47AEE60F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1BBCA0C6" w14:textId="77777777" w:rsidR="00CE72B2" w:rsidRDefault="00664501">
            <w:r>
              <w:t>43KFS57</w:t>
            </w:r>
          </w:p>
        </w:tc>
        <w:tc>
          <w:tcPr>
            <w:tcW w:w="1240" w:type="dxa"/>
          </w:tcPr>
          <w:p w14:paraId="2E707EC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CBD8B7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E9D0E6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A3E770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9686FA6" w14:textId="77777777" w:rsidR="00CE72B2" w:rsidRDefault="00664501">
            <w:r>
              <w:t>1 200.00</w:t>
            </w:r>
          </w:p>
        </w:tc>
      </w:tr>
      <w:tr w:rsidR="00CE72B2" w14:paraId="5009935B" w14:textId="77777777">
        <w:tc>
          <w:tcPr>
            <w:tcW w:w="1240" w:type="dxa"/>
          </w:tcPr>
          <w:p w14:paraId="54B5F851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6404114B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0B184A3C" w14:textId="77777777" w:rsidR="00CE72B2" w:rsidRDefault="00664501">
            <w:r>
              <w:t>43KUS65</w:t>
            </w:r>
          </w:p>
        </w:tc>
        <w:tc>
          <w:tcPr>
            <w:tcW w:w="1240" w:type="dxa"/>
          </w:tcPr>
          <w:p w14:paraId="3DE4870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31E2B3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76B70A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FCDBAE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288AAB5" w14:textId="77777777" w:rsidR="00CE72B2" w:rsidRDefault="00664501">
            <w:r>
              <w:t>2 950.00</w:t>
            </w:r>
          </w:p>
        </w:tc>
      </w:tr>
      <w:tr w:rsidR="00CE72B2" w14:paraId="005227E2" w14:textId="77777777">
        <w:tc>
          <w:tcPr>
            <w:tcW w:w="1240" w:type="dxa"/>
          </w:tcPr>
          <w:p w14:paraId="1A66ED58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9AC06EE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792E0FB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38CDD53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B79D5F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C11E136" w14:textId="77777777" w:rsidR="00CE72B2" w:rsidRDefault="00664501">
            <w:r>
              <w:t xml:space="preserve">Не </w:t>
            </w:r>
            <w:r>
              <w:lastRenderedPageBreak/>
              <w:t>включается</w:t>
            </w:r>
          </w:p>
        </w:tc>
        <w:tc>
          <w:tcPr>
            <w:tcW w:w="1240" w:type="dxa"/>
          </w:tcPr>
          <w:p w14:paraId="74F999D9" w14:textId="77777777" w:rsidR="00CE72B2" w:rsidRDefault="00664501">
            <w:r>
              <w:lastRenderedPageBreak/>
              <w:t>L3</w:t>
            </w:r>
          </w:p>
        </w:tc>
        <w:tc>
          <w:tcPr>
            <w:tcW w:w="1240" w:type="dxa"/>
          </w:tcPr>
          <w:p w14:paraId="269013BE" w14:textId="77777777" w:rsidR="00CE72B2" w:rsidRDefault="00664501">
            <w:r>
              <w:t>2 400.00</w:t>
            </w:r>
          </w:p>
        </w:tc>
      </w:tr>
      <w:tr w:rsidR="00CE72B2" w14:paraId="6C73F94C" w14:textId="77777777">
        <w:tc>
          <w:tcPr>
            <w:tcW w:w="1240" w:type="dxa"/>
          </w:tcPr>
          <w:p w14:paraId="6AD0C3FE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65FBDEA2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0A98E2B8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263E559B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4066EDF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7C390E4" w14:textId="77777777" w:rsidR="00CE72B2" w:rsidRDefault="00664501">
            <w:r>
              <w:t>Моргает экран</w:t>
            </w:r>
          </w:p>
        </w:tc>
        <w:tc>
          <w:tcPr>
            <w:tcW w:w="1240" w:type="dxa"/>
          </w:tcPr>
          <w:p w14:paraId="349A603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169A1E1" w14:textId="77777777" w:rsidR="00CE72B2" w:rsidRDefault="00664501">
            <w:r>
              <w:t>2 400.00</w:t>
            </w:r>
          </w:p>
        </w:tc>
      </w:tr>
      <w:tr w:rsidR="00CE72B2" w14:paraId="63B6AD23" w14:textId="77777777">
        <w:tc>
          <w:tcPr>
            <w:tcW w:w="1240" w:type="dxa"/>
          </w:tcPr>
          <w:p w14:paraId="382FBA2B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1A05CA48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6B2DEAA5" w14:textId="77777777" w:rsidR="00CE72B2" w:rsidRDefault="00664501">
            <w:r>
              <w:t>24KHS57</w:t>
            </w:r>
          </w:p>
        </w:tc>
        <w:tc>
          <w:tcPr>
            <w:tcW w:w="1240" w:type="dxa"/>
          </w:tcPr>
          <w:p w14:paraId="5B8FA88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1408B1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4241772" w14:textId="77777777" w:rsidR="00CE72B2" w:rsidRDefault="00664501">
            <w:r>
              <w:t>Не включается.</w:t>
            </w:r>
          </w:p>
        </w:tc>
        <w:tc>
          <w:tcPr>
            <w:tcW w:w="1240" w:type="dxa"/>
          </w:tcPr>
          <w:p w14:paraId="47A4251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F2FB16D" w14:textId="77777777" w:rsidR="00CE72B2" w:rsidRDefault="00664501">
            <w:r>
              <w:t>2 400.00</w:t>
            </w:r>
          </w:p>
        </w:tc>
      </w:tr>
      <w:tr w:rsidR="00CE72B2" w14:paraId="069F58EB" w14:textId="77777777">
        <w:tc>
          <w:tcPr>
            <w:tcW w:w="1240" w:type="dxa"/>
          </w:tcPr>
          <w:p w14:paraId="721D125F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6056AD9D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784F3779" w14:textId="77777777" w:rsidR="00CE72B2" w:rsidRDefault="00664501">
            <w:r>
              <w:t>evo tv 43 QLED New</w:t>
            </w:r>
          </w:p>
        </w:tc>
        <w:tc>
          <w:tcPr>
            <w:tcW w:w="1240" w:type="dxa"/>
          </w:tcPr>
          <w:p w14:paraId="12101C30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F16216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F0C163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6DBD968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D454CC8" w14:textId="77777777" w:rsidR="00CE72B2" w:rsidRDefault="00664501">
            <w:r>
              <w:t>2 950.00</w:t>
            </w:r>
          </w:p>
        </w:tc>
      </w:tr>
      <w:tr w:rsidR="00CE72B2" w14:paraId="104AF189" w14:textId="77777777">
        <w:tc>
          <w:tcPr>
            <w:tcW w:w="1240" w:type="dxa"/>
          </w:tcPr>
          <w:p w14:paraId="2A22F50E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1A1FF115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567061AF" w14:textId="77777777" w:rsidR="00CE72B2" w:rsidRDefault="00664501">
            <w:r>
              <w:t>evo tv 55 Black New</w:t>
            </w:r>
          </w:p>
        </w:tc>
        <w:tc>
          <w:tcPr>
            <w:tcW w:w="1240" w:type="dxa"/>
          </w:tcPr>
          <w:p w14:paraId="3060531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A613F8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FCED62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CFAE50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031C478" w14:textId="77777777" w:rsidR="00CE72B2" w:rsidRDefault="00664501">
            <w:r>
              <w:t xml:space="preserve">2 </w:t>
            </w:r>
            <w:r>
              <w:t>950.00</w:t>
            </w:r>
          </w:p>
        </w:tc>
      </w:tr>
      <w:tr w:rsidR="00CE72B2" w14:paraId="2B400244" w14:textId="77777777">
        <w:tc>
          <w:tcPr>
            <w:tcW w:w="1240" w:type="dxa"/>
          </w:tcPr>
          <w:p w14:paraId="2620C241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51C9034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78F614F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4294D51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2C082F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E6D17D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A398D3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EA8011" w14:textId="77777777" w:rsidR="00CE72B2" w:rsidRDefault="00664501">
            <w:r>
              <w:t>1 200.00</w:t>
            </w:r>
          </w:p>
        </w:tc>
      </w:tr>
      <w:tr w:rsidR="00CE72B2" w14:paraId="54C023DC" w14:textId="77777777">
        <w:tc>
          <w:tcPr>
            <w:tcW w:w="1240" w:type="dxa"/>
          </w:tcPr>
          <w:p w14:paraId="51A3A85E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0E7F0AC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ACDF61F" w14:textId="77777777" w:rsidR="00CE72B2" w:rsidRDefault="00664501">
            <w:r>
              <w:t>HTY-43FHD11G-HC22</w:t>
            </w:r>
          </w:p>
        </w:tc>
        <w:tc>
          <w:tcPr>
            <w:tcW w:w="1240" w:type="dxa"/>
          </w:tcPr>
          <w:p w14:paraId="0A67DE1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DBF5E6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196B8DE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4E3EEFB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F8036B8" w14:textId="77777777" w:rsidR="00CE72B2" w:rsidRDefault="00664501">
            <w:r>
              <w:t>1 200.00</w:t>
            </w:r>
          </w:p>
        </w:tc>
      </w:tr>
      <w:tr w:rsidR="00CE72B2" w14:paraId="167CD3F1" w14:textId="77777777">
        <w:tc>
          <w:tcPr>
            <w:tcW w:w="1240" w:type="dxa"/>
          </w:tcPr>
          <w:p w14:paraId="6A2C81CA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487C1E8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CAC6D25" w14:textId="77777777" w:rsidR="00CE72B2" w:rsidRDefault="00664501">
            <w:r>
              <w:t>HTY-55UHDO11G-HC22</w:t>
            </w:r>
          </w:p>
        </w:tc>
        <w:tc>
          <w:tcPr>
            <w:tcW w:w="1240" w:type="dxa"/>
          </w:tcPr>
          <w:p w14:paraId="5DE41C8D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3282D9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769773D" w14:textId="77777777" w:rsidR="00CE72B2" w:rsidRDefault="00664501">
            <w:r>
              <w:t>Звук есть, изображения нет</w:t>
            </w:r>
          </w:p>
        </w:tc>
        <w:tc>
          <w:tcPr>
            <w:tcW w:w="1240" w:type="dxa"/>
          </w:tcPr>
          <w:p w14:paraId="741004E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599C08E" w14:textId="77777777" w:rsidR="00CE72B2" w:rsidRDefault="00664501">
            <w:r>
              <w:t>1 200.00</w:t>
            </w:r>
          </w:p>
        </w:tc>
      </w:tr>
      <w:tr w:rsidR="00CE72B2" w14:paraId="257530B2" w14:textId="77777777">
        <w:tc>
          <w:tcPr>
            <w:tcW w:w="1240" w:type="dxa"/>
          </w:tcPr>
          <w:p w14:paraId="4DDB7B8C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81F902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DE9663B" w14:textId="77777777" w:rsidR="00CE72B2" w:rsidRDefault="00664501">
            <w:r>
              <w:t>HTM24C144</w:t>
            </w:r>
          </w:p>
        </w:tc>
        <w:tc>
          <w:tcPr>
            <w:tcW w:w="1240" w:type="dxa"/>
          </w:tcPr>
          <w:p w14:paraId="2E03C545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1B3A7D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43A5FF5" w14:textId="77777777" w:rsidR="00CE72B2" w:rsidRDefault="00664501">
            <w:r>
              <w:t xml:space="preserve">Нет </w:t>
            </w:r>
            <w:r>
              <w:t>изображения</w:t>
            </w:r>
          </w:p>
        </w:tc>
        <w:tc>
          <w:tcPr>
            <w:tcW w:w="1240" w:type="dxa"/>
          </w:tcPr>
          <w:p w14:paraId="0E80221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4A83E91" w14:textId="77777777" w:rsidR="00CE72B2" w:rsidRDefault="00664501">
            <w:r>
              <w:t>1 200.00</w:t>
            </w:r>
          </w:p>
        </w:tc>
      </w:tr>
      <w:tr w:rsidR="00CE72B2" w14:paraId="6773B441" w14:textId="77777777">
        <w:tc>
          <w:tcPr>
            <w:tcW w:w="1240" w:type="dxa"/>
          </w:tcPr>
          <w:p w14:paraId="1BD9E559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1140422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9369C32" w14:textId="77777777" w:rsidR="00CE72B2" w:rsidRDefault="00664501">
            <w:r>
              <w:t>HTMCS270Q144</w:t>
            </w:r>
          </w:p>
        </w:tc>
        <w:tc>
          <w:tcPr>
            <w:tcW w:w="1240" w:type="dxa"/>
          </w:tcPr>
          <w:p w14:paraId="6F1315AF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A33CD8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0600D01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3FDFC73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6EA5962" w14:textId="77777777" w:rsidR="00CE72B2" w:rsidRDefault="00664501">
            <w:r>
              <w:t>1 200.00</w:t>
            </w:r>
          </w:p>
        </w:tc>
      </w:tr>
      <w:tr w:rsidR="00CE72B2" w14:paraId="2DFD5A32" w14:textId="77777777">
        <w:tc>
          <w:tcPr>
            <w:tcW w:w="1240" w:type="dxa"/>
          </w:tcPr>
          <w:p w14:paraId="5CD70F88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417BC02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38779A6" w14:textId="77777777" w:rsidR="00CE72B2" w:rsidRDefault="00664501">
            <w:r>
              <w:t>HTM24C144</w:t>
            </w:r>
          </w:p>
        </w:tc>
        <w:tc>
          <w:tcPr>
            <w:tcW w:w="1240" w:type="dxa"/>
          </w:tcPr>
          <w:p w14:paraId="3F52BB35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3E4BB4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8F1FA5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Серый (белый) экран, нет изображения</w:t>
            </w:r>
          </w:p>
        </w:tc>
        <w:tc>
          <w:tcPr>
            <w:tcW w:w="1240" w:type="dxa"/>
          </w:tcPr>
          <w:p w14:paraId="561CFFF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194A150" w14:textId="77777777" w:rsidR="00CE72B2" w:rsidRDefault="00664501">
            <w:r>
              <w:t>1 200.00</w:t>
            </w:r>
          </w:p>
        </w:tc>
      </w:tr>
      <w:tr w:rsidR="00CE72B2" w14:paraId="43024C8F" w14:textId="77777777">
        <w:tc>
          <w:tcPr>
            <w:tcW w:w="1240" w:type="dxa"/>
          </w:tcPr>
          <w:p w14:paraId="6B7A0BB9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4420B71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61BA838" w14:textId="77777777" w:rsidR="00CE72B2" w:rsidRDefault="00664501">
            <w:r>
              <w:t>HTY-50UHD11B-HH25</w:t>
            </w:r>
          </w:p>
        </w:tc>
        <w:tc>
          <w:tcPr>
            <w:tcW w:w="1240" w:type="dxa"/>
          </w:tcPr>
          <w:p w14:paraId="5E114A2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856A3E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EDA46F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6E1ED43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4581AA1" w14:textId="77777777" w:rsidR="00CE72B2" w:rsidRDefault="00664501">
            <w:r>
              <w:t>2 950.00</w:t>
            </w:r>
          </w:p>
        </w:tc>
      </w:tr>
      <w:tr w:rsidR="00CE72B2" w14:paraId="0D30701F" w14:textId="77777777">
        <w:tc>
          <w:tcPr>
            <w:tcW w:w="1240" w:type="dxa"/>
          </w:tcPr>
          <w:p w14:paraId="4A3FDB05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0EC23D3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CB22344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68FFD6D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9E11E7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C599AF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49A94E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94F2AFA" w14:textId="77777777" w:rsidR="00CE72B2" w:rsidRDefault="00664501">
            <w:r>
              <w:t>2 400.00</w:t>
            </w:r>
          </w:p>
        </w:tc>
      </w:tr>
      <w:tr w:rsidR="00CE72B2" w14:paraId="7CD5785A" w14:textId="77777777">
        <w:tc>
          <w:tcPr>
            <w:tcW w:w="1240" w:type="dxa"/>
          </w:tcPr>
          <w:p w14:paraId="164A0AB0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3188C8F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792B36C" w14:textId="77777777" w:rsidR="00CE72B2" w:rsidRDefault="00664501">
            <w:r>
              <w:t>HTA-43QLED11B-HH24</w:t>
            </w:r>
          </w:p>
        </w:tc>
        <w:tc>
          <w:tcPr>
            <w:tcW w:w="1240" w:type="dxa"/>
          </w:tcPr>
          <w:p w14:paraId="01FA3491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76BF5B9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629A38D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26740DC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D422014" w14:textId="77777777" w:rsidR="00CE72B2" w:rsidRDefault="00664501">
            <w:r>
              <w:t>2 950.00</w:t>
            </w:r>
          </w:p>
        </w:tc>
      </w:tr>
      <w:tr w:rsidR="00CE72B2" w14:paraId="7FB45112" w14:textId="77777777">
        <w:tc>
          <w:tcPr>
            <w:tcW w:w="1240" w:type="dxa"/>
          </w:tcPr>
          <w:p w14:paraId="247713C7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073E6F2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13B8F1B" w14:textId="77777777" w:rsidR="00CE72B2" w:rsidRDefault="00664501">
            <w:r>
              <w:t>HTY-43FHD11G-HC22</w:t>
            </w:r>
          </w:p>
        </w:tc>
        <w:tc>
          <w:tcPr>
            <w:tcW w:w="1240" w:type="dxa"/>
          </w:tcPr>
          <w:p w14:paraId="64EDA10D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0B4849F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F4955CD" w14:textId="77777777" w:rsidR="00CE72B2" w:rsidRDefault="00664501">
            <w:r>
              <w:t>При включении зависает</w:t>
            </w:r>
          </w:p>
        </w:tc>
        <w:tc>
          <w:tcPr>
            <w:tcW w:w="1240" w:type="dxa"/>
          </w:tcPr>
          <w:p w14:paraId="6B6D7C9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25205C5" w14:textId="77777777" w:rsidR="00CE72B2" w:rsidRDefault="00664501">
            <w:r>
              <w:t>2 950.00</w:t>
            </w:r>
          </w:p>
        </w:tc>
      </w:tr>
      <w:tr w:rsidR="00CE72B2" w14:paraId="3F6827F4" w14:textId="77777777">
        <w:tc>
          <w:tcPr>
            <w:tcW w:w="1240" w:type="dxa"/>
          </w:tcPr>
          <w:p w14:paraId="43971F11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178FAF0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E39C5C7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09654C4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E2BB8F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E64145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06DB01E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B0A2632" w14:textId="77777777" w:rsidR="00CE72B2" w:rsidRDefault="00664501">
            <w:r>
              <w:t>2 950.00</w:t>
            </w:r>
          </w:p>
        </w:tc>
      </w:tr>
      <w:tr w:rsidR="00CE72B2" w14:paraId="68EDA990" w14:textId="77777777">
        <w:tc>
          <w:tcPr>
            <w:tcW w:w="1240" w:type="dxa"/>
          </w:tcPr>
          <w:p w14:paraId="19D182AD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158EE1D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579E6E5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509B9C1C" w14:textId="77777777" w:rsidR="00CE72B2" w:rsidRDefault="00664501">
            <w:r>
              <w:t>276</w:t>
            </w:r>
          </w:p>
        </w:tc>
        <w:tc>
          <w:tcPr>
            <w:tcW w:w="1240" w:type="dxa"/>
          </w:tcPr>
          <w:p w14:paraId="7CC0AB7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680125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Плохой звук, приложения не </w:t>
            </w:r>
            <w:r w:rsidRPr="0031063E">
              <w:rPr>
                <w:lang w:val="ru-RU"/>
              </w:rPr>
              <w:lastRenderedPageBreak/>
              <w:t>устанавливаются.</w:t>
            </w:r>
          </w:p>
        </w:tc>
        <w:tc>
          <w:tcPr>
            <w:tcW w:w="1240" w:type="dxa"/>
          </w:tcPr>
          <w:p w14:paraId="7A4D2A8F" w14:textId="77777777" w:rsidR="00CE72B2" w:rsidRDefault="00664501">
            <w:r>
              <w:lastRenderedPageBreak/>
              <w:t>L3</w:t>
            </w:r>
          </w:p>
        </w:tc>
        <w:tc>
          <w:tcPr>
            <w:tcW w:w="1240" w:type="dxa"/>
          </w:tcPr>
          <w:p w14:paraId="7D66B9AA" w14:textId="77777777" w:rsidR="00CE72B2" w:rsidRDefault="00664501">
            <w:r>
              <w:t>2 950.00</w:t>
            </w:r>
          </w:p>
        </w:tc>
      </w:tr>
      <w:tr w:rsidR="00CE72B2" w14:paraId="19D583D4" w14:textId="77777777">
        <w:tc>
          <w:tcPr>
            <w:tcW w:w="1240" w:type="dxa"/>
          </w:tcPr>
          <w:p w14:paraId="008EEE6E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065DA1C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113B1B2" w14:textId="77777777" w:rsidR="00CE72B2" w:rsidRDefault="00664501">
            <w:r>
              <w:t>HTY-50UHDO11G-HC22</w:t>
            </w:r>
          </w:p>
        </w:tc>
        <w:tc>
          <w:tcPr>
            <w:tcW w:w="1240" w:type="dxa"/>
          </w:tcPr>
          <w:p w14:paraId="7B94E8A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AAEAB0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9E433B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29FC25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5EFC140" w14:textId="77777777" w:rsidR="00CE72B2" w:rsidRDefault="00664501">
            <w:r>
              <w:t>2 950.00</w:t>
            </w:r>
          </w:p>
        </w:tc>
      </w:tr>
      <w:tr w:rsidR="00CE72B2" w14:paraId="28378125" w14:textId="77777777">
        <w:tc>
          <w:tcPr>
            <w:tcW w:w="1240" w:type="dxa"/>
          </w:tcPr>
          <w:p w14:paraId="2F2F22C0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3E54E53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9EA0AB4" w14:textId="77777777" w:rsidR="00CE72B2" w:rsidRDefault="00664501">
            <w:r>
              <w:t>HTS-55UHDO11G-HC22</w:t>
            </w:r>
          </w:p>
        </w:tc>
        <w:tc>
          <w:tcPr>
            <w:tcW w:w="1240" w:type="dxa"/>
          </w:tcPr>
          <w:p w14:paraId="02A97D2D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B33DC6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F9AFF9C" w14:textId="77777777" w:rsidR="00CE72B2" w:rsidRDefault="00664501">
            <w:r>
              <w:t>Подсветка есть, нет изображения</w:t>
            </w:r>
          </w:p>
        </w:tc>
        <w:tc>
          <w:tcPr>
            <w:tcW w:w="1240" w:type="dxa"/>
          </w:tcPr>
          <w:p w14:paraId="084CEA41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9C36648" w14:textId="77777777" w:rsidR="00CE72B2" w:rsidRDefault="00664501">
            <w:r>
              <w:t>2 950.00</w:t>
            </w:r>
          </w:p>
        </w:tc>
      </w:tr>
      <w:tr w:rsidR="00CE72B2" w14:paraId="3EE2F0F0" w14:textId="77777777">
        <w:tc>
          <w:tcPr>
            <w:tcW w:w="1240" w:type="dxa"/>
          </w:tcPr>
          <w:p w14:paraId="746229A0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4E3E06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523A973" w14:textId="77777777" w:rsidR="00CE72B2" w:rsidRDefault="00664501">
            <w:r>
              <w:t>HTMS270F240</w:t>
            </w:r>
          </w:p>
        </w:tc>
        <w:tc>
          <w:tcPr>
            <w:tcW w:w="1240" w:type="dxa"/>
          </w:tcPr>
          <w:p w14:paraId="2428943E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3CBE4D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016EF8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AF03609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C55B3E3" w14:textId="77777777" w:rsidR="00CE72B2" w:rsidRDefault="00664501">
            <w:r>
              <w:t>2 075.00</w:t>
            </w:r>
          </w:p>
        </w:tc>
      </w:tr>
      <w:tr w:rsidR="00CE72B2" w14:paraId="2D7DFA7D" w14:textId="77777777">
        <w:tc>
          <w:tcPr>
            <w:tcW w:w="1240" w:type="dxa"/>
          </w:tcPr>
          <w:p w14:paraId="2341F6EA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34AA2CA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F80AF20" w14:textId="77777777" w:rsidR="00CE72B2" w:rsidRDefault="00664501">
            <w:r>
              <w:t>HTM24C144</w:t>
            </w:r>
          </w:p>
        </w:tc>
        <w:tc>
          <w:tcPr>
            <w:tcW w:w="1240" w:type="dxa"/>
          </w:tcPr>
          <w:p w14:paraId="06CB6D5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52F63A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60FA3FC" w14:textId="77777777" w:rsidR="00CE72B2" w:rsidRDefault="00664501">
            <w:r>
              <w:t>Не включается.</w:t>
            </w:r>
          </w:p>
        </w:tc>
        <w:tc>
          <w:tcPr>
            <w:tcW w:w="1240" w:type="dxa"/>
          </w:tcPr>
          <w:p w14:paraId="6112E6F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D338B91" w14:textId="77777777" w:rsidR="00CE72B2" w:rsidRDefault="00664501">
            <w:r>
              <w:t>2 075.00</w:t>
            </w:r>
          </w:p>
        </w:tc>
      </w:tr>
      <w:tr w:rsidR="00CE72B2" w14:paraId="552B756A" w14:textId="77777777">
        <w:tc>
          <w:tcPr>
            <w:tcW w:w="1240" w:type="dxa"/>
          </w:tcPr>
          <w:p w14:paraId="54FF6BD2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65D82C0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11E1975" w14:textId="77777777" w:rsidR="00CE72B2" w:rsidRDefault="00664501">
            <w:r>
              <w:t>HTMCS270F300</w:t>
            </w:r>
          </w:p>
        </w:tc>
        <w:tc>
          <w:tcPr>
            <w:tcW w:w="1240" w:type="dxa"/>
          </w:tcPr>
          <w:p w14:paraId="6AC35C3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3B5AB7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B7F7C8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4D9E6E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67C99F7" w14:textId="77777777" w:rsidR="00CE72B2" w:rsidRDefault="00664501">
            <w:r>
              <w:t>2 075.00</w:t>
            </w:r>
          </w:p>
        </w:tc>
      </w:tr>
      <w:tr w:rsidR="00CE72B2" w14:paraId="08D5F380" w14:textId="77777777">
        <w:tc>
          <w:tcPr>
            <w:tcW w:w="1240" w:type="dxa"/>
          </w:tcPr>
          <w:p w14:paraId="7F4457CB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BE9035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532703C" w14:textId="77777777" w:rsidR="00CE72B2" w:rsidRDefault="00664501">
            <w:r>
              <w:t>HTM32G240</w:t>
            </w:r>
          </w:p>
        </w:tc>
        <w:tc>
          <w:tcPr>
            <w:tcW w:w="1240" w:type="dxa"/>
          </w:tcPr>
          <w:p w14:paraId="6B086DDC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D6B766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EA9189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включении выскакивает цветной экран и в </w:t>
            </w:r>
            <w:r w:rsidRPr="0031063E">
              <w:rPr>
                <w:lang w:val="ru-RU"/>
              </w:rPr>
              <w:t>последствии ничего не происходит.</w:t>
            </w:r>
          </w:p>
        </w:tc>
        <w:tc>
          <w:tcPr>
            <w:tcW w:w="1240" w:type="dxa"/>
          </w:tcPr>
          <w:p w14:paraId="182233C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3290C9E" w14:textId="77777777" w:rsidR="00CE72B2" w:rsidRDefault="00664501">
            <w:r>
              <w:t>2 075.00</w:t>
            </w:r>
          </w:p>
        </w:tc>
      </w:tr>
      <w:tr w:rsidR="00CE72B2" w14:paraId="05B6A869" w14:textId="77777777">
        <w:tc>
          <w:tcPr>
            <w:tcW w:w="1240" w:type="dxa"/>
          </w:tcPr>
          <w:p w14:paraId="12EB30C5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63BAC30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ED94FCC" w14:textId="77777777" w:rsidR="00CE72B2" w:rsidRDefault="00664501">
            <w:r>
              <w:t>HTY-55UHD11B-HH25</w:t>
            </w:r>
          </w:p>
        </w:tc>
        <w:tc>
          <w:tcPr>
            <w:tcW w:w="1240" w:type="dxa"/>
          </w:tcPr>
          <w:p w14:paraId="41D6ED92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D64D72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09FAAB8" w14:textId="77777777" w:rsidR="00CE72B2" w:rsidRDefault="00664501">
            <w:r>
              <w:t>Нет изображения, подсветка есть</w:t>
            </w:r>
          </w:p>
        </w:tc>
        <w:tc>
          <w:tcPr>
            <w:tcW w:w="1240" w:type="dxa"/>
          </w:tcPr>
          <w:p w14:paraId="186538E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E43AFA7" w14:textId="77777777" w:rsidR="00CE72B2" w:rsidRDefault="00664501">
            <w:r>
              <w:t>2 950.00</w:t>
            </w:r>
          </w:p>
        </w:tc>
      </w:tr>
      <w:tr w:rsidR="00CE72B2" w14:paraId="5366B897" w14:textId="77777777">
        <w:tc>
          <w:tcPr>
            <w:tcW w:w="1240" w:type="dxa"/>
          </w:tcPr>
          <w:p w14:paraId="4B6778AB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5B8D1E9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FDCA62F" w14:textId="77777777" w:rsidR="00CE72B2" w:rsidRDefault="00664501">
            <w:r>
              <w:t>HTY-50UHD11B-HH25</w:t>
            </w:r>
          </w:p>
        </w:tc>
        <w:tc>
          <w:tcPr>
            <w:tcW w:w="1240" w:type="dxa"/>
          </w:tcPr>
          <w:p w14:paraId="5EE02C8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919B7A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AA81FE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EDC68F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8B2835F" w14:textId="77777777" w:rsidR="00CE72B2" w:rsidRDefault="00664501">
            <w:r>
              <w:t>2 950.00</w:t>
            </w:r>
          </w:p>
        </w:tc>
      </w:tr>
      <w:tr w:rsidR="00CE72B2" w14:paraId="61563902" w14:textId="77777777">
        <w:tc>
          <w:tcPr>
            <w:tcW w:w="1240" w:type="dxa"/>
          </w:tcPr>
          <w:p w14:paraId="26C453F8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54D6262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681ECC6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31653C8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3CFBD4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39DAD3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30A7E4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49A5FB3" w14:textId="77777777" w:rsidR="00CE72B2" w:rsidRDefault="00664501">
            <w:r>
              <w:t xml:space="preserve">2 </w:t>
            </w:r>
            <w:r>
              <w:t>950.00</w:t>
            </w:r>
          </w:p>
        </w:tc>
      </w:tr>
      <w:tr w:rsidR="00CE72B2" w14:paraId="42CCF626" w14:textId="77777777">
        <w:tc>
          <w:tcPr>
            <w:tcW w:w="1240" w:type="dxa"/>
          </w:tcPr>
          <w:p w14:paraId="43D5D99E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E0A5EB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EE03D90" w14:textId="77777777" w:rsidR="00CE72B2" w:rsidRDefault="00664501">
            <w:r>
              <w:t>HTA-65QLED11B-HH24</w:t>
            </w:r>
          </w:p>
        </w:tc>
        <w:tc>
          <w:tcPr>
            <w:tcW w:w="1240" w:type="dxa"/>
          </w:tcPr>
          <w:p w14:paraId="2BA6A83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390E76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0B347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DE77F7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51286DF" w14:textId="77777777" w:rsidR="00CE72B2" w:rsidRDefault="00664501">
            <w:r>
              <w:t>4 200.00</w:t>
            </w:r>
          </w:p>
        </w:tc>
      </w:tr>
      <w:tr w:rsidR="00CE72B2" w14:paraId="49A01E72" w14:textId="77777777">
        <w:tc>
          <w:tcPr>
            <w:tcW w:w="1240" w:type="dxa"/>
          </w:tcPr>
          <w:p w14:paraId="4C0BE12D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ECA5F3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4B412C8" w14:textId="77777777" w:rsidR="00CE72B2" w:rsidRDefault="00664501">
            <w:r>
              <w:t>HTA-65QLED11B-HH24</w:t>
            </w:r>
          </w:p>
        </w:tc>
        <w:tc>
          <w:tcPr>
            <w:tcW w:w="1240" w:type="dxa"/>
          </w:tcPr>
          <w:p w14:paraId="7B414CE8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133060B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1FAE67B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5168D7A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E25C269" w14:textId="77777777" w:rsidR="00CE72B2" w:rsidRDefault="00664501">
            <w:r>
              <w:t>4 200.00</w:t>
            </w:r>
          </w:p>
        </w:tc>
      </w:tr>
      <w:tr w:rsidR="00CE72B2" w14:paraId="7E04B6B0" w14:textId="77777777">
        <w:tc>
          <w:tcPr>
            <w:tcW w:w="1240" w:type="dxa"/>
          </w:tcPr>
          <w:p w14:paraId="1EBCCF43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4C67FAA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C06E2A8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3F321DA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0A8424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20235AA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9D19F3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9D6BC5B" w14:textId="77777777" w:rsidR="00CE72B2" w:rsidRDefault="00664501">
            <w:r>
              <w:t>2 950.00</w:t>
            </w:r>
          </w:p>
        </w:tc>
      </w:tr>
      <w:tr w:rsidR="00CE72B2" w14:paraId="538B9274" w14:textId="77777777">
        <w:tc>
          <w:tcPr>
            <w:tcW w:w="1240" w:type="dxa"/>
          </w:tcPr>
          <w:p w14:paraId="15E170A8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04AB941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55D96B1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326AD7B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7E1A7D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6F1F88B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7BD8C0D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56BCC5B" w14:textId="77777777" w:rsidR="00CE72B2" w:rsidRDefault="00664501">
            <w:r>
              <w:t>2 950.00</w:t>
            </w:r>
          </w:p>
        </w:tc>
      </w:tr>
      <w:tr w:rsidR="00CE72B2" w14:paraId="449BDC18" w14:textId="77777777">
        <w:tc>
          <w:tcPr>
            <w:tcW w:w="1240" w:type="dxa"/>
          </w:tcPr>
          <w:p w14:paraId="2C7E4C5A" w14:textId="77777777" w:rsidR="00CE72B2" w:rsidRDefault="00664501">
            <w:r>
              <w:lastRenderedPageBreak/>
              <w:t>42</w:t>
            </w:r>
          </w:p>
        </w:tc>
        <w:tc>
          <w:tcPr>
            <w:tcW w:w="1240" w:type="dxa"/>
          </w:tcPr>
          <w:p w14:paraId="0443D4D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949F6A8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658852BC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39DAEFFB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F35496D" w14:textId="77777777" w:rsidR="00CE72B2" w:rsidRDefault="00664501">
            <w:r>
              <w:t>Сильно зависает</w:t>
            </w:r>
          </w:p>
        </w:tc>
        <w:tc>
          <w:tcPr>
            <w:tcW w:w="1240" w:type="dxa"/>
          </w:tcPr>
          <w:p w14:paraId="5A4E9AE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498CA76" w14:textId="77777777" w:rsidR="00CE72B2" w:rsidRDefault="00664501">
            <w:r>
              <w:t>1 700.00</w:t>
            </w:r>
          </w:p>
        </w:tc>
      </w:tr>
      <w:tr w:rsidR="00CE72B2" w14:paraId="241BE942" w14:textId="77777777">
        <w:tc>
          <w:tcPr>
            <w:tcW w:w="1240" w:type="dxa"/>
          </w:tcPr>
          <w:p w14:paraId="2A576CA5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6EFCD4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8A42198" w14:textId="77777777" w:rsidR="00CE72B2" w:rsidRDefault="00664501">
            <w:r>
              <w:t>HTY-50UHDO11G-HC22</w:t>
            </w:r>
          </w:p>
        </w:tc>
        <w:tc>
          <w:tcPr>
            <w:tcW w:w="1240" w:type="dxa"/>
          </w:tcPr>
          <w:p w14:paraId="7BA9B296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83513B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7410FB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 прогревом зависает и отключается</w:t>
            </w:r>
          </w:p>
        </w:tc>
        <w:tc>
          <w:tcPr>
            <w:tcW w:w="1240" w:type="dxa"/>
          </w:tcPr>
          <w:p w14:paraId="4603E173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DECE50D" w14:textId="77777777" w:rsidR="00CE72B2" w:rsidRDefault="00664501">
            <w:r>
              <w:t>2 950.00</w:t>
            </w:r>
          </w:p>
        </w:tc>
      </w:tr>
      <w:tr w:rsidR="00CE72B2" w14:paraId="19D92F28" w14:textId="77777777">
        <w:tc>
          <w:tcPr>
            <w:tcW w:w="1240" w:type="dxa"/>
          </w:tcPr>
          <w:p w14:paraId="5DD05208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1BE7DA9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8B8C877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53EF4443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D1A9FA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16C6174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55E35C0E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E4F78C7" w14:textId="77777777" w:rsidR="00CE72B2" w:rsidRDefault="00664501">
            <w:r>
              <w:t>2 950.00</w:t>
            </w:r>
          </w:p>
        </w:tc>
      </w:tr>
      <w:tr w:rsidR="00CE72B2" w14:paraId="2E37243D" w14:textId="77777777">
        <w:tc>
          <w:tcPr>
            <w:tcW w:w="1240" w:type="dxa"/>
          </w:tcPr>
          <w:p w14:paraId="3BF2C23C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6B12542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934677E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2A730D2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ACBD2A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85E245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EA41FB9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961F66B" w14:textId="77777777" w:rsidR="00CE72B2" w:rsidRDefault="00664501">
            <w:r>
              <w:t>2 400.00</w:t>
            </w:r>
          </w:p>
        </w:tc>
      </w:tr>
      <w:tr w:rsidR="00CE72B2" w14:paraId="17D9E2C8" w14:textId="77777777">
        <w:tc>
          <w:tcPr>
            <w:tcW w:w="1240" w:type="dxa"/>
          </w:tcPr>
          <w:p w14:paraId="147608F0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0F418B5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08AA21A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4179AD11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3F1350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78CFF54" w14:textId="77777777" w:rsidR="00CE72B2" w:rsidRDefault="00664501">
            <w:r>
              <w:t>Подсветка есть, изображения нет</w:t>
            </w:r>
          </w:p>
        </w:tc>
        <w:tc>
          <w:tcPr>
            <w:tcW w:w="1240" w:type="dxa"/>
          </w:tcPr>
          <w:p w14:paraId="472BF7A2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CC7CB94" w14:textId="77777777" w:rsidR="00CE72B2" w:rsidRDefault="00664501">
            <w:r>
              <w:t>2 400.00</w:t>
            </w:r>
          </w:p>
        </w:tc>
      </w:tr>
      <w:tr w:rsidR="00CE72B2" w14:paraId="647A8EE9" w14:textId="77777777">
        <w:tc>
          <w:tcPr>
            <w:tcW w:w="1240" w:type="dxa"/>
          </w:tcPr>
          <w:p w14:paraId="1CDDC96E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0385525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CB46AC3" w14:textId="77777777" w:rsidR="00CE72B2" w:rsidRDefault="00664501">
            <w:r>
              <w:t>HTY-24HDRO6W-HC22</w:t>
            </w:r>
          </w:p>
        </w:tc>
        <w:tc>
          <w:tcPr>
            <w:tcW w:w="1240" w:type="dxa"/>
          </w:tcPr>
          <w:p w14:paraId="20707330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14FFC2B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2DCDA5E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5DB2085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1F7A4D1" w14:textId="77777777" w:rsidR="00CE72B2" w:rsidRDefault="00664501">
            <w:r>
              <w:t>2 400.00</w:t>
            </w:r>
          </w:p>
        </w:tc>
      </w:tr>
      <w:tr w:rsidR="00CE72B2" w14:paraId="0089916A" w14:textId="77777777">
        <w:tc>
          <w:tcPr>
            <w:tcW w:w="1240" w:type="dxa"/>
          </w:tcPr>
          <w:p w14:paraId="4CC96832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65AF210D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0A93D63A" w14:textId="77777777" w:rsidR="00CE72B2" w:rsidRDefault="00664501">
            <w:r>
              <w:t>43HTU01</w:t>
            </w:r>
          </w:p>
        </w:tc>
        <w:tc>
          <w:tcPr>
            <w:tcW w:w="1240" w:type="dxa"/>
          </w:tcPr>
          <w:p w14:paraId="648E352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E99067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F999DA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342FAA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B957A82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7928EC61" w14:textId="77777777">
        <w:tc>
          <w:tcPr>
            <w:tcW w:w="1240" w:type="dxa"/>
          </w:tcPr>
          <w:p w14:paraId="389C4E39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5F71BBD2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293F47CC" w14:textId="77777777" w:rsidR="00CE72B2" w:rsidRDefault="00664501">
            <w:r>
              <w:t>43HTQ01</w:t>
            </w:r>
          </w:p>
        </w:tc>
        <w:tc>
          <w:tcPr>
            <w:tcW w:w="1240" w:type="dxa"/>
          </w:tcPr>
          <w:p w14:paraId="7BB2352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EADDD0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F062B70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5ABD614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E4A72F5" w14:textId="77777777" w:rsidR="00CE72B2" w:rsidRDefault="00664501">
            <w:r>
              <w:t>1 200.00</w:t>
            </w:r>
          </w:p>
        </w:tc>
      </w:tr>
      <w:tr w:rsidR="00CE72B2" w14:paraId="7651F575" w14:textId="77777777">
        <w:tc>
          <w:tcPr>
            <w:tcW w:w="1240" w:type="dxa"/>
          </w:tcPr>
          <w:p w14:paraId="32013B1A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44523A4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1B754A8F" w14:textId="77777777" w:rsidR="00CE72B2" w:rsidRDefault="00664501">
            <w:r>
              <w:t>75HTQ01</w:t>
            </w:r>
          </w:p>
        </w:tc>
        <w:tc>
          <w:tcPr>
            <w:tcW w:w="1240" w:type="dxa"/>
          </w:tcPr>
          <w:p w14:paraId="7DBA0CB6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6586AE3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AD7010B" w14:textId="77777777" w:rsidR="00CE72B2" w:rsidRDefault="00664501">
            <w:r>
              <w:t>Вертикальные полосы</w:t>
            </w:r>
          </w:p>
        </w:tc>
        <w:tc>
          <w:tcPr>
            <w:tcW w:w="1240" w:type="dxa"/>
          </w:tcPr>
          <w:p w14:paraId="25500D9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B271B60" w14:textId="77777777" w:rsidR="00CE72B2" w:rsidRDefault="00664501">
            <w:r>
              <w:t>1 700.00</w:t>
            </w:r>
          </w:p>
        </w:tc>
      </w:tr>
      <w:tr w:rsidR="00CE72B2" w14:paraId="6BE7C929" w14:textId="77777777">
        <w:tc>
          <w:tcPr>
            <w:tcW w:w="1240" w:type="dxa"/>
          </w:tcPr>
          <w:p w14:paraId="41428390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2FBE011B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273D41D3" w14:textId="77777777" w:rsidR="00CE72B2" w:rsidRDefault="00664501">
            <w:r>
              <w:t>32HTF01</w:t>
            </w:r>
          </w:p>
        </w:tc>
        <w:tc>
          <w:tcPr>
            <w:tcW w:w="1240" w:type="dxa"/>
          </w:tcPr>
          <w:p w14:paraId="74130D6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9F5E26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8FBC6C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E0500E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100847E" w14:textId="77777777" w:rsidR="00CE72B2" w:rsidRDefault="00664501">
            <w:r>
              <w:t>1 200.00</w:t>
            </w:r>
          </w:p>
        </w:tc>
      </w:tr>
      <w:tr w:rsidR="00CE72B2" w14:paraId="3A7B2EBE" w14:textId="77777777">
        <w:tc>
          <w:tcPr>
            <w:tcW w:w="1240" w:type="dxa"/>
          </w:tcPr>
          <w:p w14:paraId="361D1F9C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165264F0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71F706AE" w14:textId="77777777" w:rsidR="00CE72B2" w:rsidRDefault="00664501">
            <w:r>
              <w:t>32HTF01</w:t>
            </w:r>
          </w:p>
        </w:tc>
        <w:tc>
          <w:tcPr>
            <w:tcW w:w="1240" w:type="dxa"/>
          </w:tcPr>
          <w:p w14:paraId="2CC8239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50A44B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5FB6A7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9310BD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9A0D794" w14:textId="77777777" w:rsidR="00CE72B2" w:rsidRDefault="00664501">
            <w:r>
              <w:t>1 200.00</w:t>
            </w:r>
          </w:p>
        </w:tc>
      </w:tr>
      <w:tr w:rsidR="00CE72B2" w14:paraId="7DCAA75F" w14:textId="77777777">
        <w:tc>
          <w:tcPr>
            <w:tcW w:w="1240" w:type="dxa"/>
          </w:tcPr>
          <w:p w14:paraId="22BD1108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4A4329DC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0DA9C17B" w14:textId="77777777" w:rsidR="00CE72B2" w:rsidRDefault="00664501">
            <w:r>
              <w:t>65LE7053D</w:t>
            </w:r>
          </w:p>
        </w:tc>
        <w:tc>
          <w:tcPr>
            <w:tcW w:w="1240" w:type="dxa"/>
          </w:tcPr>
          <w:p w14:paraId="44703605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FD5295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F9FF26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Слева, права, в верхней части матрицы отсутствует изображение, визуально напоминающее подтеки, мерцает изображе</w:t>
            </w:r>
            <w:r w:rsidRPr="0031063E">
              <w:rPr>
                <w:lang w:val="ru-RU"/>
              </w:rPr>
              <w:lastRenderedPageBreak/>
              <w:t>ние</w:t>
            </w:r>
          </w:p>
        </w:tc>
        <w:tc>
          <w:tcPr>
            <w:tcW w:w="1240" w:type="dxa"/>
          </w:tcPr>
          <w:p w14:paraId="462346AA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525ABB27" w14:textId="77777777" w:rsidR="00CE72B2" w:rsidRDefault="00664501">
            <w:r>
              <w:t>1 700.00</w:t>
            </w:r>
          </w:p>
        </w:tc>
      </w:tr>
      <w:tr w:rsidR="00CE72B2" w14:paraId="52B6112B" w14:textId="77777777">
        <w:tc>
          <w:tcPr>
            <w:tcW w:w="1240" w:type="dxa"/>
          </w:tcPr>
          <w:p w14:paraId="6283F067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AAA9A39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DEB71BE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4C777BBC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ED2C2E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68CB998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FB8B83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C80C297" w14:textId="77777777" w:rsidR="00CE72B2" w:rsidRDefault="00664501">
            <w:r>
              <w:t>2 950.00</w:t>
            </w:r>
          </w:p>
        </w:tc>
      </w:tr>
      <w:tr w:rsidR="00CE72B2" w14:paraId="7FAA043E" w14:textId="77777777">
        <w:tc>
          <w:tcPr>
            <w:tcW w:w="1240" w:type="dxa"/>
          </w:tcPr>
          <w:p w14:paraId="2DBD7132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57AC4515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6E32022" w14:textId="77777777" w:rsidR="00CE72B2" w:rsidRDefault="00664501">
            <w:r>
              <w:t>24LN5600</w:t>
            </w:r>
          </w:p>
        </w:tc>
        <w:tc>
          <w:tcPr>
            <w:tcW w:w="1240" w:type="dxa"/>
          </w:tcPr>
          <w:p w14:paraId="5254623C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0A49863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1AFC853" w14:textId="77777777" w:rsidR="00CE72B2" w:rsidRDefault="00664501">
            <w:r>
              <w:t>Не реагирует на пульт</w:t>
            </w:r>
          </w:p>
        </w:tc>
        <w:tc>
          <w:tcPr>
            <w:tcW w:w="1240" w:type="dxa"/>
          </w:tcPr>
          <w:p w14:paraId="0FA4DCC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2B6F38B" w14:textId="77777777" w:rsidR="00CE72B2" w:rsidRDefault="00664501">
            <w:r>
              <w:t xml:space="preserve">2 </w:t>
            </w:r>
            <w:r>
              <w:t>400.00</w:t>
            </w:r>
          </w:p>
        </w:tc>
      </w:tr>
      <w:tr w:rsidR="00CE72B2" w14:paraId="49E3CF33" w14:textId="77777777">
        <w:tc>
          <w:tcPr>
            <w:tcW w:w="1240" w:type="dxa"/>
          </w:tcPr>
          <w:p w14:paraId="3871BC2E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7E4CFBB6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6A616E80" w14:textId="77777777" w:rsidR="00CE72B2" w:rsidRDefault="00664501">
            <w:r>
              <w:t>HH50USY25F</w:t>
            </w:r>
          </w:p>
        </w:tc>
        <w:tc>
          <w:tcPr>
            <w:tcW w:w="1240" w:type="dxa"/>
          </w:tcPr>
          <w:p w14:paraId="36D9083B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3F1D903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C3213BF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582C861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F20016F" w14:textId="77777777" w:rsidR="00CE72B2" w:rsidRDefault="00664501">
            <w:r>
              <w:t>2 950.00</w:t>
            </w:r>
          </w:p>
        </w:tc>
      </w:tr>
      <w:tr w:rsidR="00CE72B2" w14:paraId="786D12F3" w14:textId="77777777">
        <w:tc>
          <w:tcPr>
            <w:tcW w:w="1240" w:type="dxa"/>
          </w:tcPr>
          <w:p w14:paraId="4390A321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1ECF0D6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8419E75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58689BE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032165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C8F88C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9801D1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2E864BB" w14:textId="77777777" w:rsidR="00CE72B2" w:rsidRDefault="00664501">
            <w:r>
              <w:t>1 200.00</w:t>
            </w:r>
          </w:p>
        </w:tc>
      </w:tr>
      <w:tr w:rsidR="00CE72B2" w14:paraId="1C205421" w14:textId="77777777">
        <w:tc>
          <w:tcPr>
            <w:tcW w:w="1240" w:type="dxa"/>
          </w:tcPr>
          <w:p w14:paraId="0B7CFD40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550C353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062B5A8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75DFC1B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417D24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0EB32E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A0DAA5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94C3880" w14:textId="77777777" w:rsidR="00CE72B2" w:rsidRDefault="00664501">
            <w:r>
              <w:t>1 200.00</w:t>
            </w:r>
          </w:p>
        </w:tc>
      </w:tr>
      <w:tr w:rsidR="00CE72B2" w14:paraId="122AD5AB" w14:textId="77777777">
        <w:tc>
          <w:tcPr>
            <w:tcW w:w="1240" w:type="dxa"/>
          </w:tcPr>
          <w:p w14:paraId="1F48305C" w14:textId="77777777" w:rsidR="00CE72B2" w:rsidRDefault="00664501">
            <w:r>
              <w:t>42</w:t>
            </w:r>
          </w:p>
        </w:tc>
        <w:tc>
          <w:tcPr>
            <w:tcW w:w="1240" w:type="dxa"/>
          </w:tcPr>
          <w:p w14:paraId="2F74000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0310440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437CD59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71A6FC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C3FC79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5D7D31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3C97217" w14:textId="77777777" w:rsidR="00CE72B2" w:rsidRDefault="00664501">
            <w:r>
              <w:t>1 200.00</w:t>
            </w:r>
          </w:p>
        </w:tc>
      </w:tr>
      <w:tr w:rsidR="00CE72B2" w14:paraId="3A2B9B78" w14:textId="77777777">
        <w:tc>
          <w:tcPr>
            <w:tcW w:w="1240" w:type="dxa"/>
          </w:tcPr>
          <w:p w14:paraId="1053B799" w14:textId="77777777" w:rsidR="00CE72B2" w:rsidRDefault="00664501">
            <w:r>
              <w:t>43</w:t>
            </w:r>
          </w:p>
        </w:tc>
        <w:tc>
          <w:tcPr>
            <w:tcW w:w="1240" w:type="dxa"/>
          </w:tcPr>
          <w:p w14:paraId="76B71E14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A09D9A1" w14:textId="77777777" w:rsidR="00CE72B2" w:rsidRDefault="00664501">
            <w:r>
              <w:t>43LU5030T</w:t>
            </w:r>
          </w:p>
        </w:tc>
        <w:tc>
          <w:tcPr>
            <w:tcW w:w="1240" w:type="dxa"/>
          </w:tcPr>
          <w:p w14:paraId="16EED2C7" w14:textId="77777777" w:rsidR="00CE72B2" w:rsidRDefault="00664501">
            <w:r>
              <w:t>16H</w:t>
            </w:r>
          </w:p>
        </w:tc>
        <w:tc>
          <w:tcPr>
            <w:tcW w:w="1240" w:type="dxa"/>
          </w:tcPr>
          <w:p w14:paraId="6318D53D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4AB960CC" w14:textId="77777777" w:rsidR="00CE72B2" w:rsidRDefault="00664501">
            <w:r>
              <w:t>Хрипят динамики</w:t>
            </w:r>
          </w:p>
        </w:tc>
        <w:tc>
          <w:tcPr>
            <w:tcW w:w="1240" w:type="dxa"/>
          </w:tcPr>
          <w:p w14:paraId="44C35191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141D1141" w14:textId="77777777" w:rsidR="00CE72B2" w:rsidRDefault="00664501">
            <w:r>
              <w:t>2 350.00</w:t>
            </w:r>
          </w:p>
        </w:tc>
      </w:tr>
      <w:tr w:rsidR="00CE72B2" w14:paraId="0F7B1924" w14:textId="77777777">
        <w:tc>
          <w:tcPr>
            <w:tcW w:w="1240" w:type="dxa"/>
          </w:tcPr>
          <w:p w14:paraId="35F80E8E" w14:textId="77777777" w:rsidR="00CE72B2" w:rsidRDefault="00664501">
            <w:r>
              <w:t>43</w:t>
            </w:r>
          </w:p>
        </w:tc>
        <w:tc>
          <w:tcPr>
            <w:tcW w:w="1240" w:type="dxa"/>
          </w:tcPr>
          <w:p w14:paraId="08532DC3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A0F52F3" w14:textId="77777777" w:rsidR="00CE72B2" w:rsidRDefault="00664501">
            <w:r>
              <w:t>24LF7020T</w:t>
            </w:r>
          </w:p>
        </w:tc>
        <w:tc>
          <w:tcPr>
            <w:tcW w:w="1240" w:type="dxa"/>
          </w:tcPr>
          <w:p w14:paraId="38EE2E9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47D0E93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CA4E31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CA899F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B282E0A" w14:textId="77777777" w:rsidR="00CE72B2" w:rsidRDefault="00664501">
            <w:r>
              <w:t>2 400.00</w:t>
            </w:r>
          </w:p>
        </w:tc>
      </w:tr>
      <w:tr w:rsidR="00CE72B2" w14:paraId="5B37C0C6" w14:textId="77777777">
        <w:tc>
          <w:tcPr>
            <w:tcW w:w="1240" w:type="dxa"/>
          </w:tcPr>
          <w:p w14:paraId="008035F3" w14:textId="77777777" w:rsidR="00CE72B2" w:rsidRDefault="00664501">
            <w:r>
              <w:t>43</w:t>
            </w:r>
          </w:p>
        </w:tc>
        <w:tc>
          <w:tcPr>
            <w:tcW w:w="1240" w:type="dxa"/>
          </w:tcPr>
          <w:p w14:paraId="51A263C6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DDA7B1F" w14:textId="77777777" w:rsidR="00CE72B2" w:rsidRDefault="00664501">
            <w:r>
              <w:t>43KUS65</w:t>
            </w:r>
          </w:p>
        </w:tc>
        <w:tc>
          <w:tcPr>
            <w:tcW w:w="1240" w:type="dxa"/>
          </w:tcPr>
          <w:p w14:paraId="21B2318D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C23A72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ED0F843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1D0DB7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47F1AE6" w14:textId="77777777" w:rsidR="00CE72B2" w:rsidRDefault="00664501">
            <w:r>
              <w:t>1 200.00</w:t>
            </w:r>
          </w:p>
        </w:tc>
      </w:tr>
      <w:tr w:rsidR="00CE72B2" w14:paraId="12CE544A" w14:textId="77777777">
        <w:tc>
          <w:tcPr>
            <w:tcW w:w="1240" w:type="dxa"/>
          </w:tcPr>
          <w:p w14:paraId="04EB46E6" w14:textId="77777777" w:rsidR="00CE72B2" w:rsidRDefault="00664501">
            <w:r>
              <w:t>43</w:t>
            </w:r>
          </w:p>
        </w:tc>
        <w:tc>
          <w:tcPr>
            <w:tcW w:w="1240" w:type="dxa"/>
          </w:tcPr>
          <w:p w14:paraId="510B864C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422BF9E9" w14:textId="77777777" w:rsidR="00CE72B2" w:rsidRDefault="00664501">
            <w:r>
              <w:t>GE65LQS2_32962</w:t>
            </w:r>
          </w:p>
        </w:tc>
        <w:tc>
          <w:tcPr>
            <w:tcW w:w="1240" w:type="dxa"/>
          </w:tcPr>
          <w:p w14:paraId="2C1F337E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44072611" w14:textId="77777777" w:rsidR="00CE72B2" w:rsidRDefault="00664501">
            <w:r>
              <w:t>PCC</w:t>
            </w:r>
          </w:p>
        </w:tc>
        <w:tc>
          <w:tcPr>
            <w:tcW w:w="1240" w:type="dxa"/>
          </w:tcPr>
          <w:p w14:paraId="614C23FA" w14:textId="77777777" w:rsidR="00CE72B2" w:rsidRDefault="00664501">
            <w:r>
              <w:t>Зависает на заставке</w:t>
            </w:r>
          </w:p>
        </w:tc>
        <w:tc>
          <w:tcPr>
            <w:tcW w:w="1240" w:type="dxa"/>
          </w:tcPr>
          <w:p w14:paraId="410D2AC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12FD36A" w14:textId="77777777" w:rsidR="00CE72B2" w:rsidRDefault="00664501">
            <w:r>
              <w:t>1 700.00</w:t>
            </w:r>
          </w:p>
        </w:tc>
      </w:tr>
      <w:tr w:rsidR="00CE72B2" w14:paraId="58E12393" w14:textId="77777777">
        <w:tc>
          <w:tcPr>
            <w:tcW w:w="1240" w:type="dxa"/>
          </w:tcPr>
          <w:p w14:paraId="10845900" w14:textId="77777777" w:rsidR="00CE72B2" w:rsidRDefault="00664501">
            <w:r>
              <w:t>43</w:t>
            </w:r>
          </w:p>
        </w:tc>
        <w:tc>
          <w:tcPr>
            <w:tcW w:w="1240" w:type="dxa"/>
          </w:tcPr>
          <w:p w14:paraId="40571EB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942BB95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40232031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1E96C23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8A52CE5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13B8052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5AAEA09" w14:textId="77777777" w:rsidR="00CE72B2" w:rsidRDefault="00664501">
            <w:r>
              <w:t>1 200.00</w:t>
            </w:r>
          </w:p>
        </w:tc>
      </w:tr>
      <w:tr w:rsidR="00CE72B2" w14:paraId="5DE8FC1A" w14:textId="77777777">
        <w:tc>
          <w:tcPr>
            <w:tcW w:w="1240" w:type="dxa"/>
          </w:tcPr>
          <w:p w14:paraId="501EA31B" w14:textId="77777777" w:rsidR="00CE72B2" w:rsidRDefault="00664501">
            <w:r>
              <w:t>43</w:t>
            </w:r>
          </w:p>
        </w:tc>
        <w:tc>
          <w:tcPr>
            <w:tcW w:w="1240" w:type="dxa"/>
          </w:tcPr>
          <w:p w14:paraId="42642171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663D5B4" w14:textId="77777777" w:rsidR="00CE72B2" w:rsidRDefault="00664501">
            <w:r>
              <w:t>HH32HSY25F</w:t>
            </w:r>
          </w:p>
        </w:tc>
        <w:tc>
          <w:tcPr>
            <w:tcW w:w="1240" w:type="dxa"/>
          </w:tcPr>
          <w:p w14:paraId="0F0A123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06987D3" w14:textId="77777777" w:rsidR="00CE72B2" w:rsidRDefault="00664501">
            <w:r>
              <w:t>PCC</w:t>
            </w:r>
          </w:p>
        </w:tc>
        <w:tc>
          <w:tcPr>
            <w:tcW w:w="1240" w:type="dxa"/>
          </w:tcPr>
          <w:p w14:paraId="3B8C53D6" w14:textId="77777777" w:rsidR="00CE72B2" w:rsidRDefault="00664501">
            <w:r>
              <w:t>Не загружается дальше логотипа.</w:t>
            </w:r>
          </w:p>
        </w:tc>
        <w:tc>
          <w:tcPr>
            <w:tcW w:w="1240" w:type="dxa"/>
          </w:tcPr>
          <w:p w14:paraId="11791CB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E4EBE57" w14:textId="77777777" w:rsidR="00CE72B2" w:rsidRDefault="00664501">
            <w:r>
              <w:t>1 200.00</w:t>
            </w:r>
          </w:p>
        </w:tc>
      </w:tr>
      <w:tr w:rsidR="00CE72B2" w14:paraId="33A6C3AA" w14:textId="77777777">
        <w:tc>
          <w:tcPr>
            <w:tcW w:w="1240" w:type="dxa"/>
          </w:tcPr>
          <w:p w14:paraId="4E1C4BE2" w14:textId="77777777" w:rsidR="00CE72B2" w:rsidRDefault="00664501">
            <w:r>
              <w:t>43</w:t>
            </w:r>
          </w:p>
        </w:tc>
        <w:tc>
          <w:tcPr>
            <w:tcW w:w="1240" w:type="dxa"/>
          </w:tcPr>
          <w:p w14:paraId="2E980028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84ADD51" w14:textId="77777777" w:rsidR="00CE72B2" w:rsidRDefault="00664501">
            <w:r>
              <w:t>HE43FSS25F</w:t>
            </w:r>
          </w:p>
        </w:tc>
        <w:tc>
          <w:tcPr>
            <w:tcW w:w="1240" w:type="dxa"/>
          </w:tcPr>
          <w:p w14:paraId="0B193DA7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25EDF3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CA75AD6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6B54B39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B7B48DB" w14:textId="77777777" w:rsidR="00CE72B2" w:rsidRDefault="00664501">
            <w:r>
              <w:t>1 200.00</w:t>
            </w:r>
          </w:p>
        </w:tc>
      </w:tr>
      <w:tr w:rsidR="00CE72B2" w14:paraId="684D3929" w14:textId="77777777">
        <w:tc>
          <w:tcPr>
            <w:tcW w:w="1240" w:type="dxa"/>
          </w:tcPr>
          <w:p w14:paraId="1FAD1CE3" w14:textId="77777777" w:rsidR="00CE72B2" w:rsidRDefault="00664501">
            <w:r>
              <w:t>43</w:t>
            </w:r>
          </w:p>
        </w:tc>
        <w:tc>
          <w:tcPr>
            <w:tcW w:w="1240" w:type="dxa"/>
          </w:tcPr>
          <w:p w14:paraId="4F39F8EB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7E0F4202" w14:textId="77777777" w:rsidR="00CE72B2" w:rsidRDefault="00664501">
            <w:r>
              <w:t>TDHTV32Y1HD_BK</w:t>
            </w:r>
          </w:p>
        </w:tc>
        <w:tc>
          <w:tcPr>
            <w:tcW w:w="1240" w:type="dxa"/>
          </w:tcPr>
          <w:p w14:paraId="2A64437C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37DB02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7DBCCA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6468EC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BE1963C" w14:textId="77777777" w:rsidR="00CE72B2" w:rsidRDefault="00664501">
            <w:r>
              <w:t>1 200.00</w:t>
            </w:r>
          </w:p>
        </w:tc>
      </w:tr>
      <w:tr w:rsidR="00CE72B2" w14:paraId="7ACC28C3" w14:textId="77777777">
        <w:tc>
          <w:tcPr>
            <w:tcW w:w="1240" w:type="dxa"/>
          </w:tcPr>
          <w:p w14:paraId="7596D107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35DDF267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1EA932CF" w14:textId="77777777" w:rsidR="00CE72B2" w:rsidRDefault="00664501">
            <w:r>
              <w:t>55LU8130S</w:t>
            </w:r>
          </w:p>
        </w:tc>
        <w:tc>
          <w:tcPr>
            <w:tcW w:w="1240" w:type="dxa"/>
          </w:tcPr>
          <w:p w14:paraId="5C0EFD6C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461D0A5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322EAAC" w14:textId="77777777" w:rsidR="00CE72B2" w:rsidRDefault="00664501">
            <w:r>
              <w:t>Не подключается к интернету</w:t>
            </w:r>
          </w:p>
        </w:tc>
        <w:tc>
          <w:tcPr>
            <w:tcW w:w="1240" w:type="dxa"/>
          </w:tcPr>
          <w:p w14:paraId="4D91A95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81B4FAA" w14:textId="77777777" w:rsidR="00CE72B2" w:rsidRDefault="00664501">
            <w:r>
              <w:t>1 700.00</w:t>
            </w:r>
          </w:p>
        </w:tc>
      </w:tr>
      <w:tr w:rsidR="00CE72B2" w14:paraId="099EF818" w14:textId="77777777">
        <w:tc>
          <w:tcPr>
            <w:tcW w:w="1240" w:type="dxa"/>
          </w:tcPr>
          <w:p w14:paraId="0544B249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37784E4C" w14:textId="77777777" w:rsidR="00CE72B2" w:rsidRDefault="00664501">
            <w:r>
              <w:t>CARRERA</w:t>
            </w:r>
          </w:p>
        </w:tc>
        <w:tc>
          <w:tcPr>
            <w:tcW w:w="1240" w:type="dxa"/>
          </w:tcPr>
          <w:p w14:paraId="1D6080CB" w14:textId="77777777" w:rsidR="00CE72B2" w:rsidRDefault="00664501">
            <w:r>
              <w:t>CRL251</w:t>
            </w:r>
          </w:p>
        </w:tc>
        <w:tc>
          <w:tcPr>
            <w:tcW w:w="1240" w:type="dxa"/>
          </w:tcPr>
          <w:p w14:paraId="1A39B4A7" w14:textId="77777777" w:rsidR="00CE72B2" w:rsidRDefault="00664501">
            <w:r>
              <w:t>322</w:t>
            </w:r>
          </w:p>
        </w:tc>
        <w:tc>
          <w:tcPr>
            <w:tcW w:w="1240" w:type="dxa"/>
          </w:tcPr>
          <w:p w14:paraId="32D43A6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2D0F25C" w14:textId="77777777" w:rsidR="00CE72B2" w:rsidRDefault="00664501">
            <w:r w:rsidRPr="0031063E">
              <w:rPr>
                <w:lang w:val="ru-RU"/>
              </w:rPr>
              <w:t xml:space="preserve">Небольшие засветы по левой и правой стороне. </w:t>
            </w:r>
            <w:r>
              <w:t xml:space="preserve">Запрос на наличие </w:t>
            </w:r>
            <w:r>
              <w:lastRenderedPageBreak/>
              <w:t>дефекта.</w:t>
            </w:r>
          </w:p>
        </w:tc>
        <w:tc>
          <w:tcPr>
            <w:tcW w:w="1240" w:type="dxa"/>
          </w:tcPr>
          <w:p w14:paraId="74EE79B4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7BBFD6C3" w14:textId="77777777" w:rsidR="00CE72B2" w:rsidRDefault="00664501">
            <w:r>
              <w:t>1 200.00</w:t>
            </w:r>
          </w:p>
        </w:tc>
      </w:tr>
      <w:tr w:rsidR="00CE72B2" w14:paraId="37C8403D" w14:textId="77777777">
        <w:tc>
          <w:tcPr>
            <w:tcW w:w="1240" w:type="dxa"/>
          </w:tcPr>
          <w:p w14:paraId="32A070EF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50194DDA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75CC738B" w14:textId="77777777" w:rsidR="00CE72B2" w:rsidRDefault="00664501">
            <w:r>
              <w:t>55KUS65</w:t>
            </w:r>
          </w:p>
        </w:tc>
        <w:tc>
          <w:tcPr>
            <w:tcW w:w="1240" w:type="dxa"/>
          </w:tcPr>
          <w:p w14:paraId="3F79830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3A53E6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5579D21" w14:textId="77777777" w:rsidR="00CE72B2" w:rsidRDefault="00664501">
            <w:r>
              <w:t>Зависает.</w:t>
            </w:r>
          </w:p>
        </w:tc>
        <w:tc>
          <w:tcPr>
            <w:tcW w:w="1240" w:type="dxa"/>
          </w:tcPr>
          <w:p w14:paraId="6D33DF2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A0548D6" w14:textId="77777777" w:rsidR="00CE72B2" w:rsidRDefault="00664501">
            <w:r>
              <w:t>1 700.00</w:t>
            </w:r>
          </w:p>
        </w:tc>
      </w:tr>
      <w:tr w:rsidR="00CE72B2" w14:paraId="7EAF2D70" w14:textId="77777777">
        <w:tc>
          <w:tcPr>
            <w:tcW w:w="1240" w:type="dxa"/>
          </w:tcPr>
          <w:p w14:paraId="18553FCD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197D5492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7822283F" w14:textId="77777777" w:rsidR="00CE72B2" w:rsidRDefault="00664501">
            <w:r>
              <w:t>evo tv 32 Basic FHD</w:t>
            </w:r>
          </w:p>
        </w:tc>
        <w:tc>
          <w:tcPr>
            <w:tcW w:w="1240" w:type="dxa"/>
          </w:tcPr>
          <w:p w14:paraId="516EF67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8F21D8E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B64A0C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E7819F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08879A3" w14:textId="77777777" w:rsidR="00CE72B2" w:rsidRDefault="00664501">
            <w:r>
              <w:t>4 725.00</w:t>
            </w:r>
          </w:p>
        </w:tc>
      </w:tr>
      <w:tr w:rsidR="00CE72B2" w14:paraId="4D13E3BB" w14:textId="77777777">
        <w:tc>
          <w:tcPr>
            <w:tcW w:w="1240" w:type="dxa"/>
          </w:tcPr>
          <w:p w14:paraId="216F2FFB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41906143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5AF02034" w14:textId="77777777" w:rsidR="00CE72B2" w:rsidRDefault="00664501">
            <w:r>
              <w:t>evo tv 32 Basic HD</w:t>
            </w:r>
          </w:p>
        </w:tc>
        <w:tc>
          <w:tcPr>
            <w:tcW w:w="1240" w:type="dxa"/>
          </w:tcPr>
          <w:p w14:paraId="4910551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29C2F6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CD3BEDE" w14:textId="77777777" w:rsidR="00CE72B2" w:rsidRDefault="00664501">
            <w:r>
              <w:t>Не лови каналы</w:t>
            </w:r>
          </w:p>
        </w:tc>
        <w:tc>
          <w:tcPr>
            <w:tcW w:w="1240" w:type="dxa"/>
          </w:tcPr>
          <w:p w14:paraId="324DF77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41B0ECE" w14:textId="77777777" w:rsidR="00CE72B2" w:rsidRDefault="00664501">
            <w:r>
              <w:t>4 025.00</w:t>
            </w:r>
          </w:p>
        </w:tc>
      </w:tr>
      <w:tr w:rsidR="00CE72B2" w14:paraId="57F368BD" w14:textId="77777777">
        <w:tc>
          <w:tcPr>
            <w:tcW w:w="1240" w:type="dxa"/>
          </w:tcPr>
          <w:p w14:paraId="0F14502F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1954C6FC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46275F4" w14:textId="77777777" w:rsidR="00CE72B2" w:rsidRDefault="00664501">
            <w:r>
              <w:t>H-Tab Mini</w:t>
            </w:r>
          </w:p>
        </w:tc>
        <w:tc>
          <w:tcPr>
            <w:tcW w:w="1240" w:type="dxa"/>
          </w:tcPr>
          <w:p w14:paraId="30540BA0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234EC7E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056B28B" w14:textId="77777777" w:rsidR="00CE72B2" w:rsidRDefault="00664501">
            <w:r>
              <w:t>Зависает</w:t>
            </w:r>
          </w:p>
        </w:tc>
        <w:tc>
          <w:tcPr>
            <w:tcW w:w="1240" w:type="dxa"/>
          </w:tcPr>
          <w:p w14:paraId="390C53F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8FEF46B" w14:textId="77777777" w:rsidR="00CE72B2" w:rsidRDefault="00664501">
            <w:r>
              <w:t>1 200.00</w:t>
            </w:r>
          </w:p>
        </w:tc>
      </w:tr>
      <w:tr w:rsidR="00CE72B2" w14:paraId="08E5AD75" w14:textId="77777777">
        <w:tc>
          <w:tcPr>
            <w:tcW w:w="1240" w:type="dxa"/>
          </w:tcPr>
          <w:p w14:paraId="3005F985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70423B8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7F1BC0D" w14:textId="77777777" w:rsidR="00CE72B2" w:rsidRDefault="00664501">
            <w:r>
              <w:t>HT-40H01FB</w:t>
            </w:r>
          </w:p>
        </w:tc>
        <w:tc>
          <w:tcPr>
            <w:tcW w:w="1240" w:type="dxa"/>
          </w:tcPr>
          <w:p w14:paraId="4FC7FFAF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46A8C8EC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5430D23C" w14:textId="77777777" w:rsidR="00CE72B2" w:rsidRDefault="00664501">
            <w:r>
              <w:t>Пропадает звук</w:t>
            </w:r>
          </w:p>
        </w:tc>
        <w:tc>
          <w:tcPr>
            <w:tcW w:w="1240" w:type="dxa"/>
          </w:tcPr>
          <w:p w14:paraId="6FFE331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5FAFDC2" w14:textId="77777777" w:rsidR="00CE72B2" w:rsidRDefault="00664501">
            <w:r>
              <w:t>2 950.00</w:t>
            </w:r>
          </w:p>
        </w:tc>
      </w:tr>
      <w:tr w:rsidR="00CE72B2" w14:paraId="0B9FB1BD" w14:textId="77777777">
        <w:tc>
          <w:tcPr>
            <w:tcW w:w="1240" w:type="dxa"/>
          </w:tcPr>
          <w:p w14:paraId="6E3C1AE6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12E0C8A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47E0262" w14:textId="77777777" w:rsidR="00CE72B2" w:rsidRDefault="00664501">
            <w:r>
              <w:t>HX-43U01FB</w:t>
            </w:r>
          </w:p>
        </w:tc>
        <w:tc>
          <w:tcPr>
            <w:tcW w:w="1240" w:type="dxa"/>
          </w:tcPr>
          <w:p w14:paraId="012E5C6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A9B4CA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2D8AB30" w14:textId="77777777" w:rsidR="00CE72B2" w:rsidRDefault="00664501">
            <w:r>
              <w:t>Зависает</w:t>
            </w:r>
          </w:p>
        </w:tc>
        <w:tc>
          <w:tcPr>
            <w:tcW w:w="1240" w:type="dxa"/>
          </w:tcPr>
          <w:p w14:paraId="2D2C33C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3CBC70B" w14:textId="77777777" w:rsidR="00CE72B2" w:rsidRDefault="00664501">
            <w:r>
              <w:t>1 700.00</w:t>
            </w:r>
          </w:p>
        </w:tc>
      </w:tr>
      <w:tr w:rsidR="00CE72B2" w14:paraId="29348F8F" w14:textId="77777777">
        <w:tc>
          <w:tcPr>
            <w:tcW w:w="1240" w:type="dxa"/>
          </w:tcPr>
          <w:p w14:paraId="087250BE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24903B8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C486DDA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11AB2CC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EE2577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C424366" w14:textId="77777777" w:rsidR="00CE72B2" w:rsidRDefault="00664501">
            <w:r>
              <w:t>Зависает на заствке</w:t>
            </w:r>
          </w:p>
        </w:tc>
        <w:tc>
          <w:tcPr>
            <w:tcW w:w="1240" w:type="dxa"/>
          </w:tcPr>
          <w:p w14:paraId="152091E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D88EE8E" w14:textId="77777777" w:rsidR="00CE72B2" w:rsidRDefault="00664501">
            <w:r>
              <w:t>1 700.00</w:t>
            </w:r>
          </w:p>
        </w:tc>
      </w:tr>
      <w:tr w:rsidR="00CE72B2" w14:paraId="29FFFEDA" w14:textId="77777777">
        <w:tc>
          <w:tcPr>
            <w:tcW w:w="1240" w:type="dxa"/>
          </w:tcPr>
          <w:p w14:paraId="60742FD9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645C7BEF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4B0B7370" w14:textId="77777777" w:rsidR="00CE72B2" w:rsidRDefault="00664501">
            <w:r>
              <w:t>32LE5051D</w:t>
            </w:r>
          </w:p>
        </w:tc>
        <w:tc>
          <w:tcPr>
            <w:tcW w:w="1240" w:type="dxa"/>
          </w:tcPr>
          <w:p w14:paraId="115873F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964BFB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91C91A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80D4F6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1ACB748" w14:textId="77777777" w:rsidR="00CE72B2" w:rsidRDefault="00664501">
            <w:r>
              <w:t>1 200.00</w:t>
            </w:r>
          </w:p>
        </w:tc>
      </w:tr>
      <w:tr w:rsidR="00CE72B2" w14:paraId="0677171C" w14:textId="77777777">
        <w:tc>
          <w:tcPr>
            <w:tcW w:w="1240" w:type="dxa"/>
          </w:tcPr>
          <w:p w14:paraId="5CE0C5CA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3610B2FF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39AFA798" w14:textId="77777777" w:rsidR="00CE72B2" w:rsidRDefault="00664501">
            <w:r>
              <w:t>40F541T</w:t>
            </w:r>
          </w:p>
        </w:tc>
        <w:tc>
          <w:tcPr>
            <w:tcW w:w="1240" w:type="dxa"/>
          </w:tcPr>
          <w:p w14:paraId="22BD4C9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32FCC3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BBA3CE2" w14:textId="77777777" w:rsidR="00CE72B2" w:rsidRDefault="00664501">
            <w:r>
              <w:t>Зависает</w:t>
            </w:r>
          </w:p>
        </w:tc>
        <w:tc>
          <w:tcPr>
            <w:tcW w:w="1240" w:type="dxa"/>
          </w:tcPr>
          <w:p w14:paraId="62BEA15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63F539A" w14:textId="77777777" w:rsidR="00CE72B2" w:rsidRDefault="00664501">
            <w:r>
              <w:t>1 700.00</w:t>
            </w:r>
          </w:p>
        </w:tc>
      </w:tr>
      <w:tr w:rsidR="00CE72B2" w14:paraId="2F2F543E" w14:textId="77777777">
        <w:tc>
          <w:tcPr>
            <w:tcW w:w="1240" w:type="dxa"/>
          </w:tcPr>
          <w:p w14:paraId="21BE50AF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1D2A164E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72A661CF" w14:textId="77777777" w:rsidR="00CE72B2" w:rsidRDefault="00664501">
            <w:r>
              <w:t>32F540S</w:t>
            </w:r>
          </w:p>
        </w:tc>
        <w:tc>
          <w:tcPr>
            <w:tcW w:w="1240" w:type="dxa"/>
          </w:tcPr>
          <w:p w14:paraId="74033A3B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ADDE95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E4D647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A148D2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1784D03" w14:textId="77777777" w:rsidR="00CE72B2" w:rsidRDefault="00664501">
            <w:r>
              <w:t>1 200.00</w:t>
            </w:r>
          </w:p>
        </w:tc>
      </w:tr>
      <w:tr w:rsidR="00CE72B2" w14:paraId="2D2A244A" w14:textId="77777777">
        <w:tc>
          <w:tcPr>
            <w:tcW w:w="1240" w:type="dxa"/>
          </w:tcPr>
          <w:p w14:paraId="45BF9495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61B3EB99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4E6233C2" w14:textId="77777777" w:rsidR="00CE72B2" w:rsidRDefault="00664501">
            <w:r>
              <w:t>43Q67H</w:t>
            </w:r>
          </w:p>
        </w:tc>
        <w:tc>
          <w:tcPr>
            <w:tcW w:w="1240" w:type="dxa"/>
          </w:tcPr>
          <w:p w14:paraId="286877E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ACC143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2301FCE" w14:textId="77777777" w:rsidR="00CE72B2" w:rsidRDefault="00664501">
            <w:r>
              <w:t>Отключается</w:t>
            </w:r>
          </w:p>
        </w:tc>
        <w:tc>
          <w:tcPr>
            <w:tcW w:w="1240" w:type="dxa"/>
          </w:tcPr>
          <w:p w14:paraId="5B40E08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2F35C55" w14:textId="77777777" w:rsidR="00CE72B2" w:rsidRDefault="00664501">
            <w:r>
              <w:t>1 700.00</w:t>
            </w:r>
          </w:p>
        </w:tc>
      </w:tr>
      <w:tr w:rsidR="00CE72B2" w14:paraId="14655DE9" w14:textId="77777777">
        <w:tc>
          <w:tcPr>
            <w:tcW w:w="1240" w:type="dxa"/>
          </w:tcPr>
          <w:p w14:paraId="44BEE494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6A53D65B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2D536409" w14:textId="77777777" w:rsidR="00CE72B2" w:rsidRDefault="00664501">
            <w:r>
              <w:t>65SUE9500</w:t>
            </w:r>
          </w:p>
        </w:tc>
        <w:tc>
          <w:tcPr>
            <w:tcW w:w="1240" w:type="dxa"/>
          </w:tcPr>
          <w:p w14:paraId="73317439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B44AF6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50B1190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34AD8BC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0D8B35B" w14:textId="77777777" w:rsidR="00CE72B2" w:rsidRDefault="00664501">
            <w:r>
              <w:t>1 700.00</w:t>
            </w:r>
          </w:p>
        </w:tc>
      </w:tr>
      <w:tr w:rsidR="00CE72B2" w14:paraId="192DA81A" w14:textId="77777777">
        <w:tc>
          <w:tcPr>
            <w:tcW w:w="1240" w:type="dxa"/>
          </w:tcPr>
          <w:p w14:paraId="0FD081CD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4D103F65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35CE471" w14:textId="77777777" w:rsidR="00CE72B2" w:rsidRDefault="00664501">
            <w:r>
              <w:t>43G66G</w:t>
            </w:r>
          </w:p>
        </w:tc>
        <w:tc>
          <w:tcPr>
            <w:tcW w:w="1240" w:type="dxa"/>
          </w:tcPr>
          <w:p w14:paraId="1DB47DA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044FE6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1E1937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5E3C78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E694FF8" w14:textId="77777777" w:rsidR="00CE72B2" w:rsidRDefault="00664501">
            <w:r>
              <w:t>1 200.00</w:t>
            </w:r>
          </w:p>
        </w:tc>
      </w:tr>
      <w:tr w:rsidR="00CE72B2" w14:paraId="2F34409D" w14:textId="77777777">
        <w:tc>
          <w:tcPr>
            <w:tcW w:w="1240" w:type="dxa"/>
          </w:tcPr>
          <w:p w14:paraId="07969A1B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37A2BB2D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78F37E1E" w14:textId="77777777" w:rsidR="00CE72B2" w:rsidRDefault="00664501">
            <w:r>
              <w:t>TDWC24BH5260V</w:t>
            </w:r>
          </w:p>
        </w:tc>
        <w:tc>
          <w:tcPr>
            <w:tcW w:w="1240" w:type="dxa"/>
          </w:tcPr>
          <w:p w14:paraId="303A3DC2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456014DE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20D56E0" w14:textId="77777777" w:rsidR="00CE72B2" w:rsidRDefault="00664501">
            <w:r>
              <w:t>Не реагирует на ПДУ.</w:t>
            </w:r>
          </w:p>
        </w:tc>
        <w:tc>
          <w:tcPr>
            <w:tcW w:w="1240" w:type="dxa"/>
          </w:tcPr>
          <w:p w14:paraId="24CA9B21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BAE0CF8" w14:textId="77777777" w:rsidR="00CE72B2" w:rsidRDefault="00664501">
            <w:r>
              <w:t>2 400.00</w:t>
            </w:r>
          </w:p>
        </w:tc>
      </w:tr>
      <w:tr w:rsidR="00CE72B2" w14:paraId="62EA71EE" w14:textId="77777777">
        <w:tc>
          <w:tcPr>
            <w:tcW w:w="1240" w:type="dxa"/>
          </w:tcPr>
          <w:p w14:paraId="029F9B8F" w14:textId="77777777" w:rsidR="00CE72B2" w:rsidRDefault="00664501">
            <w:r>
              <w:t>44</w:t>
            </w:r>
          </w:p>
        </w:tc>
        <w:tc>
          <w:tcPr>
            <w:tcW w:w="1240" w:type="dxa"/>
          </w:tcPr>
          <w:p w14:paraId="401F6C3B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1087DE84" w14:textId="77777777" w:rsidR="00CE72B2" w:rsidRDefault="00664501">
            <w:r>
              <w:t>TDHTV32GHD_BK</w:t>
            </w:r>
          </w:p>
        </w:tc>
        <w:tc>
          <w:tcPr>
            <w:tcW w:w="1240" w:type="dxa"/>
          </w:tcPr>
          <w:p w14:paraId="4770389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73782A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79CD274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0642A16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536D086" w14:textId="77777777" w:rsidR="00CE72B2" w:rsidRDefault="00664501">
            <w:r>
              <w:t>1 200.00</w:t>
            </w:r>
          </w:p>
        </w:tc>
      </w:tr>
      <w:tr w:rsidR="00CE72B2" w14:paraId="248E8428" w14:textId="77777777">
        <w:tc>
          <w:tcPr>
            <w:tcW w:w="1240" w:type="dxa"/>
          </w:tcPr>
          <w:p w14:paraId="57219BB7" w14:textId="77777777" w:rsidR="00CE72B2" w:rsidRDefault="00664501">
            <w:r>
              <w:t>45</w:t>
            </w:r>
          </w:p>
        </w:tc>
        <w:tc>
          <w:tcPr>
            <w:tcW w:w="1240" w:type="dxa"/>
          </w:tcPr>
          <w:p w14:paraId="3F5F96AB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123FA22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6C3FC64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5A6D9D9" w14:textId="77777777" w:rsidR="00CE72B2" w:rsidRDefault="00664501">
            <w:r>
              <w:t>FLX</w:t>
            </w:r>
          </w:p>
        </w:tc>
        <w:tc>
          <w:tcPr>
            <w:tcW w:w="1240" w:type="dxa"/>
          </w:tcPr>
          <w:p w14:paraId="4D00596F" w14:textId="77777777" w:rsidR="00CE72B2" w:rsidRDefault="00664501">
            <w:r>
              <w:t>дефект на изображении</w:t>
            </w:r>
          </w:p>
        </w:tc>
        <w:tc>
          <w:tcPr>
            <w:tcW w:w="1240" w:type="dxa"/>
          </w:tcPr>
          <w:p w14:paraId="2173DDF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51793D0" w14:textId="77777777" w:rsidR="00CE72B2" w:rsidRDefault="00664501">
            <w:r>
              <w:t>1 100.00</w:t>
            </w:r>
          </w:p>
        </w:tc>
      </w:tr>
      <w:tr w:rsidR="00CE72B2" w14:paraId="63DF9DAC" w14:textId="77777777">
        <w:tc>
          <w:tcPr>
            <w:tcW w:w="1240" w:type="dxa"/>
          </w:tcPr>
          <w:p w14:paraId="0A70B419" w14:textId="77777777" w:rsidR="00CE72B2" w:rsidRDefault="00664501">
            <w:r>
              <w:t>45</w:t>
            </w:r>
          </w:p>
        </w:tc>
        <w:tc>
          <w:tcPr>
            <w:tcW w:w="1240" w:type="dxa"/>
          </w:tcPr>
          <w:p w14:paraId="20B9D416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40A21E4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63C2EFC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874CDB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4043F4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1FBFB7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AEB671C" w14:textId="77777777" w:rsidR="00CE72B2" w:rsidRDefault="00664501">
            <w:r>
              <w:t>1 100.00</w:t>
            </w:r>
          </w:p>
        </w:tc>
      </w:tr>
      <w:tr w:rsidR="00CE72B2" w14:paraId="0AAB4441" w14:textId="77777777">
        <w:tc>
          <w:tcPr>
            <w:tcW w:w="1240" w:type="dxa"/>
          </w:tcPr>
          <w:p w14:paraId="14B0BD1C" w14:textId="77777777" w:rsidR="00CE72B2" w:rsidRDefault="00664501">
            <w:r>
              <w:t>45</w:t>
            </w:r>
          </w:p>
        </w:tc>
        <w:tc>
          <w:tcPr>
            <w:tcW w:w="1240" w:type="dxa"/>
          </w:tcPr>
          <w:p w14:paraId="5B5384AE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2E15F92E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1C0517C1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A6D09E1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420AA26" w14:textId="77777777" w:rsidR="00CE72B2" w:rsidRDefault="00664501">
            <w:r>
              <w:t>полосы на изображении</w:t>
            </w:r>
          </w:p>
        </w:tc>
        <w:tc>
          <w:tcPr>
            <w:tcW w:w="1240" w:type="dxa"/>
          </w:tcPr>
          <w:p w14:paraId="442C2A2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D5901E9" w14:textId="77777777" w:rsidR="00CE72B2" w:rsidRDefault="00664501">
            <w:r>
              <w:t>1 600.00</w:t>
            </w:r>
          </w:p>
        </w:tc>
      </w:tr>
      <w:tr w:rsidR="00CE72B2" w14:paraId="3FA2D09C" w14:textId="77777777">
        <w:tc>
          <w:tcPr>
            <w:tcW w:w="1240" w:type="dxa"/>
          </w:tcPr>
          <w:p w14:paraId="676627C9" w14:textId="77777777" w:rsidR="00CE72B2" w:rsidRDefault="00664501">
            <w:r>
              <w:t>46</w:t>
            </w:r>
          </w:p>
        </w:tc>
        <w:tc>
          <w:tcPr>
            <w:tcW w:w="1240" w:type="dxa"/>
          </w:tcPr>
          <w:p w14:paraId="5511305F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0F798B00" w14:textId="77777777" w:rsidR="00CE72B2" w:rsidRDefault="00664501">
            <w:r>
              <w:t>24KHS57</w:t>
            </w:r>
          </w:p>
        </w:tc>
        <w:tc>
          <w:tcPr>
            <w:tcW w:w="1240" w:type="dxa"/>
          </w:tcPr>
          <w:p w14:paraId="44D6345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8A320C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52C97E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ACD5D0E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377A287" w14:textId="77777777" w:rsidR="00CE72B2" w:rsidRDefault="00664501">
            <w:r>
              <w:t xml:space="preserve">2 </w:t>
            </w:r>
            <w:r>
              <w:t>300.00</w:t>
            </w:r>
          </w:p>
        </w:tc>
      </w:tr>
      <w:tr w:rsidR="00CE72B2" w14:paraId="1520E2DB" w14:textId="77777777">
        <w:tc>
          <w:tcPr>
            <w:tcW w:w="1240" w:type="dxa"/>
          </w:tcPr>
          <w:p w14:paraId="6429DA05" w14:textId="77777777" w:rsidR="00CE72B2" w:rsidRDefault="00664501">
            <w:r>
              <w:t>46</w:t>
            </w:r>
          </w:p>
        </w:tc>
        <w:tc>
          <w:tcPr>
            <w:tcW w:w="1240" w:type="dxa"/>
          </w:tcPr>
          <w:p w14:paraId="349DDA7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6D3E419" w14:textId="77777777" w:rsidR="00CE72B2" w:rsidRDefault="00664501">
            <w:r>
              <w:t>HTM27G180</w:t>
            </w:r>
          </w:p>
        </w:tc>
        <w:tc>
          <w:tcPr>
            <w:tcW w:w="1240" w:type="dxa"/>
          </w:tcPr>
          <w:p w14:paraId="29E26222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CDB7E0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B7EBDE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8489F1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50BEA1A" w14:textId="77777777" w:rsidR="00CE72B2" w:rsidRDefault="00664501">
            <w:r>
              <w:t>1 100.00</w:t>
            </w:r>
          </w:p>
        </w:tc>
      </w:tr>
      <w:tr w:rsidR="00CE72B2" w14:paraId="3868E24E" w14:textId="77777777">
        <w:tc>
          <w:tcPr>
            <w:tcW w:w="1240" w:type="dxa"/>
          </w:tcPr>
          <w:p w14:paraId="29ABA541" w14:textId="77777777" w:rsidR="00CE72B2" w:rsidRDefault="00664501">
            <w:r>
              <w:lastRenderedPageBreak/>
              <w:t>46</w:t>
            </w:r>
          </w:p>
        </w:tc>
        <w:tc>
          <w:tcPr>
            <w:tcW w:w="1240" w:type="dxa"/>
          </w:tcPr>
          <w:p w14:paraId="38EF833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78964DD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4CEF5F9B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163397AD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544E7D9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во время работы, не работает голосовой помощник</w:t>
            </w:r>
          </w:p>
        </w:tc>
        <w:tc>
          <w:tcPr>
            <w:tcW w:w="1240" w:type="dxa"/>
          </w:tcPr>
          <w:p w14:paraId="62342CF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6AD10C4" w14:textId="77777777" w:rsidR="00CE72B2" w:rsidRDefault="00664501">
            <w:r>
              <w:t>1 100.00</w:t>
            </w:r>
          </w:p>
        </w:tc>
      </w:tr>
      <w:tr w:rsidR="00CE72B2" w14:paraId="01480210" w14:textId="77777777">
        <w:tc>
          <w:tcPr>
            <w:tcW w:w="1240" w:type="dxa"/>
          </w:tcPr>
          <w:p w14:paraId="2ABE9F88" w14:textId="77777777" w:rsidR="00CE72B2" w:rsidRDefault="00664501">
            <w:r>
              <w:t>46</w:t>
            </w:r>
          </w:p>
        </w:tc>
        <w:tc>
          <w:tcPr>
            <w:tcW w:w="1240" w:type="dxa"/>
          </w:tcPr>
          <w:p w14:paraId="6DFAEC09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4E3E07FC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3CC52BF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335296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83345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97C675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4955E1B" w14:textId="77777777" w:rsidR="00CE72B2" w:rsidRDefault="00664501">
            <w:r>
              <w:t>1 100.00</w:t>
            </w:r>
          </w:p>
        </w:tc>
      </w:tr>
      <w:tr w:rsidR="00CE72B2" w14:paraId="69592F82" w14:textId="77777777">
        <w:tc>
          <w:tcPr>
            <w:tcW w:w="1240" w:type="dxa"/>
          </w:tcPr>
          <w:p w14:paraId="4283C188" w14:textId="77777777" w:rsidR="00CE72B2" w:rsidRDefault="00664501">
            <w:r>
              <w:t>46</w:t>
            </w:r>
          </w:p>
        </w:tc>
        <w:tc>
          <w:tcPr>
            <w:tcW w:w="1240" w:type="dxa"/>
          </w:tcPr>
          <w:p w14:paraId="53A44E35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6159175A" w14:textId="77777777" w:rsidR="00CE72B2" w:rsidRDefault="00664501">
            <w:r>
              <w:t>32LE5051D</w:t>
            </w:r>
          </w:p>
        </w:tc>
        <w:tc>
          <w:tcPr>
            <w:tcW w:w="1240" w:type="dxa"/>
          </w:tcPr>
          <w:p w14:paraId="31E1B83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B647AE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8CCE6B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7BB9D5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8F3E63" w14:textId="77777777" w:rsidR="00CE72B2" w:rsidRDefault="00664501">
            <w:r>
              <w:t>1 100.00</w:t>
            </w:r>
          </w:p>
        </w:tc>
      </w:tr>
      <w:tr w:rsidR="00CE72B2" w14:paraId="4F5F0093" w14:textId="77777777">
        <w:tc>
          <w:tcPr>
            <w:tcW w:w="1240" w:type="dxa"/>
          </w:tcPr>
          <w:p w14:paraId="1D807C60" w14:textId="77777777" w:rsidR="00CE72B2" w:rsidRDefault="00664501">
            <w:r>
              <w:t>46</w:t>
            </w:r>
          </w:p>
        </w:tc>
        <w:tc>
          <w:tcPr>
            <w:tcW w:w="1240" w:type="dxa"/>
          </w:tcPr>
          <w:p w14:paraId="653022CC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02B3E798" w14:textId="77777777" w:rsidR="00CE72B2" w:rsidRDefault="00664501">
            <w:r>
              <w:t>24H240T</w:t>
            </w:r>
          </w:p>
        </w:tc>
        <w:tc>
          <w:tcPr>
            <w:tcW w:w="1240" w:type="dxa"/>
          </w:tcPr>
          <w:p w14:paraId="4AC872E2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06EC189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A77B365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4D29E40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B1F0065" w14:textId="77777777" w:rsidR="00CE72B2" w:rsidRDefault="00664501">
            <w:r>
              <w:t>1 100.00</w:t>
            </w:r>
          </w:p>
        </w:tc>
      </w:tr>
      <w:tr w:rsidR="00CE72B2" w14:paraId="6DA584C0" w14:textId="77777777">
        <w:tc>
          <w:tcPr>
            <w:tcW w:w="1240" w:type="dxa"/>
          </w:tcPr>
          <w:p w14:paraId="0AA5F819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1C2B91C1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4E835535" w14:textId="77777777" w:rsidR="00CE72B2" w:rsidRDefault="00664501">
            <w:r>
              <w:t>50LU8120T</w:t>
            </w:r>
          </w:p>
        </w:tc>
        <w:tc>
          <w:tcPr>
            <w:tcW w:w="1240" w:type="dxa"/>
          </w:tcPr>
          <w:p w14:paraId="1F689FA8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0BC1BBD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250B9D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на экране через некоторое время</w:t>
            </w:r>
          </w:p>
        </w:tc>
        <w:tc>
          <w:tcPr>
            <w:tcW w:w="1240" w:type="dxa"/>
          </w:tcPr>
          <w:p w14:paraId="0DF7566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4BACF09" w14:textId="77777777" w:rsidR="00CE72B2" w:rsidRDefault="00664501">
            <w:r>
              <w:t>1 100.00</w:t>
            </w:r>
          </w:p>
        </w:tc>
      </w:tr>
      <w:tr w:rsidR="00CE72B2" w14:paraId="579B6223" w14:textId="77777777">
        <w:tc>
          <w:tcPr>
            <w:tcW w:w="1240" w:type="dxa"/>
          </w:tcPr>
          <w:p w14:paraId="01E2BCF4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72779236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0311CF3" w14:textId="77777777" w:rsidR="00CE72B2" w:rsidRDefault="00664501">
            <w:r>
              <w:t>55LU5030T</w:t>
            </w:r>
          </w:p>
        </w:tc>
        <w:tc>
          <w:tcPr>
            <w:tcW w:w="1240" w:type="dxa"/>
          </w:tcPr>
          <w:p w14:paraId="27308672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BA29A1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7FEDDB7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78CA28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942ED6E" w14:textId="77777777" w:rsidR="00CE72B2" w:rsidRDefault="00664501">
            <w:r>
              <w:t>1 100.00</w:t>
            </w:r>
          </w:p>
        </w:tc>
      </w:tr>
      <w:tr w:rsidR="00CE72B2" w14:paraId="14422A6F" w14:textId="77777777">
        <w:tc>
          <w:tcPr>
            <w:tcW w:w="1240" w:type="dxa"/>
          </w:tcPr>
          <w:p w14:paraId="7F10B5FF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3F22FD4F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3C5C9B56" w14:textId="77777777" w:rsidR="00CE72B2" w:rsidRDefault="00664501">
            <w:r>
              <w:t>50LU8120T</w:t>
            </w:r>
          </w:p>
        </w:tc>
        <w:tc>
          <w:tcPr>
            <w:tcW w:w="1240" w:type="dxa"/>
          </w:tcPr>
          <w:p w14:paraId="47C011B3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2E73E99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FD5902A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2F085F3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F39B784" w14:textId="77777777" w:rsidR="00CE72B2" w:rsidRDefault="00664501">
            <w:r>
              <w:t>1 100.00</w:t>
            </w:r>
          </w:p>
        </w:tc>
      </w:tr>
      <w:tr w:rsidR="00CE72B2" w14:paraId="7218301E" w14:textId="77777777">
        <w:tc>
          <w:tcPr>
            <w:tcW w:w="1240" w:type="dxa"/>
          </w:tcPr>
          <w:p w14:paraId="496291F5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65862F3B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7CED25B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0468EACB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48041947" w14:textId="77777777" w:rsidR="00CE72B2" w:rsidRDefault="00664501">
            <w:r>
              <w:t>RFU</w:t>
            </w:r>
          </w:p>
        </w:tc>
        <w:tc>
          <w:tcPr>
            <w:tcW w:w="1240" w:type="dxa"/>
          </w:tcPr>
          <w:p w14:paraId="604AA716" w14:textId="77777777" w:rsidR="00CE72B2" w:rsidRDefault="00664501">
            <w:r>
              <w:t>Не ловит каналы</w:t>
            </w:r>
          </w:p>
        </w:tc>
        <w:tc>
          <w:tcPr>
            <w:tcW w:w="1240" w:type="dxa"/>
          </w:tcPr>
          <w:p w14:paraId="2AF8DF3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8983439" w14:textId="77777777" w:rsidR="00CE72B2" w:rsidRDefault="00664501">
            <w:r>
              <w:t>1 100.00</w:t>
            </w:r>
          </w:p>
        </w:tc>
      </w:tr>
      <w:tr w:rsidR="00CE72B2" w14:paraId="4670E7F1" w14:textId="77777777">
        <w:tc>
          <w:tcPr>
            <w:tcW w:w="1240" w:type="dxa"/>
          </w:tcPr>
          <w:p w14:paraId="24FADEB2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473E0670" w14:textId="77777777" w:rsidR="00CE72B2" w:rsidRDefault="00664501">
            <w:r>
              <w:t>CARRERA</w:t>
            </w:r>
          </w:p>
        </w:tc>
        <w:tc>
          <w:tcPr>
            <w:tcW w:w="1240" w:type="dxa"/>
          </w:tcPr>
          <w:p w14:paraId="3189E43C" w14:textId="77777777" w:rsidR="00CE72B2" w:rsidRDefault="00664501">
            <w:r>
              <w:t>CRL430</w:t>
            </w:r>
          </w:p>
        </w:tc>
        <w:tc>
          <w:tcPr>
            <w:tcW w:w="1240" w:type="dxa"/>
          </w:tcPr>
          <w:p w14:paraId="12059AB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C0CBB1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F732B9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05B200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2E8C240" w14:textId="77777777" w:rsidR="00CE72B2" w:rsidRDefault="00664501">
            <w:r>
              <w:t>1 100.00</w:t>
            </w:r>
          </w:p>
        </w:tc>
      </w:tr>
      <w:tr w:rsidR="00CE72B2" w14:paraId="4218FB18" w14:textId="77777777">
        <w:tc>
          <w:tcPr>
            <w:tcW w:w="1240" w:type="dxa"/>
          </w:tcPr>
          <w:p w14:paraId="747EE875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43A8BD8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B7BA29C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111A07DA" w14:textId="77777777" w:rsidR="00CE72B2" w:rsidRDefault="00664501">
            <w:r>
              <w:t>21B</w:t>
            </w:r>
          </w:p>
        </w:tc>
        <w:tc>
          <w:tcPr>
            <w:tcW w:w="1240" w:type="dxa"/>
          </w:tcPr>
          <w:p w14:paraId="2EABED1E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4B47736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6A4E07E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E919549" w14:textId="77777777" w:rsidR="00CE72B2" w:rsidRDefault="00664501">
            <w:r>
              <w:t>2 850.00</w:t>
            </w:r>
          </w:p>
        </w:tc>
      </w:tr>
      <w:tr w:rsidR="00CE72B2" w14:paraId="59162252" w14:textId="77777777">
        <w:tc>
          <w:tcPr>
            <w:tcW w:w="1240" w:type="dxa"/>
          </w:tcPr>
          <w:p w14:paraId="53659EEF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7C8F212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9F77EFB" w14:textId="77777777" w:rsidR="00CE72B2" w:rsidRDefault="00664501">
            <w:r>
              <w:t>HT-40F01FB</w:t>
            </w:r>
          </w:p>
        </w:tc>
        <w:tc>
          <w:tcPr>
            <w:tcW w:w="1240" w:type="dxa"/>
          </w:tcPr>
          <w:p w14:paraId="46CF2472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13B60B46" w14:textId="77777777" w:rsidR="00CE72B2" w:rsidRDefault="00664501">
            <w:r>
              <w:t>RFU</w:t>
            </w:r>
          </w:p>
        </w:tc>
        <w:tc>
          <w:tcPr>
            <w:tcW w:w="1240" w:type="dxa"/>
          </w:tcPr>
          <w:p w14:paraId="49DB3872" w14:textId="77777777" w:rsidR="00CE72B2" w:rsidRDefault="00664501">
            <w:r>
              <w:t>За городом ловит 10 каналов</w:t>
            </w:r>
          </w:p>
        </w:tc>
        <w:tc>
          <w:tcPr>
            <w:tcW w:w="1240" w:type="dxa"/>
          </w:tcPr>
          <w:p w14:paraId="7A115A3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6BE9992" w14:textId="77777777" w:rsidR="00CE72B2" w:rsidRDefault="00664501">
            <w:r>
              <w:t>1 100.00</w:t>
            </w:r>
          </w:p>
        </w:tc>
      </w:tr>
      <w:tr w:rsidR="00CE72B2" w14:paraId="33D64C7E" w14:textId="77777777">
        <w:tc>
          <w:tcPr>
            <w:tcW w:w="1240" w:type="dxa"/>
          </w:tcPr>
          <w:p w14:paraId="412F8B0A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57F5E402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0F3917B7" w14:textId="77777777" w:rsidR="00CE72B2" w:rsidRDefault="00664501">
            <w:r>
              <w:t>23MD802B</w:t>
            </w:r>
          </w:p>
        </w:tc>
        <w:tc>
          <w:tcPr>
            <w:tcW w:w="1240" w:type="dxa"/>
          </w:tcPr>
          <w:p w14:paraId="1C4F8C0B" w14:textId="77777777" w:rsidR="00CE72B2" w:rsidRDefault="00664501">
            <w:r>
              <w:t>61B</w:t>
            </w:r>
          </w:p>
        </w:tc>
        <w:tc>
          <w:tcPr>
            <w:tcW w:w="1240" w:type="dxa"/>
          </w:tcPr>
          <w:p w14:paraId="32BC3D31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7A84474E" w14:textId="77777777" w:rsidR="00CE72B2" w:rsidRDefault="00664501">
            <w:r>
              <w:t>Не работают кнопки</w:t>
            </w:r>
          </w:p>
        </w:tc>
        <w:tc>
          <w:tcPr>
            <w:tcW w:w="1240" w:type="dxa"/>
          </w:tcPr>
          <w:p w14:paraId="3FB0789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01013D9" w14:textId="77777777" w:rsidR="00CE72B2" w:rsidRDefault="00664501">
            <w:r>
              <w:t>1 100.00</w:t>
            </w:r>
          </w:p>
        </w:tc>
      </w:tr>
      <w:tr w:rsidR="00CE72B2" w14:paraId="325BF485" w14:textId="77777777">
        <w:tc>
          <w:tcPr>
            <w:tcW w:w="1240" w:type="dxa"/>
          </w:tcPr>
          <w:p w14:paraId="3F413D8A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44E2A0B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53C4E31" w14:textId="77777777" w:rsidR="00CE72B2" w:rsidRDefault="00664501">
            <w:r>
              <w:t>TD43UFBHH11</w:t>
            </w:r>
          </w:p>
        </w:tc>
        <w:tc>
          <w:tcPr>
            <w:tcW w:w="1240" w:type="dxa"/>
          </w:tcPr>
          <w:p w14:paraId="3590931B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6683C7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7E469E9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40BFF0D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E86BF0C" w14:textId="77777777" w:rsidR="00CE72B2" w:rsidRDefault="00664501">
            <w:r>
              <w:t>1 100.00</w:t>
            </w:r>
          </w:p>
        </w:tc>
      </w:tr>
      <w:tr w:rsidR="00CE72B2" w14:paraId="67FDA75D" w14:textId="77777777">
        <w:tc>
          <w:tcPr>
            <w:tcW w:w="1240" w:type="dxa"/>
          </w:tcPr>
          <w:p w14:paraId="0CC05EE6" w14:textId="77777777" w:rsidR="00CE72B2" w:rsidRDefault="00664501">
            <w:r>
              <w:t>48</w:t>
            </w:r>
          </w:p>
        </w:tc>
        <w:tc>
          <w:tcPr>
            <w:tcW w:w="1240" w:type="dxa"/>
          </w:tcPr>
          <w:p w14:paraId="4B054318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23EBC9A2" w14:textId="77777777" w:rsidR="00CE72B2" w:rsidRDefault="00664501">
            <w:r>
              <w:t>H43U5500SA</w:t>
            </w:r>
          </w:p>
        </w:tc>
        <w:tc>
          <w:tcPr>
            <w:tcW w:w="1240" w:type="dxa"/>
          </w:tcPr>
          <w:p w14:paraId="27A3247E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8BBCB0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7693399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39ED3CD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D42D54C" w14:textId="77777777" w:rsidR="00CE72B2" w:rsidRDefault="00664501">
            <w:r>
              <w:t>3 325.00</w:t>
            </w:r>
          </w:p>
        </w:tc>
      </w:tr>
      <w:tr w:rsidR="00CE72B2" w14:paraId="33AE347A" w14:textId="77777777">
        <w:tc>
          <w:tcPr>
            <w:tcW w:w="1240" w:type="dxa"/>
          </w:tcPr>
          <w:p w14:paraId="090A8410" w14:textId="77777777" w:rsidR="00CE72B2" w:rsidRDefault="00664501">
            <w:r>
              <w:t>49</w:t>
            </w:r>
          </w:p>
        </w:tc>
        <w:tc>
          <w:tcPr>
            <w:tcW w:w="1240" w:type="dxa"/>
          </w:tcPr>
          <w:p w14:paraId="73791527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072D73FB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75C70C91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703A133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EFFADE5" w14:textId="77777777" w:rsidR="00CE72B2" w:rsidRDefault="00664501">
            <w:r>
              <w:t xml:space="preserve">Полосы на </w:t>
            </w:r>
            <w:r>
              <w:t>экране.</w:t>
            </w:r>
          </w:p>
        </w:tc>
        <w:tc>
          <w:tcPr>
            <w:tcW w:w="1240" w:type="dxa"/>
          </w:tcPr>
          <w:p w14:paraId="31BF1BB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B96CFCA" w14:textId="77777777" w:rsidR="00CE72B2" w:rsidRDefault="00664501">
            <w:r>
              <w:t>1 100.00</w:t>
            </w:r>
          </w:p>
        </w:tc>
      </w:tr>
      <w:tr w:rsidR="00CE72B2" w14:paraId="336539C5" w14:textId="77777777">
        <w:tc>
          <w:tcPr>
            <w:tcW w:w="1240" w:type="dxa"/>
          </w:tcPr>
          <w:p w14:paraId="3D1FF9B9" w14:textId="77777777" w:rsidR="00CE72B2" w:rsidRDefault="00664501">
            <w:r>
              <w:t>49</w:t>
            </w:r>
          </w:p>
        </w:tc>
        <w:tc>
          <w:tcPr>
            <w:tcW w:w="1240" w:type="dxa"/>
          </w:tcPr>
          <w:p w14:paraId="0EBBFA0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C73FE37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68EC60BD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4F482DE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F16627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на экране, долгое включени</w:t>
            </w:r>
            <w:r w:rsidRPr="0031063E">
              <w:rPr>
                <w:lang w:val="ru-RU"/>
              </w:rPr>
              <w:lastRenderedPageBreak/>
              <w:t>е не с первого раза.</w:t>
            </w:r>
          </w:p>
        </w:tc>
        <w:tc>
          <w:tcPr>
            <w:tcW w:w="1240" w:type="dxa"/>
          </w:tcPr>
          <w:p w14:paraId="38CD589C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8CD3489" w14:textId="77777777" w:rsidR="00CE72B2" w:rsidRDefault="00664501">
            <w:r>
              <w:t>1 100.00</w:t>
            </w:r>
          </w:p>
        </w:tc>
      </w:tr>
      <w:tr w:rsidR="00CE72B2" w14:paraId="34F77E7A" w14:textId="77777777">
        <w:tc>
          <w:tcPr>
            <w:tcW w:w="1240" w:type="dxa"/>
          </w:tcPr>
          <w:p w14:paraId="4D6617C7" w14:textId="77777777" w:rsidR="00CE72B2" w:rsidRDefault="00664501">
            <w:r>
              <w:t>5</w:t>
            </w:r>
          </w:p>
        </w:tc>
        <w:tc>
          <w:tcPr>
            <w:tcW w:w="1240" w:type="dxa"/>
          </w:tcPr>
          <w:p w14:paraId="60AB05A2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1C03F79D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5F3EFAC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E26AB3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C82FC13" w14:textId="77777777" w:rsidR="00CE72B2" w:rsidRDefault="00664501">
            <w:r>
              <w:t>Нет сигнала, гаснет экран</w:t>
            </w:r>
          </w:p>
        </w:tc>
        <w:tc>
          <w:tcPr>
            <w:tcW w:w="1240" w:type="dxa"/>
          </w:tcPr>
          <w:p w14:paraId="480D4D5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15D57A0" w14:textId="77777777" w:rsidR="00CE72B2" w:rsidRDefault="00664501">
            <w:r>
              <w:t>1 600.00</w:t>
            </w:r>
          </w:p>
        </w:tc>
      </w:tr>
      <w:tr w:rsidR="00CE72B2" w14:paraId="706981B0" w14:textId="77777777">
        <w:tc>
          <w:tcPr>
            <w:tcW w:w="1240" w:type="dxa"/>
          </w:tcPr>
          <w:p w14:paraId="15BBD0A2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613FA72C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1FD3865" w14:textId="77777777" w:rsidR="00CE72B2" w:rsidRDefault="00664501">
            <w:r>
              <w:t>32LH8010T</w:t>
            </w:r>
          </w:p>
        </w:tc>
        <w:tc>
          <w:tcPr>
            <w:tcW w:w="1240" w:type="dxa"/>
          </w:tcPr>
          <w:p w14:paraId="4A696CBB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97D2D4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23FEE5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включении, включается только подсветка</w:t>
            </w:r>
          </w:p>
        </w:tc>
        <w:tc>
          <w:tcPr>
            <w:tcW w:w="1240" w:type="dxa"/>
          </w:tcPr>
          <w:p w14:paraId="49A753C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344C5EA" w14:textId="77777777" w:rsidR="00CE72B2" w:rsidRDefault="00664501">
            <w:r>
              <w:t xml:space="preserve">2 </w:t>
            </w:r>
            <w:r>
              <w:t>300.00</w:t>
            </w:r>
          </w:p>
        </w:tc>
      </w:tr>
      <w:tr w:rsidR="00CE72B2" w14:paraId="2633F2B7" w14:textId="77777777">
        <w:tc>
          <w:tcPr>
            <w:tcW w:w="1240" w:type="dxa"/>
          </w:tcPr>
          <w:p w14:paraId="1AA13B6B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367142B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2199EA8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1BE858A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B9D5B9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ECFFC7D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2C15FD3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29FC420" w14:textId="77777777" w:rsidR="00CE72B2" w:rsidRDefault="00664501">
            <w:r>
              <w:t>1 600.00</w:t>
            </w:r>
          </w:p>
        </w:tc>
      </w:tr>
      <w:tr w:rsidR="00CE72B2" w14:paraId="468FA833" w14:textId="77777777">
        <w:tc>
          <w:tcPr>
            <w:tcW w:w="1240" w:type="dxa"/>
          </w:tcPr>
          <w:p w14:paraId="31F33052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59918B76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3FA00742" w14:textId="77777777" w:rsidR="00CE72B2" w:rsidRDefault="00664501">
            <w:r>
              <w:t>32HTF01</w:t>
            </w:r>
          </w:p>
        </w:tc>
        <w:tc>
          <w:tcPr>
            <w:tcW w:w="1240" w:type="dxa"/>
          </w:tcPr>
          <w:p w14:paraId="79433D33" w14:textId="77777777" w:rsidR="00CE72B2" w:rsidRDefault="00664501">
            <w:r>
              <w:t>355</w:t>
            </w:r>
          </w:p>
        </w:tc>
        <w:tc>
          <w:tcPr>
            <w:tcW w:w="1240" w:type="dxa"/>
          </w:tcPr>
          <w:p w14:paraId="238FBFA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CB7E8F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моргает разными цветами</w:t>
            </w:r>
          </w:p>
        </w:tc>
        <w:tc>
          <w:tcPr>
            <w:tcW w:w="1240" w:type="dxa"/>
          </w:tcPr>
          <w:p w14:paraId="16724020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3812DC06" w14:textId="77777777" w:rsidR="00CE72B2" w:rsidRDefault="00664501">
            <w:r>
              <w:t>4 800.00</w:t>
            </w:r>
          </w:p>
        </w:tc>
      </w:tr>
      <w:tr w:rsidR="00CE72B2" w14:paraId="2D2262A7" w14:textId="77777777">
        <w:tc>
          <w:tcPr>
            <w:tcW w:w="1240" w:type="dxa"/>
          </w:tcPr>
          <w:p w14:paraId="10347416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47563560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514A855B" w14:textId="77777777" w:rsidR="00CE72B2" w:rsidRDefault="00664501">
            <w:r>
              <w:t>HGTV-LED32HDS102T2</w:t>
            </w:r>
          </w:p>
        </w:tc>
        <w:tc>
          <w:tcPr>
            <w:tcW w:w="1240" w:type="dxa"/>
          </w:tcPr>
          <w:p w14:paraId="32EAD9F6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76B88D6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1159CD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через раз реагирует на пульт</w:t>
            </w:r>
          </w:p>
        </w:tc>
        <w:tc>
          <w:tcPr>
            <w:tcW w:w="1240" w:type="dxa"/>
          </w:tcPr>
          <w:p w14:paraId="552F61E3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5CB23A0" w14:textId="77777777" w:rsidR="00CE72B2" w:rsidRDefault="00664501">
            <w:r>
              <w:t>2 300.00</w:t>
            </w:r>
          </w:p>
        </w:tc>
      </w:tr>
      <w:tr w:rsidR="00CE72B2" w14:paraId="0F703683" w14:textId="77777777">
        <w:tc>
          <w:tcPr>
            <w:tcW w:w="1240" w:type="dxa"/>
          </w:tcPr>
          <w:p w14:paraId="1B2F7CFB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07DA7AA2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639F5D56" w14:textId="77777777" w:rsidR="00CE72B2" w:rsidRDefault="00664501">
            <w:r>
              <w:t>32LE7052D</w:t>
            </w:r>
          </w:p>
        </w:tc>
        <w:tc>
          <w:tcPr>
            <w:tcW w:w="1240" w:type="dxa"/>
          </w:tcPr>
          <w:p w14:paraId="73CC86D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85D640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1D27746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0236640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BA8A288" w14:textId="77777777" w:rsidR="00CE72B2" w:rsidRDefault="00664501">
            <w:r>
              <w:t>2 300.00</w:t>
            </w:r>
          </w:p>
        </w:tc>
      </w:tr>
      <w:tr w:rsidR="00CE72B2" w14:paraId="7F2F7D72" w14:textId="77777777">
        <w:tc>
          <w:tcPr>
            <w:tcW w:w="1240" w:type="dxa"/>
          </w:tcPr>
          <w:p w14:paraId="5EE7FC35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04C35513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54A368E2" w14:textId="77777777" w:rsidR="00CE72B2" w:rsidRDefault="00664501">
            <w:r>
              <w:t>43U680T</w:t>
            </w:r>
          </w:p>
        </w:tc>
        <w:tc>
          <w:tcPr>
            <w:tcW w:w="1240" w:type="dxa"/>
          </w:tcPr>
          <w:p w14:paraId="1BFB7BA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9C4399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7E25A5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1B027BF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3DF1C56B" w14:textId="77777777" w:rsidR="00CE72B2" w:rsidRDefault="00664501">
            <w:r>
              <w:t>2 459.00</w:t>
            </w:r>
          </w:p>
        </w:tc>
      </w:tr>
      <w:tr w:rsidR="00CE72B2" w14:paraId="788E91DD" w14:textId="77777777">
        <w:tc>
          <w:tcPr>
            <w:tcW w:w="1240" w:type="dxa"/>
          </w:tcPr>
          <w:p w14:paraId="5BEC8DFA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1D0F8A90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78436883" w14:textId="77777777" w:rsidR="00CE72B2" w:rsidRDefault="00664501">
            <w:r>
              <w:t>43U680T</w:t>
            </w:r>
          </w:p>
        </w:tc>
        <w:tc>
          <w:tcPr>
            <w:tcW w:w="1240" w:type="dxa"/>
          </w:tcPr>
          <w:p w14:paraId="4D0D5E41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14E5B66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B93A8F8" w14:textId="77777777" w:rsidR="00CE72B2" w:rsidRDefault="00664501">
            <w:r>
              <w:t>хрепит правый динамик</w:t>
            </w:r>
          </w:p>
        </w:tc>
        <w:tc>
          <w:tcPr>
            <w:tcW w:w="1240" w:type="dxa"/>
          </w:tcPr>
          <w:p w14:paraId="7AC60F3A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1B431BCF" w14:textId="77777777" w:rsidR="00CE72B2" w:rsidRDefault="00664501">
            <w:r>
              <w:t>2 499.00</w:t>
            </w:r>
          </w:p>
        </w:tc>
      </w:tr>
      <w:tr w:rsidR="00CE72B2" w14:paraId="6A5846A6" w14:textId="77777777">
        <w:tc>
          <w:tcPr>
            <w:tcW w:w="1240" w:type="dxa"/>
          </w:tcPr>
          <w:p w14:paraId="107EB7EF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68630DFC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3B1C654C" w14:textId="77777777" w:rsidR="00CE72B2" w:rsidRDefault="00664501">
            <w:r>
              <w:t>24H250T</w:t>
            </w:r>
          </w:p>
        </w:tc>
        <w:tc>
          <w:tcPr>
            <w:tcW w:w="1240" w:type="dxa"/>
          </w:tcPr>
          <w:p w14:paraId="4B66EBE7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4674C7D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9239BE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управляется с  пульта ДУ (пульт ДУ исправен)</w:t>
            </w:r>
          </w:p>
        </w:tc>
        <w:tc>
          <w:tcPr>
            <w:tcW w:w="1240" w:type="dxa"/>
          </w:tcPr>
          <w:p w14:paraId="362014F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7D0A50B" w14:textId="77777777" w:rsidR="00CE72B2" w:rsidRDefault="00664501">
            <w:r>
              <w:t>2 300.00</w:t>
            </w:r>
          </w:p>
        </w:tc>
      </w:tr>
      <w:tr w:rsidR="00CE72B2" w14:paraId="2A02107F" w14:textId="77777777">
        <w:tc>
          <w:tcPr>
            <w:tcW w:w="1240" w:type="dxa"/>
          </w:tcPr>
          <w:p w14:paraId="579B3C39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79624273" w14:textId="77777777" w:rsidR="00CE72B2" w:rsidRDefault="00664501">
            <w:r>
              <w:t>MERELY</w:t>
            </w:r>
          </w:p>
        </w:tc>
        <w:tc>
          <w:tcPr>
            <w:tcW w:w="1240" w:type="dxa"/>
          </w:tcPr>
          <w:p w14:paraId="499C3D9F" w14:textId="77777777" w:rsidR="00CE72B2" w:rsidRDefault="00664501">
            <w:r>
              <w:t>MRL-LED32HDS101T2</w:t>
            </w:r>
          </w:p>
        </w:tc>
        <w:tc>
          <w:tcPr>
            <w:tcW w:w="1240" w:type="dxa"/>
          </w:tcPr>
          <w:p w14:paraId="09F4E2B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2AB4EA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0F5C01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включается, высвечивается название телевизора и через несколько секунд сам отключается</w:t>
            </w:r>
          </w:p>
        </w:tc>
        <w:tc>
          <w:tcPr>
            <w:tcW w:w="1240" w:type="dxa"/>
          </w:tcPr>
          <w:p w14:paraId="7ED67D74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597C235" w14:textId="77777777" w:rsidR="00CE72B2" w:rsidRDefault="00664501">
            <w:r>
              <w:t>2 081.00</w:t>
            </w:r>
          </w:p>
        </w:tc>
      </w:tr>
      <w:tr w:rsidR="00CE72B2" w14:paraId="5E2E732C" w14:textId="77777777">
        <w:tc>
          <w:tcPr>
            <w:tcW w:w="1240" w:type="dxa"/>
          </w:tcPr>
          <w:p w14:paraId="2C3F962E" w14:textId="77777777" w:rsidR="00CE72B2" w:rsidRDefault="00664501">
            <w:r>
              <w:t>50</w:t>
            </w:r>
          </w:p>
        </w:tc>
        <w:tc>
          <w:tcPr>
            <w:tcW w:w="1240" w:type="dxa"/>
          </w:tcPr>
          <w:p w14:paraId="1E712579" w14:textId="77777777" w:rsidR="00CE72B2" w:rsidRDefault="00664501">
            <w:r>
              <w:t>MERELY</w:t>
            </w:r>
          </w:p>
        </w:tc>
        <w:tc>
          <w:tcPr>
            <w:tcW w:w="1240" w:type="dxa"/>
          </w:tcPr>
          <w:p w14:paraId="75B766B9" w14:textId="77777777" w:rsidR="00CE72B2" w:rsidRDefault="00664501">
            <w:r>
              <w:t>MRL-LED32HDS100T2</w:t>
            </w:r>
          </w:p>
        </w:tc>
        <w:tc>
          <w:tcPr>
            <w:tcW w:w="1240" w:type="dxa"/>
          </w:tcPr>
          <w:p w14:paraId="17ECCA4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21813F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0C33B09" w14:textId="77777777" w:rsidR="00CE72B2" w:rsidRDefault="00664501">
            <w:r>
              <w:t>завис на заставке логотипа</w:t>
            </w:r>
          </w:p>
        </w:tc>
        <w:tc>
          <w:tcPr>
            <w:tcW w:w="1240" w:type="dxa"/>
          </w:tcPr>
          <w:p w14:paraId="7CBC7A3E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5AAA2A5" w14:textId="77777777" w:rsidR="00CE72B2" w:rsidRDefault="00664501">
            <w:r>
              <w:t>2 300.00</w:t>
            </w:r>
          </w:p>
        </w:tc>
      </w:tr>
      <w:tr w:rsidR="00CE72B2" w14:paraId="6DFAD20A" w14:textId="77777777">
        <w:tc>
          <w:tcPr>
            <w:tcW w:w="1240" w:type="dxa"/>
          </w:tcPr>
          <w:p w14:paraId="37055A04" w14:textId="77777777" w:rsidR="00CE72B2" w:rsidRDefault="00664501">
            <w:r>
              <w:lastRenderedPageBreak/>
              <w:t>51</w:t>
            </w:r>
          </w:p>
        </w:tc>
        <w:tc>
          <w:tcPr>
            <w:tcW w:w="1240" w:type="dxa"/>
          </w:tcPr>
          <w:p w14:paraId="635B2F08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3C282F1B" w14:textId="77777777" w:rsidR="00CE72B2" w:rsidRDefault="00664501">
            <w:r>
              <w:t>40KFS57</w:t>
            </w:r>
          </w:p>
        </w:tc>
        <w:tc>
          <w:tcPr>
            <w:tcW w:w="1240" w:type="dxa"/>
          </w:tcPr>
          <w:p w14:paraId="6CA3F98B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69A9486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E4C4C0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00E490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F14046E" w14:textId="77777777" w:rsidR="00CE72B2" w:rsidRDefault="00664501">
            <w:r>
              <w:t xml:space="preserve">1 </w:t>
            </w:r>
            <w:r>
              <w:t>100.00</w:t>
            </w:r>
          </w:p>
        </w:tc>
      </w:tr>
      <w:tr w:rsidR="00CE72B2" w14:paraId="466AA532" w14:textId="77777777">
        <w:tc>
          <w:tcPr>
            <w:tcW w:w="1240" w:type="dxa"/>
          </w:tcPr>
          <w:p w14:paraId="4A58C0FE" w14:textId="77777777" w:rsidR="00CE72B2" w:rsidRDefault="00664501">
            <w:r>
              <w:t>51</w:t>
            </w:r>
          </w:p>
        </w:tc>
        <w:tc>
          <w:tcPr>
            <w:tcW w:w="1240" w:type="dxa"/>
          </w:tcPr>
          <w:p w14:paraId="49F0B7C0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32C614AC" w14:textId="77777777" w:rsidR="00CE72B2" w:rsidRDefault="00664501">
            <w:r>
              <w:t>TDHTV24GHD_BK</w:t>
            </w:r>
          </w:p>
        </w:tc>
        <w:tc>
          <w:tcPr>
            <w:tcW w:w="1240" w:type="dxa"/>
          </w:tcPr>
          <w:p w14:paraId="7413CEBE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6EF3B1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2B9F8A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греется разъем для кабельного, через 1,5 часа работы  перезагружается, работает когда остынет</w:t>
            </w:r>
          </w:p>
        </w:tc>
        <w:tc>
          <w:tcPr>
            <w:tcW w:w="1240" w:type="dxa"/>
          </w:tcPr>
          <w:p w14:paraId="03860E9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8E9A4F8" w14:textId="77777777" w:rsidR="00CE72B2" w:rsidRDefault="00664501">
            <w:r>
              <w:t>1 100.00</w:t>
            </w:r>
          </w:p>
        </w:tc>
      </w:tr>
      <w:tr w:rsidR="00CE72B2" w14:paraId="5A2A1CB9" w14:textId="77777777">
        <w:tc>
          <w:tcPr>
            <w:tcW w:w="1240" w:type="dxa"/>
          </w:tcPr>
          <w:p w14:paraId="0450469C" w14:textId="77777777" w:rsidR="00CE72B2" w:rsidRDefault="00664501">
            <w:r>
              <w:t>51</w:t>
            </w:r>
          </w:p>
        </w:tc>
        <w:tc>
          <w:tcPr>
            <w:tcW w:w="1240" w:type="dxa"/>
          </w:tcPr>
          <w:p w14:paraId="16B1812D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32B55F29" w14:textId="77777777" w:rsidR="00CE72B2" w:rsidRDefault="00664501">
            <w:r>
              <w:t>H32H5001SA</w:t>
            </w:r>
          </w:p>
        </w:tc>
        <w:tc>
          <w:tcPr>
            <w:tcW w:w="1240" w:type="dxa"/>
          </w:tcPr>
          <w:p w14:paraId="73106A2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7C463B5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2431EA0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9EAD44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0DE45D7" w14:textId="77777777" w:rsidR="00CE72B2" w:rsidRDefault="00664501">
            <w:r>
              <w:t>1 100.00</w:t>
            </w:r>
          </w:p>
        </w:tc>
      </w:tr>
      <w:tr w:rsidR="00CE72B2" w14:paraId="32CB9598" w14:textId="77777777">
        <w:tc>
          <w:tcPr>
            <w:tcW w:w="1240" w:type="dxa"/>
          </w:tcPr>
          <w:p w14:paraId="1C9CDA53" w14:textId="77777777" w:rsidR="00CE72B2" w:rsidRDefault="00664501">
            <w:r>
              <w:t>52</w:t>
            </w:r>
          </w:p>
        </w:tc>
        <w:tc>
          <w:tcPr>
            <w:tcW w:w="1240" w:type="dxa"/>
          </w:tcPr>
          <w:p w14:paraId="487051F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804F980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11E460A5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015C55D0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4E54C50F" w14:textId="77777777" w:rsidR="00CE72B2" w:rsidRDefault="00664501">
            <w:r>
              <w:t xml:space="preserve">Нет </w:t>
            </w:r>
            <w:r>
              <w:t>звука</w:t>
            </w:r>
          </w:p>
        </w:tc>
        <w:tc>
          <w:tcPr>
            <w:tcW w:w="1240" w:type="dxa"/>
          </w:tcPr>
          <w:p w14:paraId="2518A8A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E0A78DD" w14:textId="77777777" w:rsidR="00CE72B2" w:rsidRDefault="00664501">
            <w:r>
              <w:t>1 000.00</w:t>
            </w:r>
          </w:p>
        </w:tc>
      </w:tr>
      <w:tr w:rsidR="00CE72B2" w14:paraId="7F7061AB" w14:textId="77777777">
        <w:tc>
          <w:tcPr>
            <w:tcW w:w="1240" w:type="dxa"/>
          </w:tcPr>
          <w:p w14:paraId="4736C3DB" w14:textId="77777777" w:rsidR="00CE72B2" w:rsidRDefault="00664501">
            <w:r>
              <w:t>52</w:t>
            </w:r>
          </w:p>
        </w:tc>
        <w:tc>
          <w:tcPr>
            <w:tcW w:w="1240" w:type="dxa"/>
          </w:tcPr>
          <w:p w14:paraId="1B04880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7E2EB08" w14:textId="77777777" w:rsidR="00CE72B2" w:rsidRDefault="00664501">
            <w:r>
              <w:t>TD43UFBHH12</w:t>
            </w:r>
          </w:p>
        </w:tc>
        <w:tc>
          <w:tcPr>
            <w:tcW w:w="1240" w:type="dxa"/>
          </w:tcPr>
          <w:p w14:paraId="775F42C2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1C90F6CD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058E6B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загружается, нет </w:t>
            </w:r>
            <w:r>
              <w:t>WiFi</w:t>
            </w:r>
            <w:r w:rsidRPr="0031063E">
              <w:rPr>
                <w:lang w:val="ru-RU"/>
              </w:rPr>
              <w:t>, Блютуза</w:t>
            </w:r>
          </w:p>
        </w:tc>
        <w:tc>
          <w:tcPr>
            <w:tcW w:w="1240" w:type="dxa"/>
          </w:tcPr>
          <w:p w14:paraId="6D980F49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7D8F59AE" w14:textId="77777777" w:rsidR="00CE72B2" w:rsidRDefault="00664501">
            <w:r>
              <w:t>2 150.00</w:t>
            </w:r>
          </w:p>
        </w:tc>
      </w:tr>
      <w:tr w:rsidR="00CE72B2" w14:paraId="5AD5C7BC" w14:textId="77777777">
        <w:tc>
          <w:tcPr>
            <w:tcW w:w="1240" w:type="dxa"/>
          </w:tcPr>
          <w:p w14:paraId="155FC7E6" w14:textId="77777777" w:rsidR="00CE72B2" w:rsidRDefault="00664501">
            <w:r>
              <w:t>53</w:t>
            </w:r>
          </w:p>
        </w:tc>
        <w:tc>
          <w:tcPr>
            <w:tcW w:w="1240" w:type="dxa"/>
          </w:tcPr>
          <w:p w14:paraId="16846FE4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71C52D2E" w14:textId="77777777" w:rsidR="00CE72B2" w:rsidRDefault="00664501">
            <w:r>
              <w:t>RM27SGQIFB</w:t>
            </w:r>
          </w:p>
        </w:tc>
        <w:tc>
          <w:tcPr>
            <w:tcW w:w="1240" w:type="dxa"/>
          </w:tcPr>
          <w:p w14:paraId="3463361F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5D20193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373C6D8" w14:textId="77777777" w:rsidR="00CE72B2" w:rsidRDefault="00664501">
            <w:r>
              <w:t>пол экрана темнеет</w:t>
            </w:r>
          </w:p>
        </w:tc>
        <w:tc>
          <w:tcPr>
            <w:tcW w:w="1240" w:type="dxa"/>
          </w:tcPr>
          <w:p w14:paraId="7BA015F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77D290" w14:textId="77777777" w:rsidR="00CE72B2" w:rsidRDefault="00664501">
            <w:r>
              <w:t>1 100.00</w:t>
            </w:r>
          </w:p>
        </w:tc>
      </w:tr>
      <w:tr w:rsidR="00CE72B2" w14:paraId="46538A9B" w14:textId="77777777">
        <w:tc>
          <w:tcPr>
            <w:tcW w:w="1240" w:type="dxa"/>
          </w:tcPr>
          <w:p w14:paraId="565C66F0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1E5F7C1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E5E7689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68F65449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4D0C71A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170D42E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1088D19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BDE32E6" w14:textId="77777777" w:rsidR="00CE72B2" w:rsidRDefault="00664501">
            <w:r>
              <w:t>1 200.00</w:t>
            </w:r>
          </w:p>
        </w:tc>
      </w:tr>
      <w:tr w:rsidR="00CE72B2" w14:paraId="4110E81B" w14:textId="77777777">
        <w:tc>
          <w:tcPr>
            <w:tcW w:w="1240" w:type="dxa"/>
          </w:tcPr>
          <w:p w14:paraId="0DF92943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AB0B7B9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884F984" w14:textId="77777777" w:rsidR="00CE72B2" w:rsidRDefault="00664501">
            <w:r>
              <w:t>32LH8010T</w:t>
            </w:r>
          </w:p>
        </w:tc>
        <w:tc>
          <w:tcPr>
            <w:tcW w:w="1240" w:type="dxa"/>
          </w:tcPr>
          <w:p w14:paraId="00651779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41421A4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FF60A4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работе на </w:t>
            </w:r>
            <w:r w:rsidRPr="0031063E">
              <w:rPr>
                <w:lang w:val="ru-RU"/>
              </w:rPr>
              <w:t>экране возникает движуещася полоса и тёмное пятно спарава</w:t>
            </w:r>
          </w:p>
        </w:tc>
        <w:tc>
          <w:tcPr>
            <w:tcW w:w="1240" w:type="dxa"/>
          </w:tcPr>
          <w:p w14:paraId="3CF525C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3B710EC" w14:textId="77777777" w:rsidR="00CE72B2" w:rsidRDefault="00664501">
            <w:r>
              <w:t>1 200.00</w:t>
            </w:r>
          </w:p>
        </w:tc>
      </w:tr>
      <w:tr w:rsidR="00CE72B2" w14:paraId="77E3EEC8" w14:textId="77777777">
        <w:tc>
          <w:tcPr>
            <w:tcW w:w="1240" w:type="dxa"/>
          </w:tcPr>
          <w:p w14:paraId="40A51A6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8F24C37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2262A450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3D464BBB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4CD4276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1F7F4B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в верхнем правом углу через несколько часов</w:t>
            </w:r>
          </w:p>
        </w:tc>
        <w:tc>
          <w:tcPr>
            <w:tcW w:w="1240" w:type="dxa"/>
          </w:tcPr>
          <w:p w14:paraId="207475C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ED68CCA" w14:textId="77777777" w:rsidR="00CE72B2" w:rsidRDefault="00664501">
            <w:r>
              <w:t>1 200.00</w:t>
            </w:r>
          </w:p>
        </w:tc>
      </w:tr>
      <w:tr w:rsidR="00CE72B2" w14:paraId="375B00BF" w14:textId="77777777">
        <w:tc>
          <w:tcPr>
            <w:tcW w:w="1240" w:type="dxa"/>
          </w:tcPr>
          <w:p w14:paraId="7E4C60D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32C37C7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264AA21" w14:textId="77777777" w:rsidR="00CE72B2" w:rsidRDefault="00664501">
            <w:r>
              <w:t>32LH1010T</w:t>
            </w:r>
          </w:p>
        </w:tc>
        <w:tc>
          <w:tcPr>
            <w:tcW w:w="1240" w:type="dxa"/>
          </w:tcPr>
          <w:p w14:paraId="4ADF8FDA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D9E6C3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1A99760" w14:textId="77777777" w:rsidR="00CE72B2" w:rsidRDefault="00664501">
            <w:r>
              <w:t>Нет подсветки изображения</w:t>
            </w:r>
          </w:p>
        </w:tc>
        <w:tc>
          <w:tcPr>
            <w:tcW w:w="1240" w:type="dxa"/>
          </w:tcPr>
          <w:p w14:paraId="22211638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A5E1BBD" w14:textId="77777777" w:rsidR="00CE72B2" w:rsidRDefault="00664501">
            <w:r>
              <w:t>2 400.00</w:t>
            </w:r>
          </w:p>
        </w:tc>
      </w:tr>
      <w:tr w:rsidR="00CE72B2" w14:paraId="77790B74" w14:textId="77777777">
        <w:tc>
          <w:tcPr>
            <w:tcW w:w="1240" w:type="dxa"/>
          </w:tcPr>
          <w:p w14:paraId="3938661F" w14:textId="77777777" w:rsidR="00CE72B2" w:rsidRDefault="00664501">
            <w:r>
              <w:lastRenderedPageBreak/>
              <w:t>55</w:t>
            </w:r>
          </w:p>
        </w:tc>
        <w:tc>
          <w:tcPr>
            <w:tcW w:w="1240" w:type="dxa"/>
          </w:tcPr>
          <w:p w14:paraId="43B278B8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30CE134C" w14:textId="77777777" w:rsidR="00CE72B2" w:rsidRDefault="00664501">
            <w:r>
              <w:t>32LH8110T</w:t>
            </w:r>
          </w:p>
        </w:tc>
        <w:tc>
          <w:tcPr>
            <w:tcW w:w="1240" w:type="dxa"/>
          </w:tcPr>
          <w:p w14:paraId="6CC70606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A3F15F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13A228F" w14:textId="77777777" w:rsidR="00CE72B2" w:rsidRDefault="00664501">
            <w:r>
              <w:t>Нет подсветки изображения</w:t>
            </w:r>
          </w:p>
        </w:tc>
        <w:tc>
          <w:tcPr>
            <w:tcW w:w="1240" w:type="dxa"/>
          </w:tcPr>
          <w:p w14:paraId="3E4C978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B5DC5C6" w14:textId="77777777" w:rsidR="00CE72B2" w:rsidRDefault="00664501">
            <w:r>
              <w:t>2 400.00</w:t>
            </w:r>
          </w:p>
        </w:tc>
      </w:tr>
      <w:tr w:rsidR="00CE72B2" w14:paraId="747C1C1A" w14:textId="77777777">
        <w:tc>
          <w:tcPr>
            <w:tcW w:w="1240" w:type="dxa"/>
          </w:tcPr>
          <w:p w14:paraId="79B948C3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4296922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3B326C6" w14:textId="77777777" w:rsidR="00CE72B2" w:rsidRDefault="00664501">
            <w:r>
              <w:t>32LH7010T</w:t>
            </w:r>
          </w:p>
        </w:tc>
        <w:tc>
          <w:tcPr>
            <w:tcW w:w="1240" w:type="dxa"/>
          </w:tcPr>
          <w:p w14:paraId="1AE36993" w14:textId="77777777" w:rsidR="00CE72B2" w:rsidRDefault="00664501">
            <w:r>
              <w:t>21B</w:t>
            </w:r>
          </w:p>
        </w:tc>
        <w:tc>
          <w:tcPr>
            <w:tcW w:w="1240" w:type="dxa"/>
          </w:tcPr>
          <w:p w14:paraId="2155F89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A2F21B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Периодически не работает от пульта</w:t>
            </w:r>
          </w:p>
        </w:tc>
        <w:tc>
          <w:tcPr>
            <w:tcW w:w="1240" w:type="dxa"/>
          </w:tcPr>
          <w:p w14:paraId="7D2DF173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694C5FB" w14:textId="77777777" w:rsidR="00CE72B2" w:rsidRDefault="00664501">
            <w:r>
              <w:t>2 400.00</w:t>
            </w:r>
          </w:p>
        </w:tc>
      </w:tr>
      <w:tr w:rsidR="00CE72B2" w14:paraId="25A5B71E" w14:textId="77777777">
        <w:tc>
          <w:tcPr>
            <w:tcW w:w="1240" w:type="dxa"/>
          </w:tcPr>
          <w:p w14:paraId="584EFD31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954226E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BB9C9CC" w14:textId="77777777" w:rsidR="00CE72B2" w:rsidRDefault="00664501">
            <w:r>
              <w:t>32LH1010T</w:t>
            </w:r>
          </w:p>
        </w:tc>
        <w:tc>
          <w:tcPr>
            <w:tcW w:w="1240" w:type="dxa"/>
          </w:tcPr>
          <w:p w14:paraId="017F9046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15CE75E5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2C8D88F7" w14:textId="77777777" w:rsidR="00CE72B2" w:rsidRDefault="00664501">
            <w:r>
              <w:t>Нет звука из динамиков</w:t>
            </w:r>
          </w:p>
        </w:tc>
        <w:tc>
          <w:tcPr>
            <w:tcW w:w="1240" w:type="dxa"/>
          </w:tcPr>
          <w:p w14:paraId="4CCC489B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40A2E79" w14:textId="77777777" w:rsidR="00CE72B2" w:rsidRDefault="00664501">
            <w:r>
              <w:t>1 950.00</w:t>
            </w:r>
          </w:p>
        </w:tc>
      </w:tr>
      <w:tr w:rsidR="00CE72B2" w14:paraId="14B73E06" w14:textId="77777777">
        <w:tc>
          <w:tcPr>
            <w:tcW w:w="1240" w:type="dxa"/>
          </w:tcPr>
          <w:p w14:paraId="616EC79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71EC2048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0A9F52FC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1D3F458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F5ACD1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97ADA0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90AFCE1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359448BD" w14:textId="77777777" w:rsidR="00CE72B2" w:rsidRDefault="00664501">
            <w:r>
              <w:t>1 950.00</w:t>
            </w:r>
          </w:p>
        </w:tc>
      </w:tr>
      <w:tr w:rsidR="00CE72B2" w14:paraId="21BAF88E" w14:textId="77777777">
        <w:tc>
          <w:tcPr>
            <w:tcW w:w="1240" w:type="dxa"/>
          </w:tcPr>
          <w:p w14:paraId="54D32AF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4244E2D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3FD7E545" w14:textId="77777777" w:rsidR="00CE72B2" w:rsidRDefault="00664501">
            <w:r>
              <w:t>50LE7563D</w:t>
            </w:r>
          </w:p>
        </w:tc>
        <w:tc>
          <w:tcPr>
            <w:tcW w:w="1240" w:type="dxa"/>
          </w:tcPr>
          <w:p w14:paraId="5883687F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44CC79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0911A68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69AEF6F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8459D93" w14:textId="77777777" w:rsidR="00CE72B2" w:rsidRDefault="00664501">
            <w:r>
              <w:t>1 200.00</w:t>
            </w:r>
          </w:p>
        </w:tc>
      </w:tr>
      <w:tr w:rsidR="00CE72B2" w14:paraId="2058DF5A" w14:textId="77777777">
        <w:tc>
          <w:tcPr>
            <w:tcW w:w="1240" w:type="dxa"/>
          </w:tcPr>
          <w:p w14:paraId="1CDE25A5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156FE6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16AE952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0D85CD34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11DF24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4E42B9D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506A0B1D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F3932A7" w14:textId="77777777" w:rsidR="00CE72B2" w:rsidRDefault="00664501">
            <w:r>
              <w:t>1 950.00</w:t>
            </w:r>
          </w:p>
        </w:tc>
      </w:tr>
      <w:tr w:rsidR="00CE72B2" w14:paraId="5EA5FE34" w14:textId="77777777">
        <w:tc>
          <w:tcPr>
            <w:tcW w:w="1240" w:type="dxa"/>
          </w:tcPr>
          <w:p w14:paraId="0C7D3965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B0F85E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D918B58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339B9C4A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73C79D3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BE855F9" w14:textId="77777777" w:rsidR="00CE72B2" w:rsidRDefault="00664501">
            <w:r>
              <w:t>Разбита матрица</w:t>
            </w:r>
          </w:p>
        </w:tc>
        <w:tc>
          <w:tcPr>
            <w:tcW w:w="1240" w:type="dxa"/>
          </w:tcPr>
          <w:p w14:paraId="2B37147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B17E480" w14:textId="77777777" w:rsidR="00CE72B2" w:rsidRDefault="00664501">
            <w:r>
              <w:t>1 200.00</w:t>
            </w:r>
          </w:p>
        </w:tc>
      </w:tr>
      <w:tr w:rsidR="00CE72B2" w14:paraId="62696040" w14:textId="77777777">
        <w:tc>
          <w:tcPr>
            <w:tcW w:w="1240" w:type="dxa"/>
          </w:tcPr>
          <w:p w14:paraId="21160CE6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5F99EA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44786D7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370CC5B7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0009CEA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348C577" w14:textId="77777777" w:rsidR="00CE72B2" w:rsidRDefault="00664501">
            <w:r>
              <w:t>Разбита матрица</w:t>
            </w:r>
          </w:p>
        </w:tc>
        <w:tc>
          <w:tcPr>
            <w:tcW w:w="1240" w:type="dxa"/>
          </w:tcPr>
          <w:p w14:paraId="69CC2AF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8983656" w14:textId="77777777" w:rsidR="00CE72B2" w:rsidRDefault="00664501">
            <w:r>
              <w:t>1 200.00</w:t>
            </w:r>
          </w:p>
        </w:tc>
      </w:tr>
      <w:tr w:rsidR="00CE72B2" w14:paraId="7066363E" w14:textId="77777777">
        <w:tc>
          <w:tcPr>
            <w:tcW w:w="1240" w:type="dxa"/>
          </w:tcPr>
          <w:p w14:paraId="7F9E5D60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79711BD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3450928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0A7CEA1F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752E6FA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17DE93F" w14:textId="77777777" w:rsidR="00CE72B2" w:rsidRDefault="00664501">
            <w:r>
              <w:t>Разбита матрица</w:t>
            </w:r>
          </w:p>
        </w:tc>
        <w:tc>
          <w:tcPr>
            <w:tcW w:w="1240" w:type="dxa"/>
          </w:tcPr>
          <w:p w14:paraId="2669D83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597ECDA" w14:textId="77777777" w:rsidR="00CE72B2" w:rsidRDefault="00664501">
            <w:r>
              <w:t>1 200.00</w:t>
            </w:r>
          </w:p>
        </w:tc>
      </w:tr>
      <w:tr w:rsidR="00CE72B2" w14:paraId="4448DA76" w14:textId="77777777">
        <w:tc>
          <w:tcPr>
            <w:tcW w:w="1240" w:type="dxa"/>
          </w:tcPr>
          <w:p w14:paraId="1C3BDA91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F3CB1D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67F2B52" w14:textId="77777777" w:rsidR="00CE72B2" w:rsidRDefault="00664501">
            <w:r>
              <w:t>HTMCS270Q144</w:t>
            </w:r>
          </w:p>
        </w:tc>
        <w:tc>
          <w:tcPr>
            <w:tcW w:w="1240" w:type="dxa"/>
          </w:tcPr>
          <w:p w14:paraId="27ADB4B1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DF9C43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1E94AA0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6DE08B0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A428082" w14:textId="77777777" w:rsidR="00CE72B2" w:rsidRDefault="00664501">
            <w:r>
              <w:t>1 200.00</w:t>
            </w:r>
          </w:p>
        </w:tc>
      </w:tr>
      <w:tr w:rsidR="00CE72B2" w14:paraId="177CF835" w14:textId="77777777">
        <w:tc>
          <w:tcPr>
            <w:tcW w:w="1240" w:type="dxa"/>
          </w:tcPr>
          <w:p w14:paraId="39F1B58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8CE2C5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8883B87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4D60AB2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092830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FB8B206" w14:textId="77777777" w:rsidR="00CE72B2" w:rsidRDefault="00664501">
            <w:r>
              <w:t>Не загружается ос</w:t>
            </w:r>
          </w:p>
        </w:tc>
        <w:tc>
          <w:tcPr>
            <w:tcW w:w="1240" w:type="dxa"/>
          </w:tcPr>
          <w:p w14:paraId="4B92894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FA8BD8F" w14:textId="77777777" w:rsidR="00CE72B2" w:rsidRDefault="00664501">
            <w:r>
              <w:t>1 200.00</w:t>
            </w:r>
          </w:p>
        </w:tc>
      </w:tr>
      <w:tr w:rsidR="00CE72B2" w14:paraId="1D45EA60" w14:textId="77777777">
        <w:tc>
          <w:tcPr>
            <w:tcW w:w="1240" w:type="dxa"/>
          </w:tcPr>
          <w:p w14:paraId="304ADA41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2A3B0A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CBCC39F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10A97325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4FB317C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4A2FB4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на изображении на крест </w:t>
            </w:r>
            <w:r w:rsidRPr="0031063E">
              <w:rPr>
                <w:lang w:val="ru-RU"/>
              </w:rPr>
              <w:t>полосы</w:t>
            </w:r>
          </w:p>
        </w:tc>
        <w:tc>
          <w:tcPr>
            <w:tcW w:w="1240" w:type="dxa"/>
          </w:tcPr>
          <w:p w14:paraId="1B8E235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6EF8173" w14:textId="77777777" w:rsidR="00CE72B2" w:rsidRDefault="00664501">
            <w:r>
              <w:t>1 700.00</w:t>
            </w:r>
          </w:p>
        </w:tc>
      </w:tr>
      <w:tr w:rsidR="00CE72B2" w14:paraId="2A317F46" w14:textId="77777777">
        <w:tc>
          <w:tcPr>
            <w:tcW w:w="1240" w:type="dxa"/>
          </w:tcPr>
          <w:p w14:paraId="1E3D374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D7F30F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385F263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44B0691A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EBCD99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DF388A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На изображении на крест полосы</w:t>
            </w:r>
          </w:p>
        </w:tc>
        <w:tc>
          <w:tcPr>
            <w:tcW w:w="1240" w:type="dxa"/>
          </w:tcPr>
          <w:p w14:paraId="32CF88D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EC0EC2E" w14:textId="77777777" w:rsidR="00CE72B2" w:rsidRDefault="00664501">
            <w:r>
              <w:t>1 700.00</w:t>
            </w:r>
          </w:p>
        </w:tc>
      </w:tr>
      <w:tr w:rsidR="00CE72B2" w14:paraId="123D85AE" w14:textId="77777777">
        <w:tc>
          <w:tcPr>
            <w:tcW w:w="1240" w:type="dxa"/>
          </w:tcPr>
          <w:p w14:paraId="47EC5CBF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1AEEDB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EE18521" w14:textId="77777777" w:rsidR="00CE72B2" w:rsidRDefault="00664501">
            <w:r>
              <w:t>HTM24C180V2</w:t>
            </w:r>
          </w:p>
        </w:tc>
        <w:tc>
          <w:tcPr>
            <w:tcW w:w="1240" w:type="dxa"/>
          </w:tcPr>
          <w:p w14:paraId="6CBD170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D2A6CA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F96D9D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92F2BF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1B7C641" w14:textId="77777777" w:rsidR="00CE72B2" w:rsidRDefault="00664501">
            <w:r>
              <w:t>1 200.00</w:t>
            </w:r>
          </w:p>
        </w:tc>
      </w:tr>
      <w:tr w:rsidR="00CE72B2" w14:paraId="2FF4C3BE" w14:textId="77777777">
        <w:tc>
          <w:tcPr>
            <w:tcW w:w="1240" w:type="dxa"/>
          </w:tcPr>
          <w:p w14:paraId="5D3E246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40836A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A24677A" w14:textId="77777777" w:rsidR="00CE72B2" w:rsidRDefault="00664501">
            <w:r>
              <w:t>HTM27GQ180</w:t>
            </w:r>
          </w:p>
        </w:tc>
        <w:tc>
          <w:tcPr>
            <w:tcW w:w="1240" w:type="dxa"/>
          </w:tcPr>
          <w:p w14:paraId="21A2748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05C7A1D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26C5910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включается и нет изображения</w:t>
            </w:r>
          </w:p>
        </w:tc>
        <w:tc>
          <w:tcPr>
            <w:tcW w:w="1240" w:type="dxa"/>
          </w:tcPr>
          <w:p w14:paraId="0459F2B2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9C043C6" w14:textId="77777777" w:rsidR="00CE72B2" w:rsidRDefault="00664501">
            <w:r>
              <w:t>2 075.00</w:t>
            </w:r>
          </w:p>
        </w:tc>
      </w:tr>
      <w:tr w:rsidR="00CE72B2" w14:paraId="37A2AF43" w14:textId="77777777">
        <w:tc>
          <w:tcPr>
            <w:tcW w:w="1240" w:type="dxa"/>
          </w:tcPr>
          <w:p w14:paraId="5C062E6F" w14:textId="77777777" w:rsidR="00CE72B2" w:rsidRDefault="00664501">
            <w:r>
              <w:lastRenderedPageBreak/>
              <w:t>55</w:t>
            </w:r>
          </w:p>
        </w:tc>
        <w:tc>
          <w:tcPr>
            <w:tcW w:w="1240" w:type="dxa"/>
          </w:tcPr>
          <w:p w14:paraId="74302D1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73DCFB9" w14:textId="77777777" w:rsidR="00CE72B2" w:rsidRDefault="00664501">
            <w:r>
              <w:t>HTM24G180</w:t>
            </w:r>
          </w:p>
        </w:tc>
        <w:tc>
          <w:tcPr>
            <w:tcW w:w="1240" w:type="dxa"/>
          </w:tcPr>
          <w:p w14:paraId="1956D17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2AD7873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43F2A78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F12828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42702CA" w14:textId="77777777" w:rsidR="00CE72B2" w:rsidRDefault="00664501">
            <w:r>
              <w:t>2 075.00</w:t>
            </w:r>
          </w:p>
        </w:tc>
      </w:tr>
      <w:tr w:rsidR="00CE72B2" w14:paraId="0517934F" w14:textId="77777777">
        <w:tc>
          <w:tcPr>
            <w:tcW w:w="1240" w:type="dxa"/>
          </w:tcPr>
          <w:p w14:paraId="772A79C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38F8CD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51B903E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2D795678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22F6F90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7BD8884" w14:textId="77777777" w:rsidR="00CE72B2" w:rsidRDefault="00664501">
            <w:r>
              <w:t>Не ловит каналов</w:t>
            </w:r>
          </w:p>
        </w:tc>
        <w:tc>
          <w:tcPr>
            <w:tcW w:w="1240" w:type="dxa"/>
          </w:tcPr>
          <w:p w14:paraId="3D2B288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BBE0D78" w14:textId="77777777" w:rsidR="00CE72B2" w:rsidRDefault="00664501">
            <w:r>
              <w:t>1 950.00</w:t>
            </w:r>
          </w:p>
        </w:tc>
      </w:tr>
      <w:tr w:rsidR="00CE72B2" w14:paraId="612E3415" w14:textId="77777777">
        <w:tc>
          <w:tcPr>
            <w:tcW w:w="1240" w:type="dxa"/>
          </w:tcPr>
          <w:p w14:paraId="747AE196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92D37E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6C71919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F1AAF0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DBA267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9628B8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48FB44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802DEE8" w14:textId="77777777" w:rsidR="00CE72B2" w:rsidRDefault="00664501">
            <w:r>
              <w:t>1 950.00</w:t>
            </w:r>
          </w:p>
        </w:tc>
      </w:tr>
      <w:tr w:rsidR="00CE72B2" w14:paraId="7A495BD5" w14:textId="77777777">
        <w:tc>
          <w:tcPr>
            <w:tcW w:w="1240" w:type="dxa"/>
          </w:tcPr>
          <w:p w14:paraId="4491069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AB7679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90EBCD0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056E5C0C" w14:textId="77777777" w:rsidR="00CE72B2" w:rsidRDefault="00664501">
            <w:r>
              <w:t>21B</w:t>
            </w:r>
          </w:p>
        </w:tc>
        <w:tc>
          <w:tcPr>
            <w:tcW w:w="1240" w:type="dxa"/>
          </w:tcPr>
          <w:p w14:paraId="75CDDBB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5733E37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6126C77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7BF8B22" w14:textId="77777777" w:rsidR="00CE72B2" w:rsidRDefault="00664501">
            <w:r>
              <w:t>1 950.00</w:t>
            </w:r>
          </w:p>
        </w:tc>
      </w:tr>
      <w:tr w:rsidR="00CE72B2" w14:paraId="047C7B31" w14:textId="77777777">
        <w:tc>
          <w:tcPr>
            <w:tcW w:w="1240" w:type="dxa"/>
          </w:tcPr>
          <w:p w14:paraId="6B54FB5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63AB69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57B4FB8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66ADF44C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A81F92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73F219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вкл. тёмно </w:t>
            </w:r>
            <w:r w:rsidRPr="0031063E">
              <w:rPr>
                <w:lang w:val="ru-RU"/>
              </w:rPr>
              <w:t>синий экран</w:t>
            </w:r>
          </w:p>
        </w:tc>
        <w:tc>
          <w:tcPr>
            <w:tcW w:w="1240" w:type="dxa"/>
          </w:tcPr>
          <w:p w14:paraId="3BF82C9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AD47AEC" w14:textId="77777777" w:rsidR="00CE72B2" w:rsidRDefault="00664501">
            <w:r>
              <w:t>1 950.00</w:t>
            </w:r>
          </w:p>
        </w:tc>
      </w:tr>
      <w:tr w:rsidR="00CE72B2" w14:paraId="41C6E679" w14:textId="77777777">
        <w:tc>
          <w:tcPr>
            <w:tcW w:w="1240" w:type="dxa"/>
          </w:tcPr>
          <w:p w14:paraId="368EB6E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C0BAD4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7039C8B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30993DDD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1E7181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992C9F3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F5A223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FE00FB2" w14:textId="77777777" w:rsidR="00CE72B2" w:rsidRDefault="00664501">
            <w:r>
              <w:t>1 950.00</w:t>
            </w:r>
          </w:p>
        </w:tc>
      </w:tr>
      <w:tr w:rsidR="00CE72B2" w14:paraId="7541B747" w14:textId="77777777">
        <w:tc>
          <w:tcPr>
            <w:tcW w:w="1240" w:type="dxa"/>
          </w:tcPr>
          <w:p w14:paraId="06847C63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3A49FE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D984F9D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733384A" w14:textId="77777777" w:rsidR="00CE72B2" w:rsidRDefault="00664501">
            <w:r>
              <w:t>21B</w:t>
            </w:r>
          </w:p>
        </w:tc>
        <w:tc>
          <w:tcPr>
            <w:tcW w:w="1240" w:type="dxa"/>
          </w:tcPr>
          <w:p w14:paraId="63034B4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06B6E7C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047A4B6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2ABD61B" w14:textId="77777777" w:rsidR="00CE72B2" w:rsidRDefault="00664501">
            <w:r>
              <w:t>1 950.00</w:t>
            </w:r>
          </w:p>
        </w:tc>
      </w:tr>
      <w:tr w:rsidR="00CE72B2" w14:paraId="5E41802E" w14:textId="77777777">
        <w:tc>
          <w:tcPr>
            <w:tcW w:w="1240" w:type="dxa"/>
          </w:tcPr>
          <w:p w14:paraId="75210717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F19F79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23B330A" w14:textId="77777777" w:rsidR="00CE72B2" w:rsidRDefault="00664501">
            <w:r>
              <w:t>HS-32F01FB</w:t>
            </w:r>
          </w:p>
        </w:tc>
        <w:tc>
          <w:tcPr>
            <w:tcW w:w="1240" w:type="dxa"/>
          </w:tcPr>
          <w:p w14:paraId="6421FDC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711413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BFF9BD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80B790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B2ED22A" w14:textId="77777777" w:rsidR="00CE72B2" w:rsidRDefault="00664501">
            <w:r>
              <w:t>1 700.00</w:t>
            </w:r>
          </w:p>
        </w:tc>
      </w:tr>
      <w:tr w:rsidR="00CE72B2" w14:paraId="2E3E5FA6" w14:textId="77777777">
        <w:tc>
          <w:tcPr>
            <w:tcW w:w="1240" w:type="dxa"/>
          </w:tcPr>
          <w:p w14:paraId="11DF4645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D978B9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9D25D51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1652E13E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497C1E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CF634C6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1C536DD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7A8B541" w14:textId="77777777" w:rsidR="00CE72B2" w:rsidRDefault="00664501">
            <w:r>
              <w:t>1 950.00</w:t>
            </w:r>
          </w:p>
        </w:tc>
      </w:tr>
      <w:tr w:rsidR="00CE72B2" w14:paraId="317D12F5" w14:textId="77777777">
        <w:tc>
          <w:tcPr>
            <w:tcW w:w="1240" w:type="dxa"/>
          </w:tcPr>
          <w:p w14:paraId="29E81F66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909597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6B9A956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1BA1F4D4" w14:textId="77777777" w:rsidR="00CE72B2" w:rsidRDefault="00664501">
            <w:r>
              <w:t>21B</w:t>
            </w:r>
          </w:p>
        </w:tc>
        <w:tc>
          <w:tcPr>
            <w:tcW w:w="1240" w:type="dxa"/>
          </w:tcPr>
          <w:p w14:paraId="2F3A1F6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3D3FA66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563A138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D0C71F9" w14:textId="77777777" w:rsidR="00CE72B2" w:rsidRDefault="00664501">
            <w:r>
              <w:t>1 950.00</w:t>
            </w:r>
          </w:p>
        </w:tc>
      </w:tr>
      <w:tr w:rsidR="00CE72B2" w14:paraId="4F57551E" w14:textId="77777777">
        <w:tc>
          <w:tcPr>
            <w:tcW w:w="1240" w:type="dxa"/>
          </w:tcPr>
          <w:p w14:paraId="264D0F02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7545769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4E2BDBF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099601D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AD2149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86D8DA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DDFDF2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08026A6" w14:textId="77777777" w:rsidR="00CE72B2" w:rsidRDefault="00664501">
            <w:r>
              <w:t>1 950.00</w:t>
            </w:r>
          </w:p>
        </w:tc>
      </w:tr>
      <w:tr w:rsidR="00CE72B2" w14:paraId="19A157CC" w14:textId="77777777">
        <w:tc>
          <w:tcPr>
            <w:tcW w:w="1240" w:type="dxa"/>
          </w:tcPr>
          <w:p w14:paraId="64693D2F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45D1ED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3753E73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73E9B6E3" w14:textId="77777777" w:rsidR="00CE72B2" w:rsidRDefault="00664501">
            <w:r>
              <w:t>21B</w:t>
            </w:r>
          </w:p>
        </w:tc>
        <w:tc>
          <w:tcPr>
            <w:tcW w:w="1240" w:type="dxa"/>
          </w:tcPr>
          <w:p w14:paraId="681A1F1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D26D213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6556094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0ADE119" w14:textId="77777777" w:rsidR="00CE72B2" w:rsidRDefault="00664501">
            <w:r>
              <w:t>1 950.00</w:t>
            </w:r>
          </w:p>
        </w:tc>
      </w:tr>
      <w:tr w:rsidR="00CE72B2" w14:paraId="1D19FAC3" w14:textId="77777777">
        <w:tc>
          <w:tcPr>
            <w:tcW w:w="1240" w:type="dxa"/>
          </w:tcPr>
          <w:p w14:paraId="5DB1ED2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DE4967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56C1E48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6FD27098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7736592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B06F03A" w14:textId="77777777" w:rsidR="00CE72B2" w:rsidRDefault="00664501">
            <w:r>
              <w:t>Не ловит каналов</w:t>
            </w:r>
          </w:p>
        </w:tc>
        <w:tc>
          <w:tcPr>
            <w:tcW w:w="1240" w:type="dxa"/>
          </w:tcPr>
          <w:p w14:paraId="543AD0C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F68A8A0" w14:textId="77777777" w:rsidR="00CE72B2" w:rsidRDefault="00664501">
            <w:r>
              <w:t>1 950.00</w:t>
            </w:r>
          </w:p>
        </w:tc>
      </w:tr>
      <w:tr w:rsidR="00CE72B2" w14:paraId="6CD17745" w14:textId="77777777">
        <w:tc>
          <w:tcPr>
            <w:tcW w:w="1240" w:type="dxa"/>
          </w:tcPr>
          <w:p w14:paraId="08B5CF67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1E25D9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42E168B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1723A96A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4E2715F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C8238A9" w14:textId="77777777" w:rsidR="00CE72B2" w:rsidRDefault="00664501">
            <w:r>
              <w:t xml:space="preserve">Не ловит </w:t>
            </w:r>
            <w:r>
              <w:t>каналов</w:t>
            </w:r>
          </w:p>
        </w:tc>
        <w:tc>
          <w:tcPr>
            <w:tcW w:w="1240" w:type="dxa"/>
          </w:tcPr>
          <w:p w14:paraId="3AC4915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209CB85" w14:textId="77777777" w:rsidR="00CE72B2" w:rsidRDefault="00664501">
            <w:r>
              <w:t>1 950.00</w:t>
            </w:r>
          </w:p>
        </w:tc>
      </w:tr>
      <w:tr w:rsidR="00CE72B2" w14:paraId="317F1844" w14:textId="77777777">
        <w:tc>
          <w:tcPr>
            <w:tcW w:w="1240" w:type="dxa"/>
          </w:tcPr>
          <w:p w14:paraId="3AD9769F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3A8829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2A77423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5D1F37E8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11B0AD4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1F44925" w14:textId="77777777" w:rsidR="00CE72B2" w:rsidRDefault="00664501">
            <w:r>
              <w:t>самопроиз.выкл.</w:t>
            </w:r>
          </w:p>
        </w:tc>
        <w:tc>
          <w:tcPr>
            <w:tcW w:w="1240" w:type="dxa"/>
          </w:tcPr>
          <w:p w14:paraId="53A6EDC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5FDB7C0" w14:textId="77777777" w:rsidR="00CE72B2" w:rsidRDefault="00664501">
            <w:r>
              <w:t>1 950.00</w:t>
            </w:r>
          </w:p>
        </w:tc>
      </w:tr>
      <w:tr w:rsidR="00CE72B2" w14:paraId="6CA6F8E2" w14:textId="77777777">
        <w:tc>
          <w:tcPr>
            <w:tcW w:w="1240" w:type="dxa"/>
          </w:tcPr>
          <w:p w14:paraId="73D2C88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786415D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2A6026A" w14:textId="77777777" w:rsidR="00CE72B2" w:rsidRDefault="00664501">
            <w:r>
              <w:t>HS-24H01FB</w:t>
            </w:r>
          </w:p>
        </w:tc>
        <w:tc>
          <w:tcPr>
            <w:tcW w:w="1240" w:type="dxa"/>
          </w:tcPr>
          <w:p w14:paraId="25B7705B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95E105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8A6167F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16BA031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9166ED6" w14:textId="77777777" w:rsidR="00CE72B2" w:rsidRDefault="00664501">
            <w:r>
              <w:t>1 950.00</w:t>
            </w:r>
          </w:p>
        </w:tc>
      </w:tr>
      <w:tr w:rsidR="00CE72B2" w14:paraId="6B86928A" w14:textId="77777777">
        <w:tc>
          <w:tcPr>
            <w:tcW w:w="1240" w:type="dxa"/>
          </w:tcPr>
          <w:p w14:paraId="5CA6DABB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8220FA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DC02E3A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70BA1A65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2E937EC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B73ED03" w14:textId="77777777" w:rsidR="00CE72B2" w:rsidRDefault="00664501">
            <w:r>
              <w:t>Не ловит каналов</w:t>
            </w:r>
          </w:p>
        </w:tc>
        <w:tc>
          <w:tcPr>
            <w:tcW w:w="1240" w:type="dxa"/>
          </w:tcPr>
          <w:p w14:paraId="59587FE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330A068" w14:textId="77777777" w:rsidR="00CE72B2" w:rsidRDefault="00664501">
            <w:r>
              <w:t>2 350.00</w:t>
            </w:r>
          </w:p>
        </w:tc>
      </w:tr>
      <w:tr w:rsidR="00CE72B2" w14:paraId="1FB9B0C7" w14:textId="77777777">
        <w:tc>
          <w:tcPr>
            <w:tcW w:w="1240" w:type="dxa"/>
          </w:tcPr>
          <w:p w14:paraId="24B0B36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9DED58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4B2597B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291FC1CA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425A30C2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190D5C2B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3095A15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75C01B0" w14:textId="77777777" w:rsidR="00CE72B2" w:rsidRDefault="00664501">
            <w:r>
              <w:t>2 350.00</w:t>
            </w:r>
          </w:p>
        </w:tc>
      </w:tr>
      <w:tr w:rsidR="00CE72B2" w14:paraId="07B81069" w14:textId="77777777">
        <w:tc>
          <w:tcPr>
            <w:tcW w:w="1240" w:type="dxa"/>
          </w:tcPr>
          <w:p w14:paraId="31BF953D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DCD21E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19B2FA0" w14:textId="77777777" w:rsidR="00CE72B2" w:rsidRDefault="00664501">
            <w:r>
              <w:t>HY-43U01FB</w:t>
            </w:r>
          </w:p>
        </w:tc>
        <w:tc>
          <w:tcPr>
            <w:tcW w:w="1240" w:type="dxa"/>
          </w:tcPr>
          <w:p w14:paraId="197F059D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39070E82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5EC46D16" w14:textId="77777777" w:rsidR="00CE72B2" w:rsidRDefault="00664501">
            <w:r>
              <w:t>Не работает правый динамик</w:t>
            </w:r>
          </w:p>
        </w:tc>
        <w:tc>
          <w:tcPr>
            <w:tcW w:w="1240" w:type="dxa"/>
          </w:tcPr>
          <w:p w14:paraId="3099D95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9345546" w14:textId="77777777" w:rsidR="00CE72B2" w:rsidRDefault="00664501">
            <w:r>
              <w:t>2 350.00</w:t>
            </w:r>
          </w:p>
        </w:tc>
      </w:tr>
      <w:tr w:rsidR="00CE72B2" w14:paraId="4B6CD973" w14:textId="77777777">
        <w:tc>
          <w:tcPr>
            <w:tcW w:w="1240" w:type="dxa"/>
          </w:tcPr>
          <w:p w14:paraId="3B5A458A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12A9E3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B049114" w14:textId="77777777" w:rsidR="00CE72B2" w:rsidRDefault="00664501">
            <w:r>
              <w:t>HY-</w:t>
            </w:r>
            <w:r>
              <w:lastRenderedPageBreak/>
              <w:t>50U01FB</w:t>
            </w:r>
          </w:p>
        </w:tc>
        <w:tc>
          <w:tcPr>
            <w:tcW w:w="1240" w:type="dxa"/>
          </w:tcPr>
          <w:p w14:paraId="693E71B9" w14:textId="77777777" w:rsidR="00CE72B2" w:rsidRDefault="00664501">
            <w:r>
              <w:lastRenderedPageBreak/>
              <w:t>516</w:t>
            </w:r>
          </w:p>
        </w:tc>
        <w:tc>
          <w:tcPr>
            <w:tcW w:w="1240" w:type="dxa"/>
          </w:tcPr>
          <w:p w14:paraId="1B9DAEA9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0B4244D1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0856BAF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24FD361" w14:textId="77777777" w:rsidR="00CE72B2" w:rsidRDefault="00664501">
            <w:r>
              <w:t>2 350.00</w:t>
            </w:r>
          </w:p>
        </w:tc>
      </w:tr>
      <w:tr w:rsidR="00CE72B2" w14:paraId="4DC71F5E" w14:textId="77777777">
        <w:tc>
          <w:tcPr>
            <w:tcW w:w="1240" w:type="dxa"/>
          </w:tcPr>
          <w:p w14:paraId="29DEE6E0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74BDE8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4A532B1" w14:textId="77777777" w:rsidR="00CE72B2" w:rsidRDefault="00664501">
            <w:r>
              <w:t>RX-32H01FB</w:t>
            </w:r>
          </w:p>
        </w:tc>
        <w:tc>
          <w:tcPr>
            <w:tcW w:w="1240" w:type="dxa"/>
          </w:tcPr>
          <w:p w14:paraId="309692F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B91897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954663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5E3063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172D7A2" w14:textId="77777777" w:rsidR="00CE72B2" w:rsidRDefault="00664501">
            <w:r>
              <w:t>1 200.00</w:t>
            </w:r>
          </w:p>
        </w:tc>
      </w:tr>
      <w:tr w:rsidR="00CE72B2" w14:paraId="3ABE466C" w14:textId="77777777">
        <w:tc>
          <w:tcPr>
            <w:tcW w:w="1240" w:type="dxa"/>
          </w:tcPr>
          <w:p w14:paraId="6B0B37DB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86ABD2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1E8417D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66251F97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3939D32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A654258" w14:textId="77777777" w:rsidR="00CE72B2" w:rsidRDefault="00664501">
            <w:r>
              <w:t>Пятна на экране</w:t>
            </w:r>
          </w:p>
        </w:tc>
        <w:tc>
          <w:tcPr>
            <w:tcW w:w="1240" w:type="dxa"/>
          </w:tcPr>
          <w:p w14:paraId="19AF345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1789A24" w14:textId="77777777" w:rsidR="00CE72B2" w:rsidRDefault="00664501">
            <w:r>
              <w:t>2 350.00</w:t>
            </w:r>
          </w:p>
        </w:tc>
      </w:tr>
      <w:tr w:rsidR="00CE72B2" w14:paraId="4B84C776" w14:textId="77777777">
        <w:tc>
          <w:tcPr>
            <w:tcW w:w="1240" w:type="dxa"/>
          </w:tcPr>
          <w:p w14:paraId="30A0741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691EAC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6E7862A" w14:textId="77777777" w:rsidR="00CE72B2" w:rsidRDefault="00664501">
            <w:r>
              <w:t>RT-24H01FB</w:t>
            </w:r>
          </w:p>
        </w:tc>
        <w:tc>
          <w:tcPr>
            <w:tcW w:w="1240" w:type="dxa"/>
          </w:tcPr>
          <w:p w14:paraId="2B12DEDD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0DFC8374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2B4BB157" w14:textId="77777777" w:rsidR="00CE72B2" w:rsidRDefault="00664501">
            <w:r>
              <w:t xml:space="preserve">Не </w:t>
            </w:r>
            <w:r>
              <w:t>работает один динамик</w:t>
            </w:r>
          </w:p>
        </w:tc>
        <w:tc>
          <w:tcPr>
            <w:tcW w:w="1240" w:type="dxa"/>
          </w:tcPr>
          <w:p w14:paraId="11DF12E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5E5CA0B" w14:textId="77777777" w:rsidR="00CE72B2" w:rsidRDefault="00664501">
            <w:r>
              <w:t>1 950.00</w:t>
            </w:r>
          </w:p>
        </w:tc>
      </w:tr>
      <w:tr w:rsidR="00CE72B2" w14:paraId="609082D2" w14:textId="77777777">
        <w:tc>
          <w:tcPr>
            <w:tcW w:w="1240" w:type="dxa"/>
          </w:tcPr>
          <w:p w14:paraId="3FE4CDF0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7BD426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2A88D68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745A685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2612310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2F0BFC7" w14:textId="77777777" w:rsidR="00CE72B2" w:rsidRDefault="00664501">
            <w:r>
              <w:t>Не ловит каналы</w:t>
            </w:r>
          </w:p>
        </w:tc>
        <w:tc>
          <w:tcPr>
            <w:tcW w:w="1240" w:type="dxa"/>
          </w:tcPr>
          <w:p w14:paraId="08F9F90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8D3632C" w14:textId="77777777" w:rsidR="00CE72B2" w:rsidRDefault="00664501">
            <w:r>
              <w:t>1 950.00</w:t>
            </w:r>
          </w:p>
        </w:tc>
      </w:tr>
      <w:tr w:rsidR="00CE72B2" w14:paraId="78DAA022" w14:textId="77777777">
        <w:tc>
          <w:tcPr>
            <w:tcW w:w="1240" w:type="dxa"/>
          </w:tcPr>
          <w:p w14:paraId="22F7AB9A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27EE95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9CAA9DD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5EE35568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250539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EA4B04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белеет экран через 2-3 минуты работы</w:t>
            </w:r>
          </w:p>
        </w:tc>
        <w:tc>
          <w:tcPr>
            <w:tcW w:w="1240" w:type="dxa"/>
          </w:tcPr>
          <w:p w14:paraId="3F0AC85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BB48EE5" w14:textId="77777777" w:rsidR="00CE72B2" w:rsidRDefault="00664501">
            <w:r>
              <w:t>1 950.00</w:t>
            </w:r>
          </w:p>
        </w:tc>
      </w:tr>
      <w:tr w:rsidR="00CE72B2" w14:paraId="1EEAA07A" w14:textId="77777777">
        <w:tc>
          <w:tcPr>
            <w:tcW w:w="1240" w:type="dxa"/>
          </w:tcPr>
          <w:p w14:paraId="763E3A5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C516E3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AFE97AF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440E150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B4887B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88BC588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0525E00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9103C6B" w14:textId="77777777" w:rsidR="00CE72B2" w:rsidRDefault="00664501">
            <w:r>
              <w:t>1 700.00</w:t>
            </w:r>
          </w:p>
        </w:tc>
      </w:tr>
      <w:tr w:rsidR="00CE72B2" w14:paraId="226E7708" w14:textId="77777777">
        <w:tc>
          <w:tcPr>
            <w:tcW w:w="1240" w:type="dxa"/>
          </w:tcPr>
          <w:p w14:paraId="2A1B265D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E9B808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E9F4EA1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2098535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EC1730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E662E74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2110F55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2A1560A" w14:textId="77777777" w:rsidR="00CE72B2" w:rsidRDefault="00664501">
            <w:r>
              <w:t>2 350.00</w:t>
            </w:r>
          </w:p>
        </w:tc>
      </w:tr>
      <w:tr w:rsidR="00CE72B2" w14:paraId="61DE852E" w14:textId="77777777">
        <w:tc>
          <w:tcPr>
            <w:tcW w:w="1240" w:type="dxa"/>
          </w:tcPr>
          <w:p w14:paraId="02D926A2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FABB53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954112B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092377B7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30B459D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1E71C9E" w14:textId="77777777" w:rsidR="00CE72B2" w:rsidRDefault="00664501">
            <w:r>
              <w:t>Не ловит каналы</w:t>
            </w:r>
          </w:p>
        </w:tc>
        <w:tc>
          <w:tcPr>
            <w:tcW w:w="1240" w:type="dxa"/>
          </w:tcPr>
          <w:p w14:paraId="6A41A3E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338B757" w14:textId="77777777" w:rsidR="00CE72B2" w:rsidRDefault="00664501">
            <w:r>
              <w:t>1 950.00</w:t>
            </w:r>
          </w:p>
        </w:tc>
      </w:tr>
      <w:tr w:rsidR="00CE72B2" w14:paraId="31101421" w14:textId="77777777">
        <w:tc>
          <w:tcPr>
            <w:tcW w:w="1240" w:type="dxa"/>
          </w:tcPr>
          <w:p w14:paraId="30A82A3A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E68B7D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2621CA8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18F2398B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1F963B2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168F13B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11FB540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1D26F98" w14:textId="77777777" w:rsidR="00CE72B2" w:rsidRDefault="00664501">
            <w:r>
              <w:t>1 950.00</w:t>
            </w:r>
          </w:p>
        </w:tc>
      </w:tr>
      <w:tr w:rsidR="00CE72B2" w14:paraId="068D2947" w14:textId="77777777">
        <w:tc>
          <w:tcPr>
            <w:tcW w:w="1240" w:type="dxa"/>
          </w:tcPr>
          <w:p w14:paraId="50E0FDD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27728B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0623892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2320FA14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43269E3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B9092BA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3459AEE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F96C840" w14:textId="77777777" w:rsidR="00CE72B2" w:rsidRDefault="00664501">
            <w:r>
              <w:t>1 950.00</w:t>
            </w:r>
          </w:p>
        </w:tc>
      </w:tr>
      <w:tr w:rsidR="00CE72B2" w14:paraId="7C240992" w14:textId="77777777">
        <w:tc>
          <w:tcPr>
            <w:tcW w:w="1240" w:type="dxa"/>
          </w:tcPr>
          <w:p w14:paraId="70753D2A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CB8732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B27C6E4" w14:textId="77777777" w:rsidR="00CE72B2" w:rsidRDefault="00664501">
            <w:r>
              <w:t>HX-65U01FB</w:t>
            </w:r>
          </w:p>
        </w:tc>
        <w:tc>
          <w:tcPr>
            <w:tcW w:w="1240" w:type="dxa"/>
          </w:tcPr>
          <w:p w14:paraId="3005D32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A81323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971302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651AB9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6300B09" w14:textId="77777777" w:rsidR="00CE72B2" w:rsidRDefault="00664501">
            <w:r>
              <w:t>3 700.00</w:t>
            </w:r>
          </w:p>
        </w:tc>
      </w:tr>
      <w:tr w:rsidR="00CE72B2" w14:paraId="454FFC13" w14:textId="77777777">
        <w:tc>
          <w:tcPr>
            <w:tcW w:w="1240" w:type="dxa"/>
          </w:tcPr>
          <w:p w14:paraId="0D9013D0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B54CA1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ED97853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67E9C2D2" w14:textId="77777777" w:rsidR="00CE72B2" w:rsidRDefault="00664501">
            <w:r>
              <w:t>21B</w:t>
            </w:r>
          </w:p>
        </w:tc>
        <w:tc>
          <w:tcPr>
            <w:tcW w:w="1240" w:type="dxa"/>
          </w:tcPr>
          <w:p w14:paraId="0DE3D4C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86570C9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66A4C13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9950790" w14:textId="77777777" w:rsidR="00CE72B2" w:rsidRDefault="00664501">
            <w:r>
              <w:t>1 950.00</w:t>
            </w:r>
          </w:p>
        </w:tc>
      </w:tr>
      <w:tr w:rsidR="00CE72B2" w14:paraId="39834B69" w14:textId="77777777">
        <w:tc>
          <w:tcPr>
            <w:tcW w:w="1240" w:type="dxa"/>
          </w:tcPr>
          <w:p w14:paraId="288639C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064193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B28C945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46BE37EE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0A74737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07E5314" w14:textId="77777777" w:rsidR="00CE72B2" w:rsidRDefault="00664501">
            <w:r>
              <w:t>Мерцает экран</w:t>
            </w:r>
          </w:p>
        </w:tc>
        <w:tc>
          <w:tcPr>
            <w:tcW w:w="1240" w:type="dxa"/>
          </w:tcPr>
          <w:p w14:paraId="7945FE9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D456012" w14:textId="77777777" w:rsidR="00CE72B2" w:rsidRDefault="00664501">
            <w:r>
              <w:t>1 950.00</w:t>
            </w:r>
          </w:p>
        </w:tc>
      </w:tr>
      <w:tr w:rsidR="00CE72B2" w14:paraId="2EDC2704" w14:textId="77777777">
        <w:tc>
          <w:tcPr>
            <w:tcW w:w="1240" w:type="dxa"/>
          </w:tcPr>
          <w:p w14:paraId="7CF0CFCF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D61422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733485A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656B8666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690FF1D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3BE79F6" w14:textId="77777777" w:rsidR="00CE72B2" w:rsidRDefault="00664501">
            <w:r>
              <w:t>Мерцает экран</w:t>
            </w:r>
          </w:p>
        </w:tc>
        <w:tc>
          <w:tcPr>
            <w:tcW w:w="1240" w:type="dxa"/>
          </w:tcPr>
          <w:p w14:paraId="5D59A19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298114A" w14:textId="77777777" w:rsidR="00CE72B2" w:rsidRDefault="00664501">
            <w:r>
              <w:t>1 950.00</w:t>
            </w:r>
          </w:p>
        </w:tc>
      </w:tr>
      <w:tr w:rsidR="00CE72B2" w14:paraId="69099253" w14:textId="77777777">
        <w:tc>
          <w:tcPr>
            <w:tcW w:w="1240" w:type="dxa"/>
          </w:tcPr>
          <w:p w14:paraId="4ED183D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6BBC29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C24315A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1386537E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233DBDC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2A53257" w14:textId="77777777" w:rsidR="00CE72B2" w:rsidRDefault="00664501">
            <w:r>
              <w:t>Не ловит каналы</w:t>
            </w:r>
          </w:p>
        </w:tc>
        <w:tc>
          <w:tcPr>
            <w:tcW w:w="1240" w:type="dxa"/>
          </w:tcPr>
          <w:p w14:paraId="6688E0E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C2A2CE8" w14:textId="77777777" w:rsidR="00CE72B2" w:rsidRDefault="00664501">
            <w:r>
              <w:t>1 950.00</w:t>
            </w:r>
          </w:p>
        </w:tc>
      </w:tr>
      <w:tr w:rsidR="00CE72B2" w14:paraId="379AF7FC" w14:textId="77777777">
        <w:tc>
          <w:tcPr>
            <w:tcW w:w="1240" w:type="dxa"/>
          </w:tcPr>
          <w:p w14:paraId="2F3F7663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0AD6D9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851E11F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48361CA1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5EF5396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0A93537" w14:textId="77777777" w:rsidR="00CE72B2" w:rsidRDefault="00664501">
            <w:r>
              <w:t>Не ловит каналы</w:t>
            </w:r>
          </w:p>
        </w:tc>
        <w:tc>
          <w:tcPr>
            <w:tcW w:w="1240" w:type="dxa"/>
          </w:tcPr>
          <w:p w14:paraId="766B22F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7287EF4" w14:textId="77777777" w:rsidR="00CE72B2" w:rsidRDefault="00664501">
            <w:r>
              <w:t>1</w:t>
            </w:r>
            <w:r>
              <w:t xml:space="preserve"> 950.00</w:t>
            </w:r>
          </w:p>
        </w:tc>
      </w:tr>
      <w:tr w:rsidR="00CE72B2" w14:paraId="30D6CA47" w14:textId="77777777">
        <w:tc>
          <w:tcPr>
            <w:tcW w:w="1240" w:type="dxa"/>
          </w:tcPr>
          <w:p w14:paraId="4F2851DE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8D98AE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CB20D1E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45AE0BE5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410B1B6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227BFCB" w14:textId="77777777" w:rsidR="00CE72B2" w:rsidRDefault="00664501">
            <w:r>
              <w:t>Не ловит каналы</w:t>
            </w:r>
          </w:p>
        </w:tc>
        <w:tc>
          <w:tcPr>
            <w:tcW w:w="1240" w:type="dxa"/>
          </w:tcPr>
          <w:p w14:paraId="29F5CC7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5B23637" w14:textId="77777777" w:rsidR="00CE72B2" w:rsidRDefault="00664501">
            <w:r>
              <w:t>1 950.00</w:t>
            </w:r>
          </w:p>
        </w:tc>
      </w:tr>
      <w:tr w:rsidR="00CE72B2" w14:paraId="2FD7B9E0" w14:textId="77777777">
        <w:tc>
          <w:tcPr>
            <w:tcW w:w="1240" w:type="dxa"/>
          </w:tcPr>
          <w:p w14:paraId="3B1AC7A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D6A44E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0E2600F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478BE8E1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5D71D9E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3C053EB" w14:textId="77777777" w:rsidR="00CE72B2" w:rsidRDefault="00664501">
            <w:r>
              <w:t>Не ловит каналы</w:t>
            </w:r>
          </w:p>
        </w:tc>
        <w:tc>
          <w:tcPr>
            <w:tcW w:w="1240" w:type="dxa"/>
          </w:tcPr>
          <w:p w14:paraId="34604DA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D8F5C60" w14:textId="77777777" w:rsidR="00CE72B2" w:rsidRDefault="00664501">
            <w:r>
              <w:t>1 700.00</w:t>
            </w:r>
          </w:p>
        </w:tc>
      </w:tr>
      <w:tr w:rsidR="00CE72B2" w14:paraId="79D48D78" w14:textId="77777777">
        <w:tc>
          <w:tcPr>
            <w:tcW w:w="1240" w:type="dxa"/>
          </w:tcPr>
          <w:p w14:paraId="0202888A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63CD88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74B3D9C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7C876B9A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7237DC4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40B1212" w14:textId="77777777" w:rsidR="00CE72B2" w:rsidRDefault="00664501">
            <w:r>
              <w:t>Мерцает экран</w:t>
            </w:r>
          </w:p>
        </w:tc>
        <w:tc>
          <w:tcPr>
            <w:tcW w:w="1240" w:type="dxa"/>
          </w:tcPr>
          <w:p w14:paraId="17C11AE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630D126" w14:textId="77777777" w:rsidR="00CE72B2" w:rsidRDefault="00664501">
            <w:r>
              <w:t>1 950.00</w:t>
            </w:r>
          </w:p>
        </w:tc>
      </w:tr>
      <w:tr w:rsidR="00CE72B2" w14:paraId="31A718C7" w14:textId="77777777">
        <w:tc>
          <w:tcPr>
            <w:tcW w:w="1240" w:type="dxa"/>
          </w:tcPr>
          <w:p w14:paraId="6A443FA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74B150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6729730" w14:textId="77777777" w:rsidR="00CE72B2" w:rsidRDefault="00664501">
            <w:r>
              <w:t>RX-43U01FB</w:t>
            </w:r>
          </w:p>
        </w:tc>
        <w:tc>
          <w:tcPr>
            <w:tcW w:w="1240" w:type="dxa"/>
          </w:tcPr>
          <w:p w14:paraId="251F10FD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3DB79D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5DD6B2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Нет изображения подсветка </w:t>
            </w:r>
            <w:r w:rsidRPr="0031063E">
              <w:rPr>
                <w:lang w:val="ru-RU"/>
              </w:rPr>
              <w:lastRenderedPageBreak/>
              <w:t>есть.не работает пду</w:t>
            </w:r>
          </w:p>
        </w:tc>
        <w:tc>
          <w:tcPr>
            <w:tcW w:w="1240" w:type="dxa"/>
          </w:tcPr>
          <w:p w14:paraId="1A653075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700B832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3ADA07B7" w14:textId="77777777">
        <w:tc>
          <w:tcPr>
            <w:tcW w:w="1240" w:type="dxa"/>
          </w:tcPr>
          <w:p w14:paraId="726E5020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D04C08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A5BD4D7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0000FA0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08386D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0D828A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воспроизведении звука слышны хрипы.нет изображегния</w:t>
            </w:r>
          </w:p>
        </w:tc>
        <w:tc>
          <w:tcPr>
            <w:tcW w:w="1240" w:type="dxa"/>
          </w:tcPr>
          <w:p w14:paraId="4F9CEB8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20592B5" w14:textId="77777777" w:rsidR="00CE72B2" w:rsidRDefault="00664501">
            <w:r>
              <w:t>1 200.00</w:t>
            </w:r>
          </w:p>
        </w:tc>
      </w:tr>
      <w:tr w:rsidR="00CE72B2" w14:paraId="427823EA" w14:textId="77777777">
        <w:tc>
          <w:tcPr>
            <w:tcW w:w="1240" w:type="dxa"/>
          </w:tcPr>
          <w:p w14:paraId="5966C8C7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731573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AEB48B9" w14:textId="77777777" w:rsidR="00CE72B2" w:rsidRDefault="00664501">
            <w:r>
              <w:t>HY-24H01FW</w:t>
            </w:r>
          </w:p>
        </w:tc>
        <w:tc>
          <w:tcPr>
            <w:tcW w:w="1240" w:type="dxa"/>
          </w:tcPr>
          <w:p w14:paraId="4F51AB16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B1D489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D762A95" w14:textId="77777777" w:rsidR="00CE72B2" w:rsidRDefault="00664501">
            <w:r>
              <w:t>одна половина экрана черная</w:t>
            </w:r>
          </w:p>
        </w:tc>
        <w:tc>
          <w:tcPr>
            <w:tcW w:w="1240" w:type="dxa"/>
          </w:tcPr>
          <w:p w14:paraId="394C87A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FCA5F9" w14:textId="77777777" w:rsidR="00CE72B2" w:rsidRDefault="00664501">
            <w:r>
              <w:t>1 200.00</w:t>
            </w:r>
          </w:p>
        </w:tc>
      </w:tr>
      <w:tr w:rsidR="00CE72B2" w14:paraId="02C43BC0" w14:textId="77777777">
        <w:tc>
          <w:tcPr>
            <w:tcW w:w="1240" w:type="dxa"/>
          </w:tcPr>
          <w:p w14:paraId="1606956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59EA8F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2C52B68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611EEB2D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7A31189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889DB6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при работе помогает только вык из сети и повтор вкл</w:t>
            </w:r>
          </w:p>
        </w:tc>
        <w:tc>
          <w:tcPr>
            <w:tcW w:w="1240" w:type="dxa"/>
          </w:tcPr>
          <w:p w14:paraId="6BB4052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4372646" w14:textId="77777777" w:rsidR="00CE72B2" w:rsidRDefault="00664501">
            <w:r>
              <w:t>1 200.00</w:t>
            </w:r>
          </w:p>
        </w:tc>
      </w:tr>
      <w:tr w:rsidR="00CE72B2" w14:paraId="0ED5DD1A" w14:textId="77777777">
        <w:tc>
          <w:tcPr>
            <w:tcW w:w="1240" w:type="dxa"/>
          </w:tcPr>
          <w:p w14:paraId="3D34F30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35BB81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0B35BAB" w14:textId="77777777" w:rsidR="00CE72B2" w:rsidRDefault="00664501">
            <w:r>
              <w:t>HT-40H01FB</w:t>
            </w:r>
          </w:p>
        </w:tc>
        <w:tc>
          <w:tcPr>
            <w:tcW w:w="1240" w:type="dxa"/>
          </w:tcPr>
          <w:p w14:paraId="5BD0AA3A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6F1F5D9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1575B7B" w14:textId="77777777" w:rsidR="00CE72B2" w:rsidRDefault="00664501">
            <w:r>
              <w:t>пропал звук</w:t>
            </w:r>
          </w:p>
        </w:tc>
        <w:tc>
          <w:tcPr>
            <w:tcW w:w="1240" w:type="dxa"/>
          </w:tcPr>
          <w:p w14:paraId="2F5D328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567813E" w14:textId="77777777" w:rsidR="00CE72B2" w:rsidRDefault="00664501">
            <w:r>
              <w:t>1 200.00</w:t>
            </w:r>
          </w:p>
        </w:tc>
      </w:tr>
      <w:tr w:rsidR="00CE72B2" w14:paraId="69E30AE0" w14:textId="77777777">
        <w:tc>
          <w:tcPr>
            <w:tcW w:w="1240" w:type="dxa"/>
          </w:tcPr>
          <w:p w14:paraId="3D8FDD0D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32014D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0CB4848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61A0A80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B5B056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DEA6F93" w14:textId="77777777" w:rsidR="00CE72B2" w:rsidRDefault="00664501">
            <w:r>
              <w:t>не включается, нет индикации</w:t>
            </w:r>
          </w:p>
        </w:tc>
        <w:tc>
          <w:tcPr>
            <w:tcW w:w="1240" w:type="dxa"/>
          </w:tcPr>
          <w:p w14:paraId="45C70E5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07D81A3" w14:textId="77777777" w:rsidR="00CE72B2" w:rsidRDefault="00664501">
            <w:r>
              <w:t>1 200.00</w:t>
            </w:r>
          </w:p>
        </w:tc>
      </w:tr>
      <w:tr w:rsidR="00CE72B2" w14:paraId="406B3902" w14:textId="77777777">
        <w:tc>
          <w:tcPr>
            <w:tcW w:w="1240" w:type="dxa"/>
          </w:tcPr>
          <w:p w14:paraId="46252A36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AD1421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8E067F4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0400FD6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506BC6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E77712C" w14:textId="77777777" w:rsidR="00CE72B2" w:rsidRDefault="00664501">
            <w:r>
              <w:t>слетела прошивка</w:t>
            </w:r>
          </w:p>
        </w:tc>
        <w:tc>
          <w:tcPr>
            <w:tcW w:w="1240" w:type="dxa"/>
          </w:tcPr>
          <w:p w14:paraId="273D7B1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CA77CC9" w14:textId="77777777" w:rsidR="00CE72B2" w:rsidRDefault="00664501">
            <w:r>
              <w:t>2 400.00</w:t>
            </w:r>
          </w:p>
        </w:tc>
      </w:tr>
      <w:tr w:rsidR="00CE72B2" w14:paraId="0EA50DED" w14:textId="77777777">
        <w:tc>
          <w:tcPr>
            <w:tcW w:w="1240" w:type="dxa"/>
          </w:tcPr>
          <w:p w14:paraId="6C76E3A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8088D6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B24AB10" w14:textId="77777777" w:rsidR="00CE72B2" w:rsidRDefault="00664501">
            <w:r>
              <w:t>HY-65U01FB</w:t>
            </w:r>
          </w:p>
        </w:tc>
        <w:tc>
          <w:tcPr>
            <w:tcW w:w="1240" w:type="dxa"/>
          </w:tcPr>
          <w:p w14:paraId="78C36312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7ABC96D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FF4505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Зависает, периодически не реагирует на </w:t>
            </w:r>
            <w:r w:rsidRPr="0031063E">
              <w:rPr>
                <w:lang w:val="ru-RU"/>
              </w:rPr>
              <w:t>пульт</w:t>
            </w:r>
          </w:p>
        </w:tc>
        <w:tc>
          <w:tcPr>
            <w:tcW w:w="1240" w:type="dxa"/>
          </w:tcPr>
          <w:p w14:paraId="4ABBBC8D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1F3D52FA" w14:textId="77777777" w:rsidR="00CE72B2" w:rsidRDefault="00664501">
            <w:r>
              <w:t>3 700.00</w:t>
            </w:r>
          </w:p>
        </w:tc>
      </w:tr>
      <w:tr w:rsidR="00CE72B2" w14:paraId="4CB2A888" w14:textId="77777777">
        <w:tc>
          <w:tcPr>
            <w:tcW w:w="1240" w:type="dxa"/>
          </w:tcPr>
          <w:p w14:paraId="6D13ED0D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079EF2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0D88681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1DACECD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E05BB4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CEDA8B3" w14:textId="77777777" w:rsidR="00CE72B2" w:rsidRDefault="00664501">
            <w:r>
              <w:t>Не загорается экран</w:t>
            </w:r>
          </w:p>
        </w:tc>
        <w:tc>
          <w:tcPr>
            <w:tcW w:w="1240" w:type="dxa"/>
          </w:tcPr>
          <w:p w14:paraId="146D86B7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8D5C9FC" w14:textId="77777777" w:rsidR="00CE72B2" w:rsidRDefault="00664501">
            <w:r>
              <w:t>1 950.00</w:t>
            </w:r>
          </w:p>
        </w:tc>
      </w:tr>
      <w:tr w:rsidR="00CE72B2" w14:paraId="44725153" w14:textId="77777777">
        <w:tc>
          <w:tcPr>
            <w:tcW w:w="1240" w:type="dxa"/>
          </w:tcPr>
          <w:p w14:paraId="7CF83707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9640EA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E92703C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02E892A8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F4ED70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E9BF086" w14:textId="77777777" w:rsidR="00CE72B2" w:rsidRDefault="00664501">
            <w:r>
              <w:t>нет изображеия</w:t>
            </w:r>
          </w:p>
        </w:tc>
        <w:tc>
          <w:tcPr>
            <w:tcW w:w="1240" w:type="dxa"/>
          </w:tcPr>
          <w:p w14:paraId="3F67326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50463B7" w14:textId="77777777" w:rsidR="00CE72B2" w:rsidRDefault="00664501">
            <w:r>
              <w:t>2 400.00</w:t>
            </w:r>
          </w:p>
        </w:tc>
      </w:tr>
      <w:tr w:rsidR="00CE72B2" w14:paraId="60C2D4C1" w14:textId="77777777">
        <w:tc>
          <w:tcPr>
            <w:tcW w:w="1240" w:type="dxa"/>
          </w:tcPr>
          <w:p w14:paraId="70A6C21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8706CC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C0AF846" w14:textId="77777777" w:rsidR="00CE72B2" w:rsidRDefault="00664501">
            <w:r>
              <w:t>RX-32H01FB</w:t>
            </w:r>
          </w:p>
        </w:tc>
        <w:tc>
          <w:tcPr>
            <w:tcW w:w="1240" w:type="dxa"/>
          </w:tcPr>
          <w:p w14:paraId="6BE35C4F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0C593C7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67134C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ПИШЕТ "ОТСУТСТВИЕ СОЕДИНЕНИЯ С ИНТЕРНЕТОМ"</w:t>
            </w:r>
          </w:p>
        </w:tc>
        <w:tc>
          <w:tcPr>
            <w:tcW w:w="1240" w:type="dxa"/>
          </w:tcPr>
          <w:p w14:paraId="5002EC85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1B387A91" w14:textId="77777777" w:rsidR="00CE72B2" w:rsidRDefault="00664501">
            <w:r>
              <w:t>1 950.00</w:t>
            </w:r>
          </w:p>
        </w:tc>
      </w:tr>
      <w:tr w:rsidR="00CE72B2" w14:paraId="2259D654" w14:textId="77777777">
        <w:tc>
          <w:tcPr>
            <w:tcW w:w="1240" w:type="dxa"/>
          </w:tcPr>
          <w:p w14:paraId="2D68E647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C56F66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F389C20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9CA3A0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E205C6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A84E687" w14:textId="77777777" w:rsidR="00CE72B2" w:rsidRDefault="00664501">
            <w:r>
              <w:t xml:space="preserve">не </w:t>
            </w:r>
            <w:r>
              <w:t>включает</w:t>
            </w:r>
            <w:r>
              <w:lastRenderedPageBreak/>
              <w:t>ся.нет изображения</w:t>
            </w:r>
          </w:p>
        </w:tc>
        <w:tc>
          <w:tcPr>
            <w:tcW w:w="1240" w:type="dxa"/>
          </w:tcPr>
          <w:p w14:paraId="578CBB75" w14:textId="77777777" w:rsidR="00CE72B2" w:rsidRDefault="00664501">
            <w:r>
              <w:lastRenderedPageBreak/>
              <w:t>L2</w:t>
            </w:r>
          </w:p>
        </w:tc>
        <w:tc>
          <w:tcPr>
            <w:tcW w:w="1240" w:type="dxa"/>
          </w:tcPr>
          <w:p w14:paraId="4D005F6E" w14:textId="77777777" w:rsidR="00CE72B2" w:rsidRDefault="00664501">
            <w:r>
              <w:t>1 950.00</w:t>
            </w:r>
          </w:p>
        </w:tc>
      </w:tr>
      <w:tr w:rsidR="00CE72B2" w14:paraId="3CF08D3C" w14:textId="77777777">
        <w:tc>
          <w:tcPr>
            <w:tcW w:w="1240" w:type="dxa"/>
          </w:tcPr>
          <w:p w14:paraId="6B80266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E4E787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36F48EA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2F4D05E3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8E796E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793FF2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спустя 10-15 мин самопроизвольно выкл и перестаёт вкл</w:t>
            </w:r>
          </w:p>
        </w:tc>
        <w:tc>
          <w:tcPr>
            <w:tcW w:w="1240" w:type="dxa"/>
          </w:tcPr>
          <w:p w14:paraId="73B0EEC2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65C47605" w14:textId="77777777" w:rsidR="00CE72B2" w:rsidRDefault="00664501">
            <w:r>
              <w:t>2 350.00</w:t>
            </w:r>
          </w:p>
        </w:tc>
      </w:tr>
      <w:tr w:rsidR="00CE72B2" w14:paraId="53274AC7" w14:textId="77777777">
        <w:tc>
          <w:tcPr>
            <w:tcW w:w="1240" w:type="dxa"/>
          </w:tcPr>
          <w:p w14:paraId="7367147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488A84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9AD0C5B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1EBFC0FF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D5BCA7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573B458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42DA376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88C8DC3" w14:textId="77777777" w:rsidR="00CE72B2" w:rsidRDefault="00664501">
            <w:r>
              <w:t>1 200.00</w:t>
            </w:r>
          </w:p>
        </w:tc>
      </w:tr>
      <w:tr w:rsidR="00CE72B2" w14:paraId="1E334CC5" w14:textId="77777777">
        <w:tc>
          <w:tcPr>
            <w:tcW w:w="1240" w:type="dxa"/>
          </w:tcPr>
          <w:p w14:paraId="256CA570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41377C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9E7E392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2012015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DC9AA3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C93CA6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воспроизводит изображение и звук </w:t>
            </w:r>
            <w:r w:rsidRPr="0031063E">
              <w:rPr>
                <w:lang w:val="ru-RU"/>
              </w:rPr>
              <w:t>телеканалов</w:t>
            </w:r>
          </w:p>
        </w:tc>
        <w:tc>
          <w:tcPr>
            <w:tcW w:w="1240" w:type="dxa"/>
          </w:tcPr>
          <w:p w14:paraId="7CC7F9A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EC2473A" w14:textId="77777777" w:rsidR="00CE72B2" w:rsidRDefault="00664501">
            <w:r>
              <w:t>2 400.00</w:t>
            </w:r>
          </w:p>
        </w:tc>
      </w:tr>
      <w:tr w:rsidR="00CE72B2" w14:paraId="523AED30" w14:textId="77777777">
        <w:tc>
          <w:tcPr>
            <w:tcW w:w="1240" w:type="dxa"/>
          </w:tcPr>
          <w:p w14:paraId="3114ED1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AD88F2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0F8B86A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0C78DE7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129BB72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ACD2927" w14:textId="77777777" w:rsidR="00CE72B2" w:rsidRDefault="00664501">
            <w:r>
              <w:t>периодически мигает экран .</w:t>
            </w:r>
          </w:p>
        </w:tc>
        <w:tc>
          <w:tcPr>
            <w:tcW w:w="1240" w:type="dxa"/>
          </w:tcPr>
          <w:p w14:paraId="2BB0B7E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58BE0C6" w14:textId="77777777" w:rsidR="00CE72B2" w:rsidRDefault="00664501">
            <w:r>
              <w:t>2 400.00</w:t>
            </w:r>
          </w:p>
        </w:tc>
      </w:tr>
      <w:tr w:rsidR="00CE72B2" w14:paraId="3B84A7F0" w14:textId="77777777">
        <w:tc>
          <w:tcPr>
            <w:tcW w:w="1240" w:type="dxa"/>
          </w:tcPr>
          <w:p w14:paraId="39AA1B70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DEB58B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8B7A485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182F7110" w14:textId="77777777" w:rsidR="00CE72B2" w:rsidRDefault="00664501">
            <w:r>
              <w:t>327</w:t>
            </w:r>
          </w:p>
        </w:tc>
        <w:tc>
          <w:tcPr>
            <w:tcW w:w="1240" w:type="dxa"/>
          </w:tcPr>
          <w:p w14:paraId="6F11381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2A2D7C7" w14:textId="77777777" w:rsidR="00CE72B2" w:rsidRDefault="00664501">
            <w:r>
              <w:t>Показывает 1/3 экрана</w:t>
            </w:r>
          </w:p>
        </w:tc>
        <w:tc>
          <w:tcPr>
            <w:tcW w:w="1240" w:type="dxa"/>
          </w:tcPr>
          <w:p w14:paraId="3C3CB0F4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7F5D5B4D" w14:textId="77777777" w:rsidR="00CE72B2" w:rsidRDefault="00664501">
            <w:r>
              <w:t>2 350.00</w:t>
            </w:r>
          </w:p>
        </w:tc>
      </w:tr>
      <w:tr w:rsidR="00CE72B2" w14:paraId="2E609FAC" w14:textId="77777777">
        <w:tc>
          <w:tcPr>
            <w:tcW w:w="1240" w:type="dxa"/>
          </w:tcPr>
          <w:p w14:paraId="6B2B6B8A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7BC986A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D401992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1F21F2F2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7471FFF5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5475563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выставлении громкости 20 и выше начинает звенеть</w:t>
            </w:r>
          </w:p>
        </w:tc>
        <w:tc>
          <w:tcPr>
            <w:tcW w:w="1240" w:type="dxa"/>
          </w:tcPr>
          <w:p w14:paraId="347A1BEE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B8E5506" w14:textId="77777777" w:rsidR="00CE72B2" w:rsidRDefault="00664501">
            <w:r>
              <w:t>2 350.00</w:t>
            </w:r>
          </w:p>
        </w:tc>
      </w:tr>
      <w:tr w:rsidR="00CE72B2" w14:paraId="3E7C5F70" w14:textId="77777777">
        <w:tc>
          <w:tcPr>
            <w:tcW w:w="1240" w:type="dxa"/>
          </w:tcPr>
          <w:p w14:paraId="4BDA50D1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15B38C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39DA50C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01D1A224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6245FE6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23D2ED4" w14:textId="77777777" w:rsidR="00CE72B2" w:rsidRDefault="00664501">
            <w:r>
              <w:t>периодически самопроизвольно перезагружается</w:t>
            </w:r>
          </w:p>
        </w:tc>
        <w:tc>
          <w:tcPr>
            <w:tcW w:w="1240" w:type="dxa"/>
          </w:tcPr>
          <w:p w14:paraId="703A4617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69FE0B6" w14:textId="77777777" w:rsidR="00CE72B2" w:rsidRDefault="00664501">
            <w:r>
              <w:t>2 350.00</w:t>
            </w:r>
          </w:p>
        </w:tc>
      </w:tr>
      <w:tr w:rsidR="00CE72B2" w14:paraId="568E60B8" w14:textId="77777777">
        <w:tc>
          <w:tcPr>
            <w:tcW w:w="1240" w:type="dxa"/>
          </w:tcPr>
          <w:p w14:paraId="446623CE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D7860B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E222B63" w14:textId="77777777" w:rsidR="00CE72B2" w:rsidRDefault="00664501">
            <w:r>
              <w:t>HX-43U01FB</w:t>
            </w:r>
          </w:p>
        </w:tc>
        <w:tc>
          <w:tcPr>
            <w:tcW w:w="1240" w:type="dxa"/>
          </w:tcPr>
          <w:p w14:paraId="6FE73A92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14BEE96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B0DD422" w14:textId="77777777" w:rsidR="00CE72B2" w:rsidRDefault="00664501">
            <w:r>
              <w:t>Завис на заставке</w:t>
            </w:r>
          </w:p>
        </w:tc>
        <w:tc>
          <w:tcPr>
            <w:tcW w:w="1240" w:type="dxa"/>
          </w:tcPr>
          <w:p w14:paraId="5C901EE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FFD6167" w14:textId="77777777" w:rsidR="00CE72B2" w:rsidRDefault="00664501">
            <w:r>
              <w:t>1 700.00</w:t>
            </w:r>
          </w:p>
        </w:tc>
      </w:tr>
      <w:tr w:rsidR="00CE72B2" w14:paraId="0C9BE8BA" w14:textId="77777777">
        <w:tc>
          <w:tcPr>
            <w:tcW w:w="1240" w:type="dxa"/>
          </w:tcPr>
          <w:p w14:paraId="2F214471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A4B757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BE6754E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432EFCB7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7CA1C7F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581B74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реагирует на Пду.полосы на экране</w:t>
            </w:r>
          </w:p>
        </w:tc>
        <w:tc>
          <w:tcPr>
            <w:tcW w:w="1240" w:type="dxa"/>
          </w:tcPr>
          <w:p w14:paraId="3C62245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C192B39" w14:textId="77777777" w:rsidR="00CE72B2" w:rsidRDefault="00664501">
            <w:r>
              <w:t>1 200.00</w:t>
            </w:r>
          </w:p>
        </w:tc>
      </w:tr>
      <w:tr w:rsidR="00CE72B2" w14:paraId="4F10FD94" w14:textId="77777777">
        <w:tc>
          <w:tcPr>
            <w:tcW w:w="1240" w:type="dxa"/>
          </w:tcPr>
          <w:p w14:paraId="543BD1D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5ED9CF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7AA84BE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43B359E5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528C7D1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2A8699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Пятно засвета в </w:t>
            </w:r>
            <w:r w:rsidRPr="0031063E">
              <w:rPr>
                <w:lang w:val="ru-RU"/>
              </w:rPr>
              <w:t>нижней части экрана.</w:t>
            </w:r>
          </w:p>
        </w:tc>
        <w:tc>
          <w:tcPr>
            <w:tcW w:w="1240" w:type="dxa"/>
          </w:tcPr>
          <w:p w14:paraId="41E8D96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CE9C400" w14:textId="77777777" w:rsidR="00CE72B2" w:rsidRDefault="00664501">
            <w:r>
              <w:t>1 200.00</w:t>
            </w:r>
          </w:p>
        </w:tc>
      </w:tr>
      <w:tr w:rsidR="00CE72B2" w14:paraId="5CD94B5D" w14:textId="77777777">
        <w:tc>
          <w:tcPr>
            <w:tcW w:w="1240" w:type="dxa"/>
          </w:tcPr>
          <w:p w14:paraId="59DCFED7" w14:textId="77777777" w:rsidR="00CE72B2" w:rsidRDefault="00664501">
            <w:r>
              <w:lastRenderedPageBreak/>
              <w:t>55</w:t>
            </w:r>
          </w:p>
        </w:tc>
        <w:tc>
          <w:tcPr>
            <w:tcW w:w="1240" w:type="dxa"/>
          </w:tcPr>
          <w:p w14:paraId="0E29636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4D77CCC" w14:textId="77777777" w:rsidR="00CE72B2" w:rsidRDefault="00664501">
            <w:r>
              <w:t>RX-43U01FB</w:t>
            </w:r>
          </w:p>
        </w:tc>
        <w:tc>
          <w:tcPr>
            <w:tcW w:w="1240" w:type="dxa"/>
          </w:tcPr>
          <w:p w14:paraId="39DB8D27" w14:textId="77777777" w:rsidR="00CE72B2" w:rsidRDefault="00664501">
            <w:r>
              <w:t>346</w:t>
            </w:r>
          </w:p>
        </w:tc>
        <w:tc>
          <w:tcPr>
            <w:tcW w:w="1240" w:type="dxa"/>
          </w:tcPr>
          <w:p w14:paraId="36C2F25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FD830B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работает пульт, повреждена матрица.</w:t>
            </w:r>
          </w:p>
        </w:tc>
        <w:tc>
          <w:tcPr>
            <w:tcW w:w="1240" w:type="dxa"/>
          </w:tcPr>
          <w:p w14:paraId="53D214B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D721696" w14:textId="77777777" w:rsidR="00CE72B2" w:rsidRDefault="00664501">
            <w:r>
              <w:t>1 700.00</w:t>
            </w:r>
          </w:p>
        </w:tc>
      </w:tr>
      <w:tr w:rsidR="00CE72B2" w14:paraId="3CABB7F8" w14:textId="77777777">
        <w:tc>
          <w:tcPr>
            <w:tcW w:w="1240" w:type="dxa"/>
          </w:tcPr>
          <w:p w14:paraId="172D0495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5157AC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4141C68" w14:textId="77777777" w:rsidR="00CE72B2" w:rsidRDefault="00664501">
            <w:r>
              <w:t>HX-32H01FB</w:t>
            </w:r>
          </w:p>
        </w:tc>
        <w:tc>
          <w:tcPr>
            <w:tcW w:w="1240" w:type="dxa"/>
          </w:tcPr>
          <w:p w14:paraId="62927BC6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28A34B6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B90542F" w14:textId="77777777" w:rsidR="00CE72B2" w:rsidRDefault="00664501">
            <w:r>
              <w:t>черные полосы на экране,</w:t>
            </w:r>
          </w:p>
        </w:tc>
        <w:tc>
          <w:tcPr>
            <w:tcW w:w="1240" w:type="dxa"/>
          </w:tcPr>
          <w:p w14:paraId="0AFA578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0FCC8AF" w14:textId="77777777" w:rsidR="00CE72B2" w:rsidRDefault="00664501">
            <w:r>
              <w:t>1 200.00</w:t>
            </w:r>
          </w:p>
        </w:tc>
      </w:tr>
      <w:tr w:rsidR="00CE72B2" w14:paraId="79157374" w14:textId="77777777">
        <w:tc>
          <w:tcPr>
            <w:tcW w:w="1240" w:type="dxa"/>
          </w:tcPr>
          <w:p w14:paraId="22BD6921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776EE2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89A4B59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22494344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FA6487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935EE7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Горизонтальная полоса в верхней части экрана</w:t>
            </w:r>
          </w:p>
        </w:tc>
        <w:tc>
          <w:tcPr>
            <w:tcW w:w="1240" w:type="dxa"/>
          </w:tcPr>
          <w:p w14:paraId="050B30B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958A743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1515DD9B" w14:textId="77777777">
        <w:tc>
          <w:tcPr>
            <w:tcW w:w="1240" w:type="dxa"/>
          </w:tcPr>
          <w:p w14:paraId="46FB193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A03E27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2130C79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5FD26EB9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26EE974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A2E8A7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Темные и светлые пятна по всему экрану.</w:t>
            </w:r>
          </w:p>
        </w:tc>
        <w:tc>
          <w:tcPr>
            <w:tcW w:w="1240" w:type="dxa"/>
          </w:tcPr>
          <w:p w14:paraId="56829A8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B6ECF5C" w14:textId="77777777" w:rsidR="00CE72B2" w:rsidRDefault="00664501">
            <w:r>
              <w:t>1 200.00</w:t>
            </w:r>
          </w:p>
        </w:tc>
      </w:tr>
      <w:tr w:rsidR="00CE72B2" w14:paraId="6844240E" w14:textId="77777777">
        <w:tc>
          <w:tcPr>
            <w:tcW w:w="1240" w:type="dxa"/>
          </w:tcPr>
          <w:p w14:paraId="02E34D6B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51DA7A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DB4E0AC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F1C09C3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1AF718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2A3334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работает дисплей, индикация есть</w:t>
            </w:r>
          </w:p>
        </w:tc>
        <w:tc>
          <w:tcPr>
            <w:tcW w:w="1240" w:type="dxa"/>
          </w:tcPr>
          <w:p w14:paraId="59F28EC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95BF7F4" w14:textId="77777777" w:rsidR="00CE72B2" w:rsidRDefault="00664501">
            <w:r>
              <w:t>1 200.00</w:t>
            </w:r>
          </w:p>
        </w:tc>
      </w:tr>
      <w:tr w:rsidR="00CE72B2" w14:paraId="7FDE7CB3" w14:textId="77777777">
        <w:tc>
          <w:tcPr>
            <w:tcW w:w="1240" w:type="dxa"/>
          </w:tcPr>
          <w:p w14:paraId="192813D1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18CED8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6811B27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21FB691B" w14:textId="77777777" w:rsidR="00CE72B2" w:rsidRDefault="00664501">
            <w:r>
              <w:t>78A</w:t>
            </w:r>
          </w:p>
        </w:tc>
        <w:tc>
          <w:tcPr>
            <w:tcW w:w="1240" w:type="dxa"/>
          </w:tcPr>
          <w:p w14:paraId="44FC04A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34B5E5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работает </w:t>
            </w:r>
            <w:r>
              <w:t>Bluetooth</w:t>
            </w:r>
            <w:r w:rsidRPr="0031063E">
              <w:rPr>
                <w:lang w:val="ru-RU"/>
              </w:rPr>
              <w:t xml:space="preserve"> а так же нет голосового управления</w:t>
            </w:r>
          </w:p>
        </w:tc>
        <w:tc>
          <w:tcPr>
            <w:tcW w:w="1240" w:type="dxa"/>
          </w:tcPr>
          <w:p w14:paraId="4D6E5FF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E6410A0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0344DD05" w14:textId="77777777">
        <w:tc>
          <w:tcPr>
            <w:tcW w:w="1240" w:type="dxa"/>
          </w:tcPr>
          <w:p w14:paraId="1562D02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AD8E64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E05FCEB" w14:textId="77777777" w:rsidR="00CE72B2" w:rsidRDefault="00664501">
            <w:r>
              <w:t>RX-43F01FB</w:t>
            </w:r>
          </w:p>
        </w:tc>
        <w:tc>
          <w:tcPr>
            <w:tcW w:w="1240" w:type="dxa"/>
          </w:tcPr>
          <w:p w14:paraId="06C48AC8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D0CD21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FE5192C" w14:textId="77777777" w:rsidR="00CE72B2" w:rsidRDefault="00664501">
            <w:r>
              <w:t>рябит изображение</w:t>
            </w:r>
          </w:p>
        </w:tc>
        <w:tc>
          <w:tcPr>
            <w:tcW w:w="1240" w:type="dxa"/>
          </w:tcPr>
          <w:p w14:paraId="03036BC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54A6D03" w14:textId="77777777" w:rsidR="00CE72B2" w:rsidRDefault="00664501">
            <w:r>
              <w:t>2 350.00</w:t>
            </w:r>
          </w:p>
        </w:tc>
      </w:tr>
      <w:tr w:rsidR="00CE72B2" w14:paraId="5FE33FC2" w14:textId="77777777">
        <w:tc>
          <w:tcPr>
            <w:tcW w:w="1240" w:type="dxa"/>
          </w:tcPr>
          <w:p w14:paraId="03DFB38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7F70A0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B49748D" w14:textId="77777777" w:rsidR="00CE72B2" w:rsidRDefault="00664501">
            <w:r>
              <w:t>HY-65U01FB</w:t>
            </w:r>
          </w:p>
        </w:tc>
        <w:tc>
          <w:tcPr>
            <w:tcW w:w="1240" w:type="dxa"/>
          </w:tcPr>
          <w:p w14:paraId="6C08F5A0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2EC3E20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BC202F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черная полоса на правой стороне экрана</w:t>
            </w:r>
          </w:p>
        </w:tc>
        <w:tc>
          <w:tcPr>
            <w:tcW w:w="1240" w:type="dxa"/>
          </w:tcPr>
          <w:p w14:paraId="4CF8F6A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61B499A" w14:textId="77777777" w:rsidR="00CE72B2" w:rsidRDefault="00664501">
            <w:r>
              <w:t>1 700.00</w:t>
            </w:r>
          </w:p>
        </w:tc>
      </w:tr>
      <w:tr w:rsidR="00CE72B2" w14:paraId="6F04C910" w14:textId="77777777">
        <w:tc>
          <w:tcPr>
            <w:tcW w:w="1240" w:type="dxa"/>
          </w:tcPr>
          <w:p w14:paraId="2C11D2C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2CF622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8F52772" w14:textId="77777777" w:rsidR="00CE72B2" w:rsidRDefault="00664501">
            <w:r>
              <w:t>RX-43F01FB</w:t>
            </w:r>
          </w:p>
        </w:tc>
        <w:tc>
          <w:tcPr>
            <w:tcW w:w="1240" w:type="dxa"/>
          </w:tcPr>
          <w:p w14:paraId="5FF6F98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0CED9C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A8664B1" w14:textId="77777777" w:rsidR="00CE72B2" w:rsidRDefault="00664501">
            <w:r>
              <w:t>рябит экран.</w:t>
            </w:r>
          </w:p>
        </w:tc>
        <w:tc>
          <w:tcPr>
            <w:tcW w:w="1240" w:type="dxa"/>
          </w:tcPr>
          <w:p w14:paraId="50D19E4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4B14084" w14:textId="77777777" w:rsidR="00CE72B2" w:rsidRDefault="00664501">
            <w:r>
              <w:t>2 350.00</w:t>
            </w:r>
          </w:p>
        </w:tc>
      </w:tr>
      <w:tr w:rsidR="00CE72B2" w14:paraId="4F3487E9" w14:textId="77777777">
        <w:tc>
          <w:tcPr>
            <w:tcW w:w="1240" w:type="dxa"/>
          </w:tcPr>
          <w:p w14:paraId="25A2651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20D345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F9DD9A7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5B3B2A9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9D9D2D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4795219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1D4F6F7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B72D3D0" w14:textId="77777777" w:rsidR="00CE72B2" w:rsidRDefault="00664501">
            <w:r>
              <w:t>1 200.00</w:t>
            </w:r>
          </w:p>
        </w:tc>
      </w:tr>
      <w:tr w:rsidR="00CE72B2" w14:paraId="6B4B833A" w14:textId="77777777">
        <w:tc>
          <w:tcPr>
            <w:tcW w:w="1240" w:type="dxa"/>
          </w:tcPr>
          <w:p w14:paraId="2D4EDC13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55D83F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F9D7EDE" w14:textId="77777777" w:rsidR="00CE72B2" w:rsidRDefault="00664501">
            <w:r>
              <w:t>HY-65U01FB</w:t>
            </w:r>
          </w:p>
        </w:tc>
        <w:tc>
          <w:tcPr>
            <w:tcW w:w="1240" w:type="dxa"/>
          </w:tcPr>
          <w:p w14:paraId="4818CB16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7A33ECE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5150316" w14:textId="77777777" w:rsidR="00CE72B2" w:rsidRDefault="00664501">
            <w:r>
              <w:t>Посторонняя полоса на экране.</w:t>
            </w:r>
          </w:p>
        </w:tc>
        <w:tc>
          <w:tcPr>
            <w:tcW w:w="1240" w:type="dxa"/>
          </w:tcPr>
          <w:p w14:paraId="0224257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FBDB167" w14:textId="77777777" w:rsidR="00CE72B2" w:rsidRDefault="00664501">
            <w:r>
              <w:t>1 700.00</w:t>
            </w:r>
          </w:p>
        </w:tc>
      </w:tr>
      <w:tr w:rsidR="00CE72B2" w14:paraId="39FC02BF" w14:textId="77777777">
        <w:tc>
          <w:tcPr>
            <w:tcW w:w="1240" w:type="dxa"/>
          </w:tcPr>
          <w:p w14:paraId="4AF62B80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0EFA8D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52D03B0" w14:textId="77777777" w:rsidR="00CE72B2" w:rsidRDefault="00664501">
            <w:r>
              <w:t>HT-40H01FB</w:t>
            </w:r>
          </w:p>
        </w:tc>
        <w:tc>
          <w:tcPr>
            <w:tcW w:w="1240" w:type="dxa"/>
          </w:tcPr>
          <w:p w14:paraId="0AF3710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842BC5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340C11A" w14:textId="77777777" w:rsidR="00CE72B2" w:rsidRDefault="00664501">
            <w:r>
              <w:t>При включении тёмный экран.</w:t>
            </w:r>
          </w:p>
        </w:tc>
        <w:tc>
          <w:tcPr>
            <w:tcW w:w="1240" w:type="dxa"/>
          </w:tcPr>
          <w:p w14:paraId="163CFEA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D0312FB" w14:textId="77777777" w:rsidR="00CE72B2" w:rsidRDefault="00664501">
            <w:r>
              <w:t>1 200.00</w:t>
            </w:r>
          </w:p>
        </w:tc>
      </w:tr>
      <w:tr w:rsidR="00CE72B2" w14:paraId="7D4AA368" w14:textId="77777777">
        <w:tc>
          <w:tcPr>
            <w:tcW w:w="1240" w:type="dxa"/>
          </w:tcPr>
          <w:p w14:paraId="140231E1" w14:textId="77777777" w:rsidR="00CE72B2" w:rsidRDefault="00664501">
            <w:r>
              <w:lastRenderedPageBreak/>
              <w:t>55</w:t>
            </w:r>
          </w:p>
        </w:tc>
        <w:tc>
          <w:tcPr>
            <w:tcW w:w="1240" w:type="dxa"/>
          </w:tcPr>
          <w:p w14:paraId="33404C1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4B32562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27ADE816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55AD526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53F4562" w14:textId="77777777" w:rsidR="00CE72B2" w:rsidRDefault="00664501">
            <w:r>
              <w:t>черная полоса на экране</w:t>
            </w:r>
          </w:p>
        </w:tc>
        <w:tc>
          <w:tcPr>
            <w:tcW w:w="1240" w:type="dxa"/>
          </w:tcPr>
          <w:p w14:paraId="1755A62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BD31E9F" w14:textId="77777777" w:rsidR="00CE72B2" w:rsidRDefault="00664501">
            <w:r>
              <w:t>1 200.00</w:t>
            </w:r>
          </w:p>
        </w:tc>
      </w:tr>
      <w:tr w:rsidR="00CE72B2" w14:paraId="39985561" w14:textId="77777777">
        <w:tc>
          <w:tcPr>
            <w:tcW w:w="1240" w:type="dxa"/>
          </w:tcPr>
          <w:p w14:paraId="336BD155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A4A69C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3C96844" w14:textId="77777777" w:rsidR="00CE72B2" w:rsidRDefault="00664501">
            <w:r>
              <w:t>HX-43U01FB</w:t>
            </w:r>
          </w:p>
        </w:tc>
        <w:tc>
          <w:tcPr>
            <w:tcW w:w="1240" w:type="dxa"/>
          </w:tcPr>
          <w:p w14:paraId="00B1B22D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3C0D280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FC5CA3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 центре экрана два небольших </w:t>
            </w:r>
            <w:r w:rsidRPr="0031063E">
              <w:rPr>
                <w:lang w:val="ru-RU"/>
              </w:rPr>
              <w:t>темных пятна.</w:t>
            </w:r>
          </w:p>
        </w:tc>
        <w:tc>
          <w:tcPr>
            <w:tcW w:w="1240" w:type="dxa"/>
          </w:tcPr>
          <w:p w14:paraId="41ECA42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E637BFD" w14:textId="77777777" w:rsidR="00CE72B2" w:rsidRDefault="00664501">
            <w:r>
              <w:t>1 200.00</w:t>
            </w:r>
          </w:p>
        </w:tc>
      </w:tr>
      <w:tr w:rsidR="00CE72B2" w14:paraId="275F4211" w14:textId="77777777">
        <w:tc>
          <w:tcPr>
            <w:tcW w:w="1240" w:type="dxa"/>
          </w:tcPr>
          <w:p w14:paraId="2410341F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CAC407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732A9DE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0DAB74C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5ACBD6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EEC0073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4EDA0D4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E3D0E6E" w14:textId="77777777" w:rsidR="00CE72B2" w:rsidRDefault="00664501">
            <w:r>
              <w:t>1 200.00</w:t>
            </w:r>
          </w:p>
        </w:tc>
      </w:tr>
      <w:tr w:rsidR="00CE72B2" w14:paraId="384C79B5" w14:textId="77777777">
        <w:tc>
          <w:tcPr>
            <w:tcW w:w="1240" w:type="dxa"/>
          </w:tcPr>
          <w:p w14:paraId="0C76512F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21524B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02EFDA9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55C63388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2FB3BB0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D1BC8FA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4DF9DDD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5C02B5E" w14:textId="77777777" w:rsidR="00CE72B2" w:rsidRDefault="00664501">
            <w:r>
              <w:t>1 200.00</w:t>
            </w:r>
          </w:p>
        </w:tc>
      </w:tr>
      <w:tr w:rsidR="00CE72B2" w14:paraId="102E8733" w14:textId="77777777">
        <w:tc>
          <w:tcPr>
            <w:tcW w:w="1240" w:type="dxa"/>
          </w:tcPr>
          <w:p w14:paraId="68E5F64F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927219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D3FB4F5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200DE975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0C1E7C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9E66316" w14:textId="77777777" w:rsidR="00CE72B2" w:rsidRDefault="00664501">
            <w:r>
              <w:t>Не работает.нет изображения</w:t>
            </w:r>
          </w:p>
        </w:tc>
        <w:tc>
          <w:tcPr>
            <w:tcW w:w="1240" w:type="dxa"/>
          </w:tcPr>
          <w:p w14:paraId="567424F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0BC3AF4" w14:textId="77777777" w:rsidR="00CE72B2" w:rsidRDefault="00664501">
            <w:r>
              <w:t>1 200.00</w:t>
            </w:r>
          </w:p>
        </w:tc>
      </w:tr>
      <w:tr w:rsidR="00CE72B2" w14:paraId="4F0D3C97" w14:textId="77777777">
        <w:tc>
          <w:tcPr>
            <w:tcW w:w="1240" w:type="dxa"/>
          </w:tcPr>
          <w:p w14:paraId="640559D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C553ED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D578F00" w14:textId="77777777" w:rsidR="00CE72B2" w:rsidRDefault="00664501">
            <w:r>
              <w:t>HS-43U01FB</w:t>
            </w:r>
          </w:p>
        </w:tc>
        <w:tc>
          <w:tcPr>
            <w:tcW w:w="1240" w:type="dxa"/>
          </w:tcPr>
          <w:p w14:paraId="1315B9E3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4388E67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5FF7657" w14:textId="77777777" w:rsidR="00CE72B2" w:rsidRDefault="00664501">
            <w:r>
              <w:t xml:space="preserve">долго </w:t>
            </w:r>
            <w:r>
              <w:t>прогружается.</w:t>
            </w:r>
          </w:p>
        </w:tc>
        <w:tc>
          <w:tcPr>
            <w:tcW w:w="1240" w:type="dxa"/>
          </w:tcPr>
          <w:p w14:paraId="646BF07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BF632F2" w14:textId="77777777" w:rsidR="00CE72B2" w:rsidRDefault="00664501">
            <w:r>
              <w:t>1 200.00</w:t>
            </w:r>
          </w:p>
        </w:tc>
      </w:tr>
      <w:tr w:rsidR="00CE72B2" w14:paraId="2A51F314" w14:textId="77777777">
        <w:tc>
          <w:tcPr>
            <w:tcW w:w="1240" w:type="dxa"/>
          </w:tcPr>
          <w:p w14:paraId="49DA3C0E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43EBEB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626BC29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170D3049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70022D9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E9D031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На экране  постороннее белое пятно.</w:t>
            </w:r>
          </w:p>
        </w:tc>
        <w:tc>
          <w:tcPr>
            <w:tcW w:w="1240" w:type="dxa"/>
          </w:tcPr>
          <w:p w14:paraId="088BF9B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CF6FCEC" w14:textId="77777777" w:rsidR="00CE72B2" w:rsidRDefault="00664501">
            <w:r>
              <w:t>1 200.00</w:t>
            </w:r>
          </w:p>
        </w:tc>
      </w:tr>
      <w:tr w:rsidR="00CE72B2" w14:paraId="1B7066AA" w14:textId="77777777">
        <w:tc>
          <w:tcPr>
            <w:tcW w:w="1240" w:type="dxa"/>
          </w:tcPr>
          <w:p w14:paraId="24E71E2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17CC0D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9FEEFEB" w14:textId="77777777" w:rsidR="00CE72B2" w:rsidRDefault="00664501">
            <w:r>
              <w:t>HX-65U01FB</w:t>
            </w:r>
          </w:p>
        </w:tc>
        <w:tc>
          <w:tcPr>
            <w:tcW w:w="1240" w:type="dxa"/>
          </w:tcPr>
          <w:p w14:paraId="0446CEDC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2B7A822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5DFB67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На экране товара имеется пятно 15*15мм , битая матрица</w:t>
            </w:r>
          </w:p>
        </w:tc>
        <w:tc>
          <w:tcPr>
            <w:tcW w:w="1240" w:type="dxa"/>
          </w:tcPr>
          <w:p w14:paraId="426696D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4B6949E" w14:textId="77777777" w:rsidR="00CE72B2" w:rsidRDefault="00664501">
            <w:r>
              <w:t>1 200.00</w:t>
            </w:r>
          </w:p>
        </w:tc>
      </w:tr>
      <w:tr w:rsidR="00CE72B2" w14:paraId="5EE5D589" w14:textId="77777777">
        <w:tc>
          <w:tcPr>
            <w:tcW w:w="1240" w:type="dxa"/>
          </w:tcPr>
          <w:p w14:paraId="421F4593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4BCEC9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ECE6FE6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70A77FC0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4DCE79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9ADECB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Посторонняя полоса на экране </w:t>
            </w:r>
            <w:r w:rsidRPr="0031063E">
              <w:rPr>
                <w:lang w:val="ru-RU"/>
              </w:rPr>
              <w:t>телевизора.</w:t>
            </w:r>
          </w:p>
        </w:tc>
        <w:tc>
          <w:tcPr>
            <w:tcW w:w="1240" w:type="dxa"/>
          </w:tcPr>
          <w:p w14:paraId="705F064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8812E9C" w14:textId="77777777" w:rsidR="00CE72B2" w:rsidRDefault="00664501">
            <w:r>
              <w:t>1 200.00</w:t>
            </w:r>
          </w:p>
        </w:tc>
      </w:tr>
      <w:tr w:rsidR="00CE72B2" w14:paraId="02B50FAD" w14:textId="77777777">
        <w:tc>
          <w:tcPr>
            <w:tcW w:w="1240" w:type="dxa"/>
          </w:tcPr>
          <w:p w14:paraId="323DD1D2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8A7321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1397D2A" w14:textId="77777777" w:rsidR="00CE72B2" w:rsidRDefault="00664501">
            <w:r>
              <w:t>HY-65U01FB</w:t>
            </w:r>
          </w:p>
        </w:tc>
        <w:tc>
          <w:tcPr>
            <w:tcW w:w="1240" w:type="dxa"/>
          </w:tcPr>
          <w:p w14:paraId="658381CE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0117BBF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692BD7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полоса через весь экран белая и зелёная полоса то появляется то нет</w:t>
            </w:r>
          </w:p>
        </w:tc>
        <w:tc>
          <w:tcPr>
            <w:tcW w:w="1240" w:type="dxa"/>
          </w:tcPr>
          <w:p w14:paraId="467A28D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77D7317" w14:textId="77777777" w:rsidR="00CE72B2" w:rsidRDefault="00664501">
            <w:r>
              <w:t>1 700.00</w:t>
            </w:r>
          </w:p>
        </w:tc>
      </w:tr>
      <w:tr w:rsidR="00CE72B2" w14:paraId="3ABDDD1A" w14:textId="77777777">
        <w:tc>
          <w:tcPr>
            <w:tcW w:w="1240" w:type="dxa"/>
          </w:tcPr>
          <w:p w14:paraId="77271CE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28D184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9E9091F" w14:textId="77777777" w:rsidR="00CE72B2" w:rsidRDefault="00664501">
            <w:r>
              <w:t>HY-65U01FB</w:t>
            </w:r>
          </w:p>
        </w:tc>
        <w:tc>
          <w:tcPr>
            <w:tcW w:w="1240" w:type="dxa"/>
          </w:tcPr>
          <w:p w14:paraId="2C0FE658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7904900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F15BF5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Светло синяя точка посередине экрана (1см на </w:t>
            </w:r>
            <w:r w:rsidRPr="0031063E">
              <w:rPr>
                <w:lang w:val="ru-RU"/>
              </w:rPr>
              <w:lastRenderedPageBreak/>
              <w:t>1см).</w:t>
            </w:r>
          </w:p>
        </w:tc>
        <w:tc>
          <w:tcPr>
            <w:tcW w:w="1240" w:type="dxa"/>
          </w:tcPr>
          <w:p w14:paraId="40598CEC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4680154C" w14:textId="77777777" w:rsidR="00CE72B2" w:rsidRDefault="00664501">
            <w:r>
              <w:t>1 700.00</w:t>
            </w:r>
          </w:p>
        </w:tc>
      </w:tr>
      <w:tr w:rsidR="00CE72B2" w14:paraId="01EB442A" w14:textId="77777777">
        <w:tc>
          <w:tcPr>
            <w:tcW w:w="1240" w:type="dxa"/>
          </w:tcPr>
          <w:p w14:paraId="20D7F5C7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7FCAA2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317C832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52680AF1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7C78A526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3B64AEB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Искривлена рамка корпуса.На экране постороннее белое пятно.</w:t>
            </w:r>
          </w:p>
        </w:tc>
        <w:tc>
          <w:tcPr>
            <w:tcW w:w="1240" w:type="dxa"/>
          </w:tcPr>
          <w:p w14:paraId="208EC14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F9A6A43" w14:textId="77777777" w:rsidR="00CE72B2" w:rsidRDefault="00664501">
            <w:r>
              <w:t>1 200.00</w:t>
            </w:r>
          </w:p>
        </w:tc>
      </w:tr>
      <w:tr w:rsidR="00CE72B2" w14:paraId="05D72CA7" w14:textId="77777777">
        <w:tc>
          <w:tcPr>
            <w:tcW w:w="1240" w:type="dxa"/>
          </w:tcPr>
          <w:p w14:paraId="39A2BF1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389F2A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E2E0572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5693C306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7DADAA7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A72CAD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Постороннее белое пятно на экране при включении.</w:t>
            </w:r>
          </w:p>
        </w:tc>
        <w:tc>
          <w:tcPr>
            <w:tcW w:w="1240" w:type="dxa"/>
          </w:tcPr>
          <w:p w14:paraId="70DD5C8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7334B28" w14:textId="77777777" w:rsidR="00CE72B2" w:rsidRDefault="00664501">
            <w:r>
              <w:t>1 200.00</w:t>
            </w:r>
          </w:p>
        </w:tc>
      </w:tr>
      <w:tr w:rsidR="00CE72B2" w14:paraId="4D8DE2E0" w14:textId="77777777">
        <w:tc>
          <w:tcPr>
            <w:tcW w:w="1240" w:type="dxa"/>
          </w:tcPr>
          <w:p w14:paraId="2AD8C48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8F8624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BDF4BEE" w14:textId="77777777" w:rsidR="00CE72B2" w:rsidRDefault="00664501">
            <w:r>
              <w:t>HX-65U01FB</w:t>
            </w:r>
          </w:p>
        </w:tc>
        <w:tc>
          <w:tcPr>
            <w:tcW w:w="1240" w:type="dxa"/>
          </w:tcPr>
          <w:p w14:paraId="5070D941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144B6CC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C97EF4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работе появляется по бокам белый фон.</w:t>
            </w:r>
          </w:p>
        </w:tc>
        <w:tc>
          <w:tcPr>
            <w:tcW w:w="1240" w:type="dxa"/>
          </w:tcPr>
          <w:p w14:paraId="5BC3FF8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92E3AAE" w14:textId="77777777" w:rsidR="00CE72B2" w:rsidRDefault="00664501">
            <w:r>
              <w:t>1 200.00</w:t>
            </w:r>
          </w:p>
        </w:tc>
      </w:tr>
      <w:tr w:rsidR="00CE72B2" w14:paraId="5BF6E3AC" w14:textId="77777777">
        <w:tc>
          <w:tcPr>
            <w:tcW w:w="1240" w:type="dxa"/>
          </w:tcPr>
          <w:p w14:paraId="57459805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3E5E03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4D6929D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76C37091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2C25B3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5324697" w14:textId="77777777" w:rsidR="00CE72B2" w:rsidRDefault="00664501">
            <w:r>
              <w:t>Изображение отсутствует.</w:t>
            </w:r>
          </w:p>
        </w:tc>
        <w:tc>
          <w:tcPr>
            <w:tcW w:w="1240" w:type="dxa"/>
          </w:tcPr>
          <w:p w14:paraId="64CAE12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62B7366" w14:textId="77777777" w:rsidR="00CE72B2" w:rsidRDefault="00664501">
            <w:r>
              <w:t>1 200.00</w:t>
            </w:r>
          </w:p>
        </w:tc>
      </w:tr>
      <w:tr w:rsidR="00CE72B2" w14:paraId="626F09D0" w14:textId="77777777">
        <w:tc>
          <w:tcPr>
            <w:tcW w:w="1240" w:type="dxa"/>
          </w:tcPr>
          <w:p w14:paraId="2989329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F66EDC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ABBB43D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0DFE9208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7A34F8C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D38A2C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Ни один из двух телевизоров не воспроизводит файлы с флешкарты.</w:t>
            </w:r>
          </w:p>
        </w:tc>
        <w:tc>
          <w:tcPr>
            <w:tcW w:w="1240" w:type="dxa"/>
          </w:tcPr>
          <w:p w14:paraId="60C9F7B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F3153F7" w14:textId="77777777" w:rsidR="00CE72B2" w:rsidRDefault="00664501">
            <w:r>
              <w:t>1 200.00</w:t>
            </w:r>
          </w:p>
        </w:tc>
      </w:tr>
      <w:tr w:rsidR="00CE72B2" w14:paraId="5CAAFEB1" w14:textId="77777777">
        <w:tc>
          <w:tcPr>
            <w:tcW w:w="1240" w:type="dxa"/>
          </w:tcPr>
          <w:p w14:paraId="58D85DA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7F8DE1D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11E50A6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0308ABE0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7EB6735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8748499" w14:textId="77777777" w:rsidR="00CE72B2" w:rsidRDefault="00664501">
            <w:r>
              <w:t>Не ловит каналы.</w:t>
            </w:r>
          </w:p>
        </w:tc>
        <w:tc>
          <w:tcPr>
            <w:tcW w:w="1240" w:type="dxa"/>
          </w:tcPr>
          <w:p w14:paraId="690FA99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8E9CEB0" w14:textId="77777777" w:rsidR="00CE72B2" w:rsidRDefault="00664501">
            <w:r>
              <w:t>1 200.00</w:t>
            </w:r>
          </w:p>
        </w:tc>
      </w:tr>
      <w:tr w:rsidR="00CE72B2" w14:paraId="610E1473" w14:textId="77777777">
        <w:tc>
          <w:tcPr>
            <w:tcW w:w="1240" w:type="dxa"/>
          </w:tcPr>
          <w:p w14:paraId="26F9B47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48C8C0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EE59442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38757108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0C7E1D9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D411F76" w14:textId="77777777" w:rsidR="00CE72B2" w:rsidRDefault="00664501">
            <w:r>
              <w:t xml:space="preserve">не находит ТВ </w:t>
            </w:r>
            <w:r>
              <w:t>каналы</w:t>
            </w:r>
          </w:p>
        </w:tc>
        <w:tc>
          <w:tcPr>
            <w:tcW w:w="1240" w:type="dxa"/>
          </w:tcPr>
          <w:p w14:paraId="2660DF4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D61EEAB" w14:textId="77777777" w:rsidR="00CE72B2" w:rsidRDefault="00664501">
            <w:r>
              <w:t>1 200.00</w:t>
            </w:r>
          </w:p>
        </w:tc>
      </w:tr>
      <w:tr w:rsidR="00CE72B2" w14:paraId="0CE41A22" w14:textId="77777777">
        <w:tc>
          <w:tcPr>
            <w:tcW w:w="1240" w:type="dxa"/>
          </w:tcPr>
          <w:p w14:paraId="7433633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7271C38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1668216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24994575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270A6D9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61A7299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4FAB3B6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7121CB4" w14:textId="77777777" w:rsidR="00CE72B2" w:rsidRDefault="00664501">
            <w:r>
              <w:t>1 200.00</w:t>
            </w:r>
          </w:p>
        </w:tc>
      </w:tr>
      <w:tr w:rsidR="00CE72B2" w14:paraId="4FE1FE06" w14:textId="77777777">
        <w:tc>
          <w:tcPr>
            <w:tcW w:w="1240" w:type="dxa"/>
          </w:tcPr>
          <w:p w14:paraId="25CB3DD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10FBFB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4399C53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412F10BE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45A2203D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77BBAE7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У телевизора вмятина и заедает очень.</w:t>
            </w:r>
          </w:p>
        </w:tc>
        <w:tc>
          <w:tcPr>
            <w:tcW w:w="1240" w:type="dxa"/>
          </w:tcPr>
          <w:p w14:paraId="76219B3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24C9AF9" w14:textId="77777777" w:rsidR="00CE72B2" w:rsidRDefault="00664501">
            <w:r>
              <w:t>1 200.00</w:t>
            </w:r>
          </w:p>
        </w:tc>
      </w:tr>
      <w:tr w:rsidR="00CE72B2" w14:paraId="3984F51D" w14:textId="77777777">
        <w:tc>
          <w:tcPr>
            <w:tcW w:w="1240" w:type="dxa"/>
          </w:tcPr>
          <w:p w14:paraId="2BDB1588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ED5DBB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D5B0F77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696D181A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19428F6A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2984938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Деформация корпуса сверху рамки. </w:t>
            </w:r>
            <w:r w:rsidRPr="0031063E">
              <w:rPr>
                <w:lang w:val="ru-RU"/>
              </w:rPr>
              <w:lastRenderedPageBreak/>
              <w:t xml:space="preserve">При вкл.загорается и зависает </w:t>
            </w:r>
            <w:r w:rsidRPr="0031063E">
              <w:rPr>
                <w:lang w:val="ru-RU"/>
              </w:rPr>
              <w:t>картинка.</w:t>
            </w:r>
          </w:p>
        </w:tc>
        <w:tc>
          <w:tcPr>
            <w:tcW w:w="1240" w:type="dxa"/>
          </w:tcPr>
          <w:p w14:paraId="5E1D4AFB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24D27952" w14:textId="77777777" w:rsidR="00CE72B2" w:rsidRDefault="00664501">
            <w:r>
              <w:t>1 200.00</w:t>
            </w:r>
          </w:p>
        </w:tc>
      </w:tr>
      <w:tr w:rsidR="00CE72B2" w14:paraId="34B3C3D6" w14:textId="77777777">
        <w:tc>
          <w:tcPr>
            <w:tcW w:w="1240" w:type="dxa"/>
          </w:tcPr>
          <w:p w14:paraId="3CBC2776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942B01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E6AFEA3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59B76C3C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6CC01C6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10E76C2" w14:textId="77777777" w:rsidR="00CE72B2" w:rsidRDefault="00664501">
            <w:r>
              <w:t>не видит usb флешку</w:t>
            </w:r>
          </w:p>
        </w:tc>
        <w:tc>
          <w:tcPr>
            <w:tcW w:w="1240" w:type="dxa"/>
          </w:tcPr>
          <w:p w14:paraId="42EEB42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A817D60" w14:textId="77777777" w:rsidR="00CE72B2" w:rsidRDefault="00664501">
            <w:r>
              <w:t>1 200.00</w:t>
            </w:r>
          </w:p>
        </w:tc>
      </w:tr>
      <w:tr w:rsidR="00CE72B2" w14:paraId="05969E2D" w14:textId="77777777">
        <w:tc>
          <w:tcPr>
            <w:tcW w:w="1240" w:type="dxa"/>
          </w:tcPr>
          <w:p w14:paraId="6F6CBB2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9550C9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ED161C4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11A04C4F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4D9C3DB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DF7F568" w14:textId="77777777" w:rsidR="00CE72B2" w:rsidRDefault="00664501">
            <w:r>
              <w:t>пятно на экране.</w:t>
            </w:r>
          </w:p>
        </w:tc>
        <w:tc>
          <w:tcPr>
            <w:tcW w:w="1240" w:type="dxa"/>
          </w:tcPr>
          <w:p w14:paraId="2C8EA0E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6BE8238" w14:textId="77777777" w:rsidR="00CE72B2" w:rsidRDefault="00664501">
            <w:r>
              <w:t>1 200.00</w:t>
            </w:r>
          </w:p>
        </w:tc>
      </w:tr>
      <w:tr w:rsidR="00CE72B2" w14:paraId="2F692C90" w14:textId="77777777">
        <w:tc>
          <w:tcPr>
            <w:tcW w:w="1240" w:type="dxa"/>
          </w:tcPr>
          <w:p w14:paraId="7E3ED353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B3E131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76EF741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67103E4B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7532C09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713A95D" w14:textId="77777777" w:rsidR="00CE72B2" w:rsidRDefault="00664501">
            <w:r>
              <w:t>на экране полосы.</w:t>
            </w:r>
          </w:p>
        </w:tc>
        <w:tc>
          <w:tcPr>
            <w:tcW w:w="1240" w:type="dxa"/>
          </w:tcPr>
          <w:p w14:paraId="0855315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51FD24" w14:textId="77777777" w:rsidR="00CE72B2" w:rsidRDefault="00664501">
            <w:r>
              <w:t>1 200.00</w:t>
            </w:r>
          </w:p>
        </w:tc>
      </w:tr>
      <w:tr w:rsidR="00CE72B2" w14:paraId="68D3A033" w14:textId="77777777">
        <w:tc>
          <w:tcPr>
            <w:tcW w:w="1240" w:type="dxa"/>
          </w:tcPr>
          <w:p w14:paraId="70DF6C06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640089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19707D7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3A147B4D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ECB1BA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0F0B7FA" w14:textId="77777777" w:rsidR="00CE72B2" w:rsidRDefault="00664501">
            <w:r>
              <w:t>Посторонние полосы на экране.</w:t>
            </w:r>
          </w:p>
        </w:tc>
        <w:tc>
          <w:tcPr>
            <w:tcW w:w="1240" w:type="dxa"/>
          </w:tcPr>
          <w:p w14:paraId="7DCEB14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D741196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0AB9E6FF" w14:textId="77777777">
        <w:tc>
          <w:tcPr>
            <w:tcW w:w="1240" w:type="dxa"/>
          </w:tcPr>
          <w:p w14:paraId="19B5B65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B21246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17FA7B0" w14:textId="77777777" w:rsidR="00CE72B2" w:rsidRDefault="00664501">
            <w:r>
              <w:t>HS-40F01FB</w:t>
            </w:r>
          </w:p>
        </w:tc>
        <w:tc>
          <w:tcPr>
            <w:tcW w:w="1240" w:type="dxa"/>
          </w:tcPr>
          <w:p w14:paraId="4951046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422817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ACD85D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994CAF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C3A7C29" w14:textId="77777777" w:rsidR="00CE72B2" w:rsidRDefault="00664501">
            <w:r>
              <w:t>1 200.00</w:t>
            </w:r>
          </w:p>
        </w:tc>
      </w:tr>
      <w:tr w:rsidR="00CE72B2" w14:paraId="6FE01392" w14:textId="77777777">
        <w:tc>
          <w:tcPr>
            <w:tcW w:w="1240" w:type="dxa"/>
          </w:tcPr>
          <w:p w14:paraId="18DF7DA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0E478A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7F4E08D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38576B2C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0CB74AA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EB8CAED" w14:textId="77777777" w:rsidR="00CE72B2" w:rsidRDefault="00664501">
            <w:r>
              <w:t>пятна на экране</w:t>
            </w:r>
          </w:p>
        </w:tc>
        <w:tc>
          <w:tcPr>
            <w:tcW w:w="1240" w:type="dxa"/>
          </w:tcPr>
          <w:p w14:paraId="424DDE8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05DF72B" w14:textId="77777777" w:rsidR="00CE72B2" w:rsidRDefault="00664501">
            <w:r>
              <w:t>1 200.00</w:t>
            </w:r>
          </w:p>
        </w:tc>
      </w:tr>
      <w:tr w:rsidR="00CE72B2" w14:paraId="58DC3CB0" w14:textId="77777777">
        <w:tc>
          <w:tcPr>
            <w:tcW w:w="1240" w:type="dxa"/>
          </w:tcPr>
          <w:p w14:paraId="025BB7E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3AB207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7093F44" w14:textId="77777777" w:rsidR="00CE72B2" w:rsidRDefault="00664501">
            <w:r>
              <w:t>RX-32H01FB</w:t>
            </w:r>
          </w:p>
        </w:tc>
        <w:tc>
          <w:tcPr>
            <w:tcW w:w="1240" w:type="dxa"/>
          </w:tcPr>
          <w:p w14:paraId="28CCC981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35B1D5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982B899" w14:textId="77777777" w:rsidR="00CE72B2" w:rsidRDefault="00664501">
            <w:r>
              <w:t>тусклое изображение</w:t>
            </w:r>
          </w:p>
        </w:tc>
        <w:tc>
          <w:tcPr>
            <w:tcW w:w="1240" w:type="dxa"/>
          </w:tcPr>
          <w:p w14:paraId="56F0C5C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DE081B0" w14:textId="77777777" w:rsidR="00CE72B2" w:rsidRDefault="00664501">
            <w:r>
              <w:t>1 200.00</w:t>
            </w:r>
          </w:p>
        </w:tc>
      </w:tr>
      <w:tr w:rsidR="00CE72B2" w14:paraId="5F1DED1B" w14:textId="77777777">
        <w:tc>
          <w:tcPr>
            <w:tcW w:w="1240" w:type="dxa"/>
          </w:tcPr>
          <w:p w14:paraId="1411209B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701C86A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16715FB" w14:textId="77777777" w:rsidR="00CE72B2" w:rsidRDefault="00664501">
            <w:r>
              <w:t>HX-65U01FB</w:t>
            </w:r>
          </w:p>
        </w:tc>
        <w:tc>
          <w:tcPr>
            <w:tcW w:w="1240" w:type="dxa"/>
          </w:tcPr>
          <w:p w14:paraId="3AC2F927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64DD252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2E66CA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нет доступа в гугл маркет, отсуствует </w:t>
            </w:r>
            <w:r w:rsidRPr="0031063E">
              <w:rPr>
                <w:lang w:val="ru-RU"/>
              </w:rPr>
              <w:t>возможность подкл голосовое управ, нет заводс. настроек</w:t>
            </w:r>
          </w:p>
        </w:tc>
        <w:tc>
          <w:tcPr>
            <w:tcW w:w="1240" w:type="dxa"/>
          </w:tcPr>
          <w:p w14:paraId="2CE2502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12AB993" w14:textId="77777777" w:rsidR="00CE72B2" w:rsidRDefault="00664501">
            <w:r>
              <w:t>1 200.00</w:t>
            </w:r>
          </w:p>
        </w:tc>
      </w:tr>
      <w:tr w:rsidR="00CE72B2" w14:paraId="642ED92F" w14:textId="77777777">
        <w:tc>
          <w:tcPr>
            <w:tcW w:w="1240" w:type="dxa"/>
          </w:tcPr>
          <w:p w14:paraId="1A1E0133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C20BF0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F4DE7B4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4ABED50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5FE87C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0AC36F5" w14:textId="77777777" w:rsidR="00CE72B2" w:rsidRDefault="00664501">
            <w:r>
              <w:t>Не включается.нет изображения</w:t>
            </w:r>
          </w:p>
        </w:tc>
        <w:tc>
          <w:tcPr>
            <w:tcW w:w="1240" w:type="dxa"/>
          </w:tcPr>
          <w:p w14:paraId="49C5486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0771A0B" w14:textId="77777777" w:rsidR="00CE72B2" w:rsidRDefault="00664501">
            <w:r>
              <w:t>1 200.00</w:t>
            </w:r>
          </w:p>
        </w:tc>
      </w:tr>
      <w:tr w:rsidR="00CE72B2" w14:paraId="512601F6" w14:textId="77777777">
        <w:tc>
          <w:tcPr>
            <w:tcW w:w="1240" w:type="dxa"/>
          </w:tcPr>
          <w:p w14:paraId="744EBAF6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B6755D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6561213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7F001001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407303E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7699368" w14:textId="77777777" w:rsidR="00CE72B2" w:rsidRDefault="00664501">
            <w:r>
              <w:t>Не работает половина экрана.</w:t>
            </w:r>
          </w:p>
        </w:tc>
        <w:tc>
          <w:tcPr>
            <w:tcW w:w="1240" w:type="dxa"/>
          </w:tcPr>
          <w:p w14:paraId="4848B22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7E6826B" w14:textId="77777777" w:rsidR="00CE72B2" w:rsidRDefault="00664501">
            <w:r>
              <w:t>1 200.00</w:t>
            </w:r>
          </w:p>
        </w:tc>
      </w:tr>
      <w:tr w:rsidR="00CE72B2" w14:paraId="3AE09406" w14:textId="77777777">
        <w:tc>
          <w:tcPr>
            <w:tcW w:w="1240" w:type="dxa"/>
          </w:tcPr>
          <w:p w14:paraId="3A2611F6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18BCAC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AF022C4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7972A28D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DD2E3E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E7DBEF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Полоса на экране с </w:t>
            </w:r>
            <w:r w:rsidRPr="0031063E">
              <w:rPr>
                <w:lang w:val="ru-RU"/>
              </w:rPr>
              <w:t>правой стороне</w:t>
            </w:r>
          </w:p>
        </w:tc>
        <w:tc>
          <w:tcPr>
            <w:tcW w:w="1240" w:type="dxa"/>
          </w:tcPr>
          <w:p w14:paraId="19136CA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93C56F4" w14:textId="77777777" w:rsidR="00CE72B2" w:rsidRDefault="00664501">
            <w:r>
              <w:t>1 200.00</w:t>
            </w:r>
          </w:p>
        </w:tc>
      </w:tr>
      <w:tr w:rsidR="00CE72B2" w14:paraId="5963D5DA" w14:textId="77777777">
        <w:tc>
          <w:tcPr>
            <w:tcW w:w="1240" w:type="dxa"/>
          </w:tcPr>
          <w:p w14:paraId="549B8BA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6E49B84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D3016A6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8E1AC74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4A1C94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DB3EBF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вертикальные полосы на экране и пятно в </w:t>
            </w:r>
            <w:r w:rsidRPr="0031063E">
              <w:rPr>
                <w:lang w:val="ru-RU"/>
              </w:rPr>
              <w:lastRenderedPageBreak/>
              <w:t>правом нижнем углу</w:t>
            </w:r>
          </w:p>
        </w:tc>
        <w:tc>
          <w:tcPr>
            <w:tcW w:w="1240" w:type="dxa"/>
          </w:tcPr>
          <w:p w14:paraId="6A70DCB0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6CF4A58" w14:textId="77777777" w:rsidR="00CE72B2" w:rsidRDefault="00664501">
            <w:r>
              <w:t>1 200.00</w:t>
            </w:r>
          </w:p>
        </w:tc>
      </w:tr>
      <w:tr w:rsidR="00CE72B2" w14:paraId="6B786E84" w14:textId="77777777">
        <w:tc>
          <w:tcPr>
            <w:tcW w:w="1240" w:type="dxa"/>
          </w:tcPr>
          <w:p w14:paraId="660FFBC3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E3A537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E9FC33B" w14:textId="77777777" w:rsidR="00CE72B2" w:rsidRDefault="00664501">
            <w:r>
              <w:t>HY-43U01FB</w:t>
            </w:r>
          </w:p>
        </w:tc>
        <w:tc>
          <w:tcPr>
            <w:tcW w:w="1240" w:type="dxa"/>
          </w:tcPr>
          <w:p w14:paraId="02119C95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8B0B43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DFE11F3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70366C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88AAF6B" w14:textId="77777777" w:rsidR="00CE72B2" w:rsidRDefault="00664501">
            <w:r>
              <w:t>0.00</w:t>
            </w:r>
          </w:p>
        </w:tc>
      </w:tr>
      <w:tr w:rsidR="00CE72B2" w14:paraId="2ED88AC0" w14:textId="77777777">
        <w:tc>
          <w:tcPr>
            <w:tcW w:w="1240" w:type="dxa"/>
          </w:tcPr>
          <w:p w14:paraId="0634A535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CB2A16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BE7646E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704B2A4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A461FE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F4206EE" w14:textId="77777777" w:rsidR="00CE72B2" w:rsidRDefault="00664501">
            <w:r>
              <w:t>Полосы на экране.</w:t>
            </w:r>
          </w:p>
        </w:tc>
        <w:tc>
          <w:tcPr>
            <w:tcW w:w="1240" w:type="dxa"/>
          </w:tcPr>
          <w:p w14:paraId="4310AC8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1B7AF9A" w14:textId="77777777" w:rsidR="00CE72B2" w:rsidRDefault="00664501">
            <w:r>
              <w:t>1 200.00</w:t>
            </w:r>
          </w:p>
        </w:tc>
      </w:tr>
      <w:tr w:rsidR="00CE72B2" w14:paraId="1BE0CA0D" w14:textId="77777777">
        <w:tc>
          <w:tcPr>
            <w:tcW w:w="1240" w:type="dxa"/>
          </w:tcPr>
          <w:p w14:paraId="444FBF7E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272132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D55727F" w14:textId="77777777" w:rsidR="00CE72B2" w:rsidRDefault="00664501">
            <w:r>
              <w:t>HX-32H01FB</w:t>
            </w:r>
          </w:p>
        </w:tc>
        <w:tc>
          <w:tcPr>
            <w:tcW w:w="1240" w:type="dxa"/>
          </w:tcPr>
          <w:p w14:paraId="421635DF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91D8DA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DCFC06B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16159BA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601BDF2" w14:textId="77777777" w:rsidR="00CE72B2" w:rsidRDefault="00664501">
            <w:r>
              <w:t>1 200.00</w:t>
            </w:r>
          </w:p>
        </w:tc>
      </w:tr>
      <w:tr w:rsidR="00CE72B2" w14:paraId="0554F534" w14:textId="77777777">
        <w:tc>
          <w:tcPr>
            <w:tcW w:w="1240" w:type="dxa"/>
          </w:tcPr>
          <w:p w14:paraId="19B42619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F264A9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B08AE4A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47133D80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482B31A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C1C27C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подключается и не создается новый </w:t>
            </w:r>
            <w:r>
              <w:t>google</w:t>
            </w:r>
            <w:r w:rsidRPr="0031063E">
              <w:rPr>
                <w:lang w:val="ru-RU"/>
              </w:rPr>
              <w:t xml:space="preserve"> аккаунт в ТВ, выдает ошибку</w:t>
            </w:r>
          </w:p>
        </w:tc>
        <w:tc>
          <w:tcPr>
            <w:tcW w:w="1240" w:type="dxa"/>
          </w:tcPr>
          <w:p w14:paraId="1F2E2CB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9776B1C" w14:textId="77777777" w:rsidR="00CE72B2" w:rsidRDefault="00664501">
            <w:r>
              <w:t>1 200.00</w:t>
            </w:r>
          </w:p>
        </w:tc>
      </w:tr>
      <w:tr w:rsidR="00CE72B2" w14:paraId="47447DCC" w14:textId="77777777">
        <w:tc>
          <w:tcPr>
            <w:tcW w:w="1240" w:type="dxa"/>
          </w:tcPr>
          <w:p w14:paraId="274F922D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2A78A5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073C63C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5488CB54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1EED460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FA5808C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5B413F3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1222DD0" w14:textId="77777777" w:rsidR="00CE72B2" w:rsidRDefault="00664501">
            <w:r>
              <w:t>1 200.00</w:t>
            </w:r>
          </w:p>
        </w:tc>
      </w:tr>
      <w:tr w:rsidR="00CE72B2" w14:paraId="3EB40BC3" w14:textId="77777777">
        <w:tc>
          <w:tcPr>
            <w:tcW w:w="1240" w:type="dxa"/>
          </w:tcPr>
          <w:p w14:paraId="299AD10E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352C6AD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099CA45B" w14:textId="77777777" w:rsidR="00CE72B2" w:rsidRDefault="00664501">
            <w:r>
              <w:t>WM-4601W</w:t>
            </w:r>
          </w:p>
        </w:tc>
        <w:tc>
          <w:tcPr>
            <w:tcW w:w="1240" w:type="dxa"/>
          </w:tcPr>
          <w:p w14:paraId="5959F1CD" w14:textId="77777777" w:rsidR="00CE72B2" w:rsidRDefault="00664501">
            <w:r>
              <w:t>640</w:t>
            </w:r>
          </w:p>
        </w:tc>
        <w:tc>
          <w:tcPr>
            <w:tcW w:w="1240" w:type="dxa"/>
          </w:tcPr>
          <w:p w14:paraId="6A9E2EE5" w14:textId="77777777" w:rsidR="00CE72B2" w:rsidRDefault="00664501">
            <w:r>
              <w:t>G22</w:t>
            </w:r>
          </w:p>
        </w:tc>
        <w:tc>
          <w:tcPr>
            <w:tcW w:w="1240" w:type="dxa"/>
          </w:tcPr>
          <w:p w14:paraId="5179F6D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Активатор </w:t>
            </w:r>
            <w:r w:rsidRPr="0031063E">
              <w:rPr>
                <w:lang w:val="ru-RU"/>
              </w:rPr>
              <w:t>задевает за корпус при вращении</w:t>
            </w:r>
          </w:p>
        </w:tc>
        <w:tc>
          <w:tcPr>
            <w:tcW w:w="1240" w:type="dxa"/>
          </w:tcPr>
          <w:p w14:paraId="4EFF3BF2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0AB8257" w14:textId="77777777" w:rsidR="00CE72B2" w:rsidRDefault="00664501">
            <w:r>
              <w:t>1 325.00</w:t>
            </w:r>
          </w:p>
        </w:tc>
      </w:tr>
      <w:tr w:rsidR="00CE72B2" w14:paraId="6A51E524" w14:textId="77777777">
        <w:tc>
          <w:tcPr>
            <w:tcW w:w="1240" w:type="dxa"/>
          </w:tcPr>
          <w:p w14:paraId="1C340E9C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14213730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594EEEF9" w14:textId="77777777" w:rsidR="00CE72B2" w:rsidRDefault="00664501">
            <w:r>
              <w:t>32H250T</w:t>
            </w:r>
          </w:p>
        </w:tc>
        <w:tc>
          <w:tcPr>
            <w:tcW w:w="1240" w:type="dxa"/>
          </w:tcPr>
          <w:p w14:paraId="4432ABA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6F1419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06F63E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C595BE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B27A0D4" w14:textId="77777777" w:rsidR="00CE72B2" w:rsidRDefault="00664501">
            <w:r>
              <w:t>2 400.00</w:t>
            </w:r>
          </w:p>
        </w:tc>
      </w:tr>
      <w:tr w:rsidR="00CE72B2" w14:paraId="48E0C30C" w14:textId="77777777">
        <w:tc>
          <w:tcPr>
            <w:tcW w:w="1240" w:type="dxa"/>
          </w:tcPr>
          <w:p w14:paraId="62D0874B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74E333B1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4B42F946" w14:textId="77777777" w:rsidR="00CE72B2" w:rsidRDefault="00664501">
            <w:r>
              <w:t>32H250T</w:t>
            </w:r>
          </w:p>
        </w:tc>
        <w:tc>
          <w:tcPr>
            <w:tcW w:w="1240" w:type="dxa"/>
          </w:tcPr>
          <w:p w14:paraId="6361C28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870958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2261A4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ACA669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1CE780F" w14:textId="77777777" w:rsidR="00CE72B2" w:rsidRDefault="00664501">
            <w:r>
              <w:t>1 200.00</w:t>
            </w:r>
          </w:p>
        </w:tc>
      </w:tr>
      <w:tr w:rsidR="00CE72B2" w14:paraId="72AE5186" w14:textId="77777777">
        <w:tc>
          <w:tcPr>
            <w:tcW w:w="1240" w:type="dxa"/>
          </w:tcPr>
          <w:p w14:paraId="71A776E7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0896A10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72B6C240" w14:textId="77777777" w:rsidR="00CE72B2" w:rsidRDefault="00664501">
            <w:r>
              <w:t>20MM721W</w:t>
            </w:r>
          </w:p>
        </w:tc>
        <w:tc>
          <w:tcPr>
            <w:tcW w:w="1240" w:type="dxa"/>
          </w:tcPr>
          <w:p w14:paraId="6846F44E" w14:textId="77777777" w:rsidR="00CE72B2" w:rsidRDefault="00664501">
            <w:r>
              <w:t>C10</w:t>
            </w:r>
          </w:p>
        </w:tc>
        <w:tc>
          <w:tcPr>
            <w:tcW w:w="1240" w:type="dxa"/>
          </w:tcPr>
          <w:p w14:paraId="05173346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616BD39" w14:textId="77777777" w:rsidR="00CE72B2" w:rsidRDefault="00664501">
            <w:r>
              <w:t>Не греет</w:t>
            </w:r>
          </w:p>
        </w:tc>
        <w:tc>
          <w:tcPr>
            <w:tcW w:w="1240" w:type="dxa"/>
          </w:tcPr>
          <w:p w14:paraId="116627C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7109845" w14:textId="77777777" w:rsidR="00CE72B2" w:rsidRDefault="00664501">
            <w:r>
              <w:t>1 700.00</w:t>
            </w:r>
          </w:p>
        </w:tc>
      </w:tr>
      <w:tr w:rsidR="00CE72B2" w14:paraId="75C77EF0" w14:textId="77777777">
        <w:tc>
          <w:tcPr>
            <w:tcW w:w="1240" w:type="dxa"/>
          </w:tcPr>
          <w:p w14:paraId="247A864E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B7F254C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27C6889D" w14:textId="77777777" w:rsidR="00CE72B2" w:rsidRDefault="00664501">
            <w:r>
              <w:t>20MM721W</w:t>
            </w:r>
          </w:p>
        </w:tc>
        <w:tc>
          <w:tcPr>
            <w:tcW w:w="1240" w:type="dxa"/>
          </w:tcPr>
          <w:p w14:paraId="0673A4C3" w14:textId="77777777" w:rsidR="00CE72B2" w:rsidRDefault="00664501">
            <w:r>
              <w:t>C12</w:t>
            </w:r>
          </w:p>
        </w:tc>
        <w:tc>
          <w:tcPr>
            <w:tcW w:w="1240" w:type="dxa"/>
          </w:tcPr>
          <w:p w14:paraId="1D848962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0097457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врашатется тарелка не </w:t>
            </w:r>
            <w:r w:rsidRPr="0031063E">
              <w:rPr>
                <w:lang w:val="ru-RU"/>
              </w:rPr>
              <w:t>нагревается</w:t>
            </w:r>
          </w:p>
        </w:tc>
        <w:tc>
          <w:tcPr>
            <w:tcW w:w="1240" w:type="dxa"/>
          </w:tcPr>
          <w:p w14:paraId="4650263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BD7EDB9" w14:textId="77777777" w:rsidR="00CE72B2" w:rsidRDefault="00664501">
            <w:r>
              <w:t>1 200.00</w:t>
            </w:r>
          </w:p>
        </w:tc>
      </w:tr>
      <w:tr w:rsidR="00CE72B2" w14:paraId="7F28E3E0" w14:textId="77777777">
        <w:tc>
          <w:tcPr>
            <w:tcW w:w="1240" w:type="dxa"/>
          </w:tcPr>
          <w:p w14:paraId="015DA7E4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00FE7C1F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3DEC5DC5" w14:textId="77777777" w:rsidR="00CE72B2" w:rsidRDefault="00664501">
            <w:r>
              <w:t>20MM721W</w:t>
            </w:r>
          </w:p>
        </w:tc>
        <w:tc>
          <w:tcPr>
            <w:tcW w:w="1240" w:type="dxa"/>
          </w:tcPr>
          <w:p w14:paraId="2FD62FDC" w14:textId="77777777" w:rsidR="00CE72B2" w:rsidRDefault="00664501">
            <w:r>
              <w:t>C12</w:t>
            </w:r>
          </w:p>
        </w:tc>
        <w:tc>
          <w:tcPr>
            <w:tcW w:w="1240" w:type="dxa"/>
          </w:tcPr>
          <w:p w14:paraId="46F6DB9F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07542E4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380AA5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A12D2AC" w14:textId="77777777" w:rsidR="00CE72B2" w:rsidRDefault="00664501">
            <w:r>
              <w:t>1 200.00</w:t>
            </w:r>
          </w:p>
        </w:tc>
      </w:tr>
      <w:tr w:rsidR="00CE72B2" w14:paraId="4F345651" w14:textId="77777777">
        <w:tc>
          <w:tcPr>
            <w:tcW w:w="1240" w:type="dxa"/>
          </w:tcPr>
          <w:p w14:paraId="5EBB0EF2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9393C72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33D0B5C9" w14:textId="77777777" w:rsidR="00CE72B2" w:rsidRDefault="00664501">
            <w:r>
              <w:t>20MD731SG</w:t>
            </w:r>
          </w:p>
        </w:tc>
        <w:tc>
          <w:tcPr>
            <w:tcW w:w="1240" w:type="dxa"/>
          </w:tcPr>
          <w:p w14:paraId="68DAA7B9" w14:textId="77777777" w:rsidR="00CE72B2" w:rsidRDefault="00664501">
            <w:r>
              <w:t>C12</w:t>
            </w:r>
          </w:p>
        </w:tc>
        <w:tc>
          <w:tcPr>
            <w:tcW w:w="1240" w:type="dxa"/>
          </w:tcPr>
          <w:p w14:paraId="27615DE4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5D5BCD1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греет.и не горит лампочка внутри</w:t>
            </w:r>
          </w:p>
        </w:tc>
        <w:tc>
          <w:tcPr>
            <w:tcW w:w="1240" w:type="dxa"/>
          </w:tcPr>
          <w:p w14:paraId="25D6EBD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121F803" w14:textId="77777777" w:rsidR="00CE72B2" w:rsidRDefault="00664501">
            <w:r>
              <w:t>1 700.00</w:t>
            </w:r>
          </w:p>
        </w:tc>
      </w:tr>
      <w:tr w:rsidR="00CE72B2" w14:paraId="2CEE2C2F" w14:textId="77777777">
        <w:tc>
          <w:tcPr>
            <w:tcW w:w="1240" w:type="dxa"/>
          </w:tcPr>
          <w:p w14:paraId="25E0495A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86AD910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26160CB6" w14:textId="77777777" w:rsidR="00CE72B2" w:rsidRDefault="00664501">
            <w:r>
              <w:t>20MD731SG</w:t>
            </w:r>
          </w:p>
        </w:tc>
        <w:tc>
          <w:tcPr>
            <w:tcW w:w="1240" w:type="dxa"/>
          </w:tcPr>
          <w:p w14:paraId="36F26A0D" w14:textId="77777777" w:rsidR="00CE72B2" w:rsidRDefault="00664501">
            <w:r>
              <w:t>C12</w:t>
            </w:r>
          </w:p>
        </w:tc>
        <w:tc>
          <w:tcPr>
            <w:tcW w:w="1240" w:type="dxa"/>
          </w:tcPr>
          <w:p w14:paraId="0CDB3697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50C9E55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врашатется тарелка </w:t>
            </w:r>
            <w:r w:rsidRPr="0031063E">
              <w:rPr>
                <w:lang w:val="ru-RU"/>
              </w:rPr>
              <w:lastRenderedPageBreak/>
              <w:t>не нагревается</w:t>
            </w:r>
          </w:p>
        </w:tc>
        <w:tc>
          <w:tcPr>
            <w:tcW w:w="1240" w:type="dxa"/>
          </w:tcPr>
          <w:p w14:paraId="6C712EEC" w14:textId="77777777" w:rsidR="00CE72B2" w:rsidRDefault="00664501">
            <w:r>
              <w:lastRenderedPageBreak/>
              <w:t>L3</w:t>
            </w:r>
          </w:p>
        </w:tc>
        <w:tc>
          <w:tcPr>
            <w:tcW w:w="1240" w:type="dxa"/>
          </w:tcPr>
          <w:p w14:paraId="4D220387" w14:textId="77777777" w:rsidR="00CE72B2" w:rsidRDefault="00664501">
            <w:r>
              <w:t>1 700.00</w:t>
            </w:r>
          </w:p>
        </w:tc>
      </w:tr>
      <w:tr w:rsidR="00CE72B2" w14:paraId="361D23EE" w14:textId="77777777">
        <w:tc>
          <w:tcPr>
            <w:tcW w:w="1240" w:type="dxa"/>
          </w:tcPr>
          <w:p w14:paraId="4821CE42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3F282E2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1993E7D4" w14:textId="77777777" w:rsidR="00CE72B2" w:rsidRDefault="00664501">
            <w:r>
              <w:t>20MD732WG</w:t>
            </w:r>
          </w:p>
        </w:tc>
        <w:tc>
          <w:tcPr>
            <w:tcW w:w="1240" w:type="dxa"/>
          </w:tcPr>
          <w:p w14:paraId="5A316DAE" w14:textId="77777777" w:rsidR="00CE72B2" w:rsidRDefault="00664501">
            <w:r>
              <w:t>16M</w:t>
            </w:r>
          </w:p>
        </w:tc>
        <w:tc>
          <w:tcPr>
            <w:tcW w:w="1240" w:type="dxa"/>
          </w:tcPr>
          <w:p w14:paraId="354998DC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6379F1EF" w14:textId="77777777" w:rsidR="00CE72B2" w:rsidRDefault="00664501">
            <w:r>
              <w:t>отслоение краски в камере</w:t>
            </w:r>
          </w:p>
        </w:tc>
        <w:tc>
          <w:tcPr>
            <w:tcW w:w="1240" w:type="dxa"/>
          </w:tcPr>
          <w:p w14:paraId="584338A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5E0A4C0" w14:textId="77777777" w:rsidR="00CE72B2" w:rsidRDefault="00664501">
            <w:r>
              <w:t>1 200.00</w:t>
            </w:r>
          </w:p>
        </w:tc>
      </w:tr>
      <w:tr w:rsidR="00CE72B2" w14:paraId="324D3E32" w14:textId="77777777">
        <w:tc>
          <w:tcPr>
            <w:tcW w:w="1240" w:type="dxa"/>
          </w:tcPr>
          <w:p w14:paraId="16F8348F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B051649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1D34BB2C" w14:textId="77777777" w:rsidR="00CE72B2" w:rsidRDefault="00664501">
            <w:r>
              <w:t>40F250T</w:t>
            </w:r>
          </w:p>
        </w:tc>
        <w:tc>
          <w:tcPr>
            <w:tcW w:w="1240" w:type="dxa"/>
          </w:tcPr>
          <w:p w14:paraId="0AFD59D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46CFC5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419E1B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FF4D4D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E9702A4" w14:textId="77777777" w:rsidR="00CE72B2" w:rsidRDefault="00664501">
            <w:r>
              <w:t>1 200.00</w:t>
            </w:r>
          </w:p>
        </w:tc>
      </w:tr>
      <w:tr w:rsidR="00CE72B2" w14:paraId="4F6DB21D" w14:textId="77777777">
        <w:tc>
          <w:tcPr>
            <w:tcW w:w="1240" w:type="dxa"/>
          </w:tcPr>
          <w:p w14:paraId="5857DE4D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3DF81D85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72914038" w14:textId="77777777" w:rsidR="00CE72B2" w:rsidRDefault="00664501">
            <w:r>
              <w:t>40F250T</w:t>
            </w:r>
          </w:p>
        </w:tc>
        <w:tc>
          <w:tcPr>
            <w:tcW w:w="1240" w:type="dxa"/>
          </w:tcPr>
          <w:p w14:paraId="49599A6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D8651F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504438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FA086F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C666642" w14:textId="77777777" w:rsidR="00CE72B2" w:rsidRDefault="00664501">
            <w:r>
              <w:t>1 200.00</w:t>
            </w:r>
          </w:p>
        </w:tc>
      </w:tr>
      <w:tr w:rsidR="00CE72B2" w14:paraId="43FAFAA9" w14:textId="77777777">
        <w:tc>
          <w:tcPr>
            <w:tcW w:w="1240" w:type="dxa"/>
          </w:tcPr>
          <w:p w14:paraId="3E56EEF5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281A007A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8910923" w14:textId="77777777" w:rsidR="00CE72B2" w:rsidRDefault="00664501">
            <w:r>
              <w:t>43E55G</w:t>
            </w:r>
          </w:p>
        </w:tc>
        <w:tc>
          <w:tcPr>
            <w:tcW w:w="1240" w:type="dxa"/>
          </w:tcPr>
          <w:p w14:paraId="3F183BC3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FB97C9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9ED4AAE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F56B3E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C416637" w14:textId="77777777" w:rsidR="00CE72B2" w:rsidRDefault="00664501">
            <w:r>
              <w:t>1 200.00</w:t>
            </w:r>
          </w:p>
        </w:tc>
      </w:tr>
      <w:tr w:rsidR="00CE72B2" w14:paraId="15D2219F" w14:textId="77777777">
        <w:tc>
          <w:tcPr>
            <w:tcW w:w="1240" w:type="dxa"/>
          </w:tcPr>
          <w:p w14:paraId="0E6F0575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543107BC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780293E8" w14:textId="77777777" w:rsidR="00CE72B2" w:rsidRDefault="00664501">
            <w:r>
              <w:t>65SXE9000</w:t>
            </w:r>
          </w:p>
        </w:tc>
        <w:tc>
          <w:tcPr>
            <w:tcW w:w="1240" w:type="dxa"/>
          </w:tcPr>
          <w:p w14:paraId="15F1189B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5D49A66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D80E0A8" w14:textId="77777777" w:rsidR="00CE72B2" w:rsidRDefault="00664501">
            <w:r>
              <w:t>битые пиксели на экране</w:t>
            </w:r>
          </w:p>
        </w:tc>
        <w:tc>
          <w:tcPr>
            <w:tcW w:w="1240" w:type="dxa"/>
          </w:tcPr>
          <w:p w14:paraId="04376BD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D300239" w14:textId="77777777" w:rsidR="00CE72B2" w:rsidRDefault="00664501">
            <w:r>
              <w:t>1</w:t>
            </w:r>
            <w:r>
              <w:t xml:space="preserve"> 700.00</w:t>
            </w:r>
          </w:p>
        </w:tc>
      </w:tr>
      <w:tr w:rsidR="00CE72B2" w14:paraId="3B121E87" w14:textId="77777777">
        <w:tc>
          <w:tcPr>
            <w:tcW w:w="1240" w:type="dxa"/>
          </w:tcPr>
          <w:p w14:paraId="39608D3B" w14:textId="77777777" w:rsidR="00CE72B2" w:rsidRDefault="00664501">
            <w:r>
              <w:t>55</w:t>
            </w:r>
          </w:p>
        </w:tc>
        <w:tc>
          <w:tcPr>
            <w:tcW w:w="1240" w:type="dxa"/>
          </w:tcPr>
          <w:p w14:paraId="4816DA5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FC20CA6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426C112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6D9C3C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B388A4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31C94B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A82E82E" w14:textId="77777777" w:rsidR="00CE72B2" w:rsidRDefault="00664501">
            <w:r>
              <w:t>1 200.00</w:t>
            </w:r>
          </w:p>
        </w:tc>
      </w:tr>
      <w:tr w:rsidR="00CE72B2" w14:paraId="16401DF0" w14:textId="77777777">
        <w:tc>
          <w:tcPr>
            <w:tcW w:w="1240" w:type="dxa"/>
          </w:tcPr>
          <w:p w14:paraId="4129F783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02092799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3440C53E" w14:textId="77777777" w:rsidR="00CE72B2" w:rsidRDefault="00664501">
            <w:r>
              <w:t>43LF5011T</w:t>
            </w:r>
          </w:p>
        </w:tc>
        <w:tc>
          <w:tcPr>
            <w:tcW w:w="1240" w:type="dxa"/>
          </w:tcPr>
          <w:p w14:paraId="33DB98E5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A854A9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68BE5BD" w14:textId="77777777" w:rsidR="00CE72B2" w:rsidRDefault="00664501">
            <w:r>
              <w:t>нечеткое изображение</w:t>
            </w:r>
          </w:p>
        </w:tc>
        <w:tc>
          <w:tcPr>
            <w:tcW w:w="1240" w:type="dxa"/>
          </w:tcPr>
          <w:p w14:paraId="2FF95DC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C9048A8" w14:textId="77777777" w:rsidR="00CE72B2" w:rsidRDefault="00664501">
            <w:r>
              <w:t>1 200.00</w:t>
            </w:r>
          </w:p>
        </w:tc>
      </w:tr>
      <w:tr w:rsidR="00CE72B2" w14:paraId="51141C1E" w14:textId="77777777">
        <w:tc>
          <w:tcPr>
            <w:tcW w:w="1240" w:type="dxa"/>
          </w:tcPr>
          <w:p w14:paraId="34C94FEA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2A0B81AD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167A9022" w14:textId="77777777" w:rsidR="00CE72B2" w:rsidRDefault="00664501">
            <w:r>
              <w:t>32LH1010T</w:t>
            </w:r>
          </w:p>
        </w:tc>
        <w:tc>
          <w:tcPr>
            <w:tcW w:w="1240" w:type="dxa"/>
          </w:tcPr>
          <w:p w14:paraId="76F82A5C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297E0C9A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3B6291D" w14:textId="77777777" w:rsidR="00CE72B2" w:rsidRDefault="00664501">
            <w:r>
              <w:t>включается и выключается</w:t>
            </w:r>
          </w:p>
        </w:tc>
        <w:tc>
          <w:tcPr>
            <w:tcW w:w="1240" w:type="dxa"/>
          </w:tcPr>
          <w:p w14:paraId="5E542E1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E78885C" w14:textId="77777777" w:rsidR="00CE72B2" w:rsidRDefault="00664501">
            <w:r>
              <w:t>1 200.00</w:t>
            </w:r>
          </w:p>
        </w:tc>
      </w:tr>
      <w:tr w:rsidR="00CE72B2" w14:paraId="3F940028" w14:textId="77777777">
        <w:tc>
          <w:tcPr>
            <w:tcW w:w="1240" w:type="dxa"/>
          </w:tcPr>
          <w:p w14:paraId="0B879DEB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6CC1ECE0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6A94987" w14:textId="77777777" w:rsidR="00CE72B2" w:rsidRDefault="00664501">
            <w:r>
              <w:t>24LH5010T</w:t>
            </w:r>
          </w:p>
        </w:tc>
        <w:tc>
          <w:tcPr>
            <w:tcW w:w="1240" w:type="dxa"/>
          </w:tcPr>
          <w:p w14:paraId="0776BF80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719D43D9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3940DE6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зависает, интернет не </w:t>
            </w:r>
            <w:r w:rsidRPr="0031063E">
              <w:rPr>
                <w:lang w:val="ru-RU"/>
              </w:rPr>
              <w:t>подключается, на пульт не реагирует</w:t>
            </w:r>
          </w:p>
        </w:tc>
        <w:tc>
          <w:tcPr>
            <w:tcW w:w="1240" w:type="dxa"/>
          </w:tcPr>
          <w:p w14:paraId="08A212E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CBB1150" w14:textId="77777777" w:rsidR="00CE72B2" w:rsidRDefault="00664501">
            <w:r>
              <w:t>1 200.00</w:t>
            </w:r>
          </w:p>
        </w:tc>
      </w:tr>
      <w:tr w:rsidR="00CE72B2" w14:paraId="21F474B3" w14:textId="77777777">
        <w:tc>
          <w:tcPr>
            <w:tcW w:w="1240" w:type="dxa"/>
          </w:tcPr>
          <w:p w14:paraId="2BD6CD0F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6A8579B6" w14:textId="77777777" w:rsidR="00CE72B2" w:rsidRDefault="00664501">
            <w:r>
              <w:t>CARRERA</w:t>
            </w:r>
          </w:p>
        </w:tc>
        <w:tc>
          <w:tcPr>
            <w:tcW w:w="1240" w:type="dxa"/>
          </w:tcPr>
          <w:p w14:paraId="1D9B1CFA" w14:textId="77777777" w:rsidR="00CE72B2" w:rsidRDefault="00664501">
            <w:r>
              <w:t>CRLG508</w:t>
            </w:r>
          </w:p>
        </w:tc>
        <w:tc>
          <w:tcPr>
            <w:tcW w:w="1240" w:type="dxa"/>
          </w:tcPr>
          <w:p w14:paraId="62B35ED6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164A248A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35689215" w14:textId="77777777" w:rsidR="00CE72B2" w:rsidRDefault="00664501">
            <w:r>
              <w:t>не работают цифровые каналы</w:t>
            </w:r>
          </w:p>
        </w:tc>
        <w:tc>
          <w:tcPr>
            <w:tcW w:w="1240" w:type="dxa"/>
          </w:tcPr>
          <w:p w14:paraId="07B9023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F963ECF" w14:textId="77777777" w:rsidR="00CE72B2" w:rsidRDefault="00664501">
            <w:r>
              <w:t>4 525.00</w:t>
            </w:r>
          </w:p>
        </w:tc>
      </w:tr>
      <w:tr w:rsidR="00CE72B2" w14:paraId="7DD19574" w14:textId="77777777">
        <w:tc>
          <w:tcPr>
            <w:tcW w:w="1240" w:type="dxa"/>
          </w:tcPr>
          <w:p w14:paraId="3A2DC747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0942B6E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F6E7F2C" w14:textId="77777777" w:rsidR="00CE72B2" w:rsidRDefault="00664501">
            <w:r>
              <w:t>HTY-43UHD11B-HH25</w:t>
            </w:r>
          </w:p>
        </w:tc>
        <w:tc>
          <w:tcPr>
            <w:tcW w:w="1240" w:type="dxa"/>
          </w:tcPr>
          <w:p w14:paraId="2D11A5F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91976B6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0EBE68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4F6BA2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8505B76" w14:textId="77777777" w:rsidR="00CE72B2" w:rsidRDefault="00664501">
            <w:r>
              <w:t>4 525.00</w:t>
            </w:r>
          </w:p>
        </w:tc>
      </w:tr>
      <w:tr w:rsidR="00CE72B2" w14:paraId="7062AA18" w14:textId="77777777">
        <w:tc>
          <w:tcPr>
            <w:tcW w:w="1240" w:type="dxa"/>
          </w:tcPr>
          <w:p w14:paraId="6C5F904E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292FE245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2D083421" w14:textId="77777777" w:rsidR="00CE72B2" w:rsidRDefault="00664501">
            <w:r>
              <w:t>TDTV50ES13U_BK</w:t>
            </w:r>
          </w:p>
        </w:tc>
        <w:tc>
          <w:tcPr>
            <w:tcW w:w="1240" w:type="dxa"/>
          </w:tcPr>
          <w:p w14:paraId="2EC49F45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81EE645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474B47D" w14:textId="77777777" w:rsidR="00CE72B2" w:rsidRDefault="00664501">
            <w:r>
              <w:t>цветные поля</w:t>
            </w:r>
          </w:p>
        </w:tc>
        <w:tc>
          <w:tcPr>
            <w:tcW w:w="1240" w:type="dxa"/>
          </w:tcPr>
          <w:p w14:paraId="6C3D0DE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D4C3A39" w14:textId="77777777" w:rsidR="00CE72B2" w:rsidRDefault="00664501">
            <w:r>
              <w:t>1 200.00</w:t>
            </w:r>
          </w:p>
        </w:tc>
      </w:tr>
      <w:tr w:rsidR="00CE72B2" w14:paraId="6201DABA" w14:textId="77777777">
        <w:tc>
          <w:tcPr>
            <w:tcW w:w="1240" w:type="dxa"/>
          </w:tcPr>
          <w:p w14:paraId="142451A2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505C7184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57BC19A" w14:textId="77777777" w:rsidR="00CE72B2" w:rsidRDefault="00664501">
            <w:r>
              <w:t>TDTV50CS08U_BK</w:t>
            </w:r>
          </w:p>
        </w:tc>
        <w:tc>
          <w:tcPr>
            <w:tcW w:w="1240" w:type="dxa"/>
          </w:tcPr>
          <w:p w14:paraId="77BEF2F4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737B7BD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349E075" w14:textId="77777777" w:rsidR="00CE72B2" w:rsidRDefault="00664501">
            <w:r>
              <w:t>неравномерность подсветки</w:t>
            </w:r>
          </w:p>
        </w:tc>
        <w:tc>
          <w:tcPr>
            <w:tcW w:w="1240" w:type="dxa"/>
          </w:tcPr>
          <w:p w14:paraId="2434D92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A7A5454" w14:textId="77777777" w:rsidR="00CE72B2" w:rsidRDefault="00664501">
            <w:r>
              <w:t>1 200.00</w:t>
            </w:r>
          </w:p>
        </w:tc>
      </w:tr>
      <w:tr w:rsidR="00CE72B2" w14:paraId="036FEF7A" w14:textId="77777777">
        <w:tc>
          <w:tcPr>
            <w:tcW w:w="1240" w:type="dxa"/>
          </w:tcPr>
          <w:p w14:paraId="7C3104F5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7F9820B6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A2BF41C" w14:textId="77777777" w:rsidR="00CE72B2" w:rsidRDefault="00664501">
            <w:r>
              <w:t>TDTV65ES13U_BK</w:t>
            </w:r>
          </w:p>
        </w:tc>
        <w:tc>
          <w:tcPr>
            <w:tcW w:w="1240" w:type="dxa"/>
          </w:tcPr>
          <w:p w14:paraId="534091BD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6F23E90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FAEDA67" w14:textId="77777777" w:rsidR="00CE72B2" w:rsidRDefault="00664501">
            <w:r>
              <w:t>полосы на изображении</w:t>
            </w:r>
          </w:p>
        </w:tc>
        <w:tc>
          <w:tcPr>
            <w:tcW w:w="1240" w:type="dxa"/>
          </w:tcPr>
          <w:p w14:paraId="01FD71D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30434F1" w14:textId="77777777" w:rsidR="00CE72B2" w:rsidRDefault="00664501">
            <w:r>
              <w:t>1 200.00</w:t>
            </w:r>
          </w:p>
        </w:tc>
      </w:tr>
      <w:tr w:rsidR="00CE72B2" w14:paraId="2AAFD0C3" w14:textId="77777777">
        <w:tc>
          <w:tcPr>
            <w:tcW w:w="1240" w:type="dxa"/>
          </w:tcPr>
          <w:p w14:paraId="7842D157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3665F56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0839755" w14:textId="77777777" w:rsidR="00CE72B2" w:rsidRDefault="00664501">
            <w:r>
              <w:t>TD43UFBHH11</w:t>
            </w:r>
          </w:p>
        </w:tc>
        <w:tc>
          <w:tcPr>
            <w:tcW w:w="1240" w:type="dxa"/>
          </w:tcPr>
          <w:p w14:paraId="53514C7A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70EFD1C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B502626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0CD44BB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6938AB" w14:textId="77777777" w:rsidR="00CE72B2" w:rsidRDefault="00664501">
            <w:r>
              <w:t>4 525.00</w:t>
            </w:r>
          </w:p>
        </w:tc>
      </w:tr>
      <w:tr w:rsidR="00CE72B2" w14:paraId="70F7222F" w14:textId="77777777">
        <w:tc>
          <w:tcPr>
            <w:tcW w:w="1240" w:type="dxa"/>
          </w:tcPr>
          <w:p w14:paraId="35E89E1C" w14:textId="77777777" w:rsidR="00CE72B2" w:rsidRDefault="00664501">
            <w:r>
              <w:lastRenderedPageBreak/>
              <w:t>56</w:t>
            </w:r>
          </w:p>
        </w:tc>
        <w:tc>
          <w:tcPr>
            <w:tcW w:w="1240" w:type="dxa"/>
          </w:tcPr>
          <w:p w14:paraId="380666C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8A18229" w14:textId="77777777" w:rsidR="00CE72B2" w:rsidRDefault="00664501">
            <w:r>
              <w:t>TQ55UFGHH11</w:t>
            </w:r>
          </w:p>
        </w:tc>
        <w:tc>
          <w:tcPr>
            <w:tcW w:w="1240" w:type="dxa"/>
          </w:tcPr>
          <w:p w14:paraId="170B3CA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521CF3F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1D1866C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C2C81D1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627D035E" w14:textId="77777777" w:rsidR="00CE72B2" w:rsidRDefault="00664501">
            <w:r>
              <w:t xml:space="preserve">5 </w:t>
            </w:r>
            <w:r>
              <w:t>675.00</w:t>
            </w:r>
          </w:p>
        </w:tc>
      </w:tr>
      <w:tr w:rsidR="00CE72B2" w14:paraId="063C93B6" w14:textId="77777777">
        <w:tc>
          <w:tcPr>
            <w:tcW w:w="1240" w:type="dxa"/>
          </w:tcPr>
          <w:p w14:paraId="53E75AA3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6D8CF8E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435A004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28489B1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4726879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41E966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47C4928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7F0F3A4D" w14:textId="77777777" w:rsidR="00CE72B2" w:rsidRDefault="00664501">
            <w:r>
              <w:t>5 675.00</w:t>
            </w:r>
          </w:p>
        </w:tc>
      </w:tr>
      <w:tr w:rsidR="00CE72B2" w14:paraId="6FD4D885" w14:textId="77777777">
        <w:tc>
          <w:tcPr>
            <w:tcW w:w="1240" w:type="dxa"/>
          </w:tcPr>
          <w:p w14:paraId="5CFB6AC8" w14:textId="77777777" w:rsidR="00CE72B2" w:rsidRDefault="00664501">
            <w:r>
              <w:t>56</w:t>
            </w:r>
          </w:p>
        </w:tc>
        <w:tc>
          <w:tcPr>
            <w:tcW w:w="1240" w:type="dxa"/>
          </w:tcPr>
          <w:p w14:paraId="343C674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C53DD5A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085F7A26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1DDBCF9" w14:textId="77777777" w:rsidR="00CE72B2" w:rsidRDefault="00664501">
            <w:r>
              <w:t>FLX</w:t>
            </w:r>
          </w:p>
        </w:tc>
        <w:tc>
          <w:tcPr>
            <w:tcW w:w="1240" w:type="dxa"/>
          </w:tcPr>
          <w:p w14:paraId="42A78D00" w14:textId="77777777" w:rsidR="00CE72B2" w:rsidRDefault="00664501">
            <w:r>
              <w:t>помехи на изображении</w:t>
            </w:r>
          </w:p>
        </w:tc>
        <w:tc>
          <w:tcPr>
            <w:tcW w:w="1240" w:type="dxa"/>
          </w:tcPr>
          <w:p w14:paraId="30D90C19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1B1DF6B" w14:textId="77777777" w:rsidR="00CE72B2" w:rsidRDefault="00664501">
            <w:r>
              <w:t>7 900.00</w:t>
            </w:r>
          </w:p>
        </w:tc>
      </w:tr>
      <w:tr w:rsidR="00CE72B2" w14:paraId="6538B1E6" w14:textId="77777777">
        <w:tc>
          <w:tcPr>
            <w:tcW w:w="1240" w:type="dxa"/>
          </w:tcPr>
          <w:p w14:paraId="53835F8D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71F57A2A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15C8435" w14:textId="77777777" w:rsidR="00CE72B2" w:rsidRDefault="00664501">
            <w:r>
              <w:t>32LH7010T</w:t>
            </w:r>
          </w:p>
        </w:tc>
        <w:tc>
          <w:tcPr>
            <w:tcW w:w="1240" w:type="dxa"/>
          </w:tcPr>
          <w:p w14:paraId="0548D547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562AA72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D5C9E3A" w14:textId="77777777" w:rsidR="00CE72B2" w:rsidRDefault="00664501">
            <w:r>
              <w:t>полосы на матрице</w:t>
            </w:r>
          </w:p>
        </w:tc>
        <w:tc>
          <w:tcPr>
            <w:tcW w:w="1240" w:type="dxa"/>
          </w:tcPr>
          <w:p w14:paraId="252EDCF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1E04EB8" w14:textId="77777777" w:rsidR="00CE72B2" w:rsidRDefault="00664501">
            <w:r>
              <w:t>1 200.00</w:t>
            </w:r>
          </w:p>
        </w:tc>
      </w:tr>
      <w:tr w:rsidR="00CE72B2" w14:paraId="4C803900" w14:textId="77777777">
        <w:tc>
          <w:tcPr>
            <w:tcW w:w="1240" w:type="dxa"/>
          </w:tcPr>
          <w:p w14:paraId="4B0DA237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514F3C4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6FD89399" w14:textId="77777777" w:rsidR="00CE72B2" w:rsidRDefault="00664501">
            <w:r>
              <w:t>evo tv 43 Basic FHD</w:t>
            </w:r>
          </w:p>
        </w:tc>
        <w:tc>
          <w:tcPr>
            <w:tcW w:w="1240" w:type="dxa"/>
          </w:tcPr>
          <w:p w14:paraId="62A335E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A582A0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351F89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ABB41E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CDB19FA" w14:textId="77777777" w:rsidR="00CE72B2" w:rsidRDefault="00664501">
            <w:r>
              <w:t>1 700.00</w:t>
            </w:r>
          </w:p>
        </w:tc>
      </w:tr>
      <w:tr w:rsidR="00CE72B2" w14:paraId="028C0502" w14:textId="77777777">
        <w:tc>
          <w:tcPr>
            <w:tcW w:w="1240" w:type="dxa"/>
          </w:tcPr>
          <w:p w14:paraId="6E17A324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1BDA9CB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CBB8721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313BC49F" w14:textId="77777777" w:rsidR="00CE72B2" w:rsidRDefault="00664501">
            <w:r>
              <w:t>355</w:t>
            </w:r>
          </w:p>
        </w:tc>
        <w:tc>
          <w:tcPr>
            <w:tcW w:w="1240" w:type="dxa"/>
          </w:tcPr>
          <w:p w14:paraId="5CF2D41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AC039E5" w14:textId="77777777" w:rsidR="00CE72B2" w:rsidRDefault="00664501">
            <w:r>
              <w:t>мигает экран</w:t>
            </w:r>
          </w:p>
        </w:tc>
        <w:tc>
          <w:tcPr>
            <w:tcW w:w="1240" w:type="dxa"/>
          </w:tcPr>
          <w:p w14:paraId="6B79EC7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F718F1C" w14:textId="77777777" w:rsidR="00CE72B2" w:rsidRDefault="00664501">
            <w:r>
              <w:t>1 200.00</w:t>
            </w:r>
          </w:p>
        </w:tc>
      </w:tr>
      <w:tr w:rsidR="00CE72B2" w14:paraId="7383A363" w14:textId="77777777">
        <w:tc>
          <w:tcPr>
            <w:tcW w:w="1240" w:type="dxa"/>
          </w:tcPr>
          <w:p w14:paraId="50A8DD6A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7943147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D75B5E3" w14:textId="77777777" w:rsidR="00CE72B2" w:rsidRDefault="00664501">
            <w:r>
              <w:t>HS-24H01FB</w:t>
            </w:r>
          </w:p>
        </w:tc>
        <w:tc>
          <w:tcPr>
            <w:tcW w:w="1240" w:type="dxa"/>
          </w:tcPr>
          <w:p w14:paraId="47CF7B0A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7DB0039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487040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AB2A61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29970A8" w14:textId="77777777" w:rsidR="00CE72B2" w:rsidRDefault="00664501">
            <w:r>
              <w:t>1 200.00</w:t>
            </w:r>
          </w:p>
        </w:tc>
      </w:tr>
      <w:tr w:rsidR="00CE72B2" w14:paraId="0D021FD9" w14:textId="77777777">
        <w:tc>
          <w:tcPr>
            <w:tcW w:w="1240" w:type="dxa"/>
          </w:tcPr>
          <w:p w14:paraId="1C1FFC50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121F398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2EF50FA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42026B9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1E6B22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A4E9A9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48DE49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286EB6B" w14:textId="77777777" w:rsidR="00CE72B2" w:rsidRDefault="00664501">
            <w:r>
              <w:t>1 200.00</w:t>
            </w:r>
          </w:p>
        </w:tc>
      </w:tr>
      <w:tr w:rsidR="00CE72B2" w14:paraId="0D96E124" w14:textId="77777777">
        <w:tc>
          <w:tcPr>
            <w:tcW w:w="1240" w:type="dxa"/>
          </w:tcPr>
          <w:p w14:paraId="258C6F40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1794A33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C4534D4" w14:textId="77777777" w:rsidR="00CE72B2" w:rsidRDefault="00664501">
            <w:r>
              <w:t>HS-24H01FB</w:t>
            </w:r>
          </w:p>
        </w:tc>
        <w:tc>
          <w:tcPr>
            <w:tcW w:w="1240" w:type="dxa"/>
          </w:tcPr>
          <w:p w14:paraId="460876AE" w14:textId="77777777" w:rsidR="00CE72B2" w:rsidRDefault="00664501">
            <w:r>
              <w:t>240</w:t>
            </w:r>
          </w:p>
        </w:tc>
        <w:tc>
          <w:tcPr>
            <w:tcW w:w="1240" w:type="dxa"/>
          </w:tcPr>
          <w:p w14:paraId="4DBDC24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3D3328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во время просмотра программ</w:t>
            </w:r>
          </w:p>
        </w:tc>
        <w:tc>
          <w:tcPr>
            <w:tcW w:w="1240" w:type="dxa"/>
          </w:tcPr>
          <w:p w14:paraId="58462DD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75AB322" w14:textId="77777777" w:rsidR="00CE72B2" w:rsidRDefault="00664501">
            <w:r>
              <w:t>1 200.00</w:t>
            </w:r>
          </w:p>
        </w:tc>
      </w:tr>
      <w:tr w:rsidR="00CE72B2" w14:paraId="04570534" w14:textId="77777777">
        <w:tc>
          <w:tcPr>
            <w:tcW w:w="1240" w:type="dxa"/>
          </w:tcPr>
          <w:p w14:paraId="7047E7FC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119B9A7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980D079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7DCA6940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5934BE6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7793C86" w14:textId="77777777" w:rsidR="00CE72B2" w:rsidRDefault="00664501">
            <w:r>
              <w:t xml:space="preserve">не </w:t>
            </w:r>
            <w:r>
              <w:t>работает ПДУ</w:t>
            </w:r>
          </w:p>
        </w:tc>
        <w:tc>
          <w:tcPr>
            <w:tcW w:w="1240" w:type="dxa"/>
          </w:tcPr>
          <w:p w14:paraId="6113C8F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F121907" w14:textId="77777777" w:rsidR="00CE72B2" w:rsidRDefault="00664501">
            <w:r>
              <w:t>1 200.00</w:t>
            </w:r>
          </w:p>
        </w:tc>
      </w:tr>
      <w:tr w:rsidR="00CE72B2" w14:paraId="740BC5AD" w14:textId="77777777">
        <w:tc>
          <w:tcPr>
            <w:tcW w:w="1240" w:type="dxa"/>
          </w:tcPr>
          <w:p w14:paraId="196F3F56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5BDD767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A17BF13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C0A2D0B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0D6EE37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219890C" w14:textId="77777777" w:rsidR="00CE72B2" w:rsidRDefault="00664501">
            <w:r>
              <w:t>Не ловит каналы</w:t>
            </w:r>
          </w:p>
        </w:tc>
        <w:tc>
          <w:tcPr>
            <w:tcW w:w="1240" w:type="dxa"/>
          </w:tcPr>
          <w:p w14:paraId="58AB875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77524A6" w14:textId="77777777" w:rsidR="00CE72B2" w:rsidRDefault="00664501">
            <w:r>
              <w:t>1 200.00</w:t>
            </w:r>
          </w:p>
        </w:tc>
      </w:tr>
      <w:tr w:rsidR="00CE72B2" w14:paraId="7778DC55" w14:textId="77777777">
        <w:tc>
          <w:tcPr>
            <w:tcW w:w="1240" w:type="dxa"/>
          </w:tcPr>
          <w:p w14:paraId="02AB61BB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03D0FB5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347A34A" w14:textId="77777777" w:rsidR="00CE72B2" w:rsidRDefault="00664501">
            <w:r>
              <w:t>HY-24H01FW</w:t>
            </w:r>
          </w:p>
        </w:tc>
        <w:tc>
          <w:tcPr>
            <w:tcW w:w="1240" w:type="dxa"/>
          </w:tcPr>
          <w:p w14:paraId="6E4FEE17" w14:textId="77777777" w:rsidR="00CE72B2" w:rsidRDefault="00664501">
            <w:r>
              <w:t>520</w:t>
            </w:r>
          </w:p>
        </w:tc>
        <w:tc>
          <w:tcPr>
            <w:tcW w:w="1240" w:type="dxa"/>
          </w:tcPr>
          <w:p w14:paraId="0B6DDD5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0D18610" w14:textId="77777777" w:rsidR="00CE72B2" w:rsidRDefault="00664501">
            <w:r>
              <w:t>регулировка громкости заблокирована</w:t>
            </w:r>
          </w:p>
        </w:tc>
        <w:tc>
          <w:tcPr>
            <w:tcW w:w="1240" w:type="dxa"/>
          </w:tcPr>
          <w:p w14:paraId="5110C86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BE5519E" w14:textId="77777777" w:rsidR="00CE72B2" w:rsidRDefault="00664501">
            <w:r>
              <w:t>1 700.00</w:t>
            </w:r>
          </w:p>
        </w:tc>
      </w:tr>
      <w:tr w:rsidR="00CE72B2" w14:paraId="7637B2C9" w14:textId="77777777">
        <w:tc>
          <w:tcPr>
            <w:tcW w:w="1240" w:type="dxa"/>
          </w:tcPr>
          <w:p w14:paraId="72A9A316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70E266B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88B980E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5E552AA0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0451184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61D926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сильно греется, появляются искажения, отключается</w:t>
            </w:r>
          </w:p>
        </w:tc>
        <w:tc>
          <w:tcPr>
            <w:tcW w:w="1240" w:type="dxa"/>
          </w:tcPr>
          <w:p w14:paraId="2785F96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9BE57B5" w14:textId="77777777" w:rsidR="00CE72B2" w:rsidRDefault="00664501">
            <w:r>
              <w:t>1 200.00</w:t>
            </w:r>
          </w:p>
        </w:tc>
      </w:tr>
      <w:tr w:rsidR="00CE72B2" w14:paraId="58B5138E" w14:textId="77777777">
        <w:tc>
          <w:tcPr>
            <w:tcW w:w="1240" w:type="dxa"/>
          </w:tcPr>
          <w:p w14:paraId="51D2C8C6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1E6D223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BC70427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7CF73A62" w14:textId="77777777" w:rsidR="00CE72B2" w:rsidRDefault="00664501">
            <w:r>
              <w:t>755</w:t>
            </w:r>
          </w:p>
        </w:tc>
        <w:tc>
          <w:tcPr>
            <w:tcW w:w="1240" w:type="dxa"/>
          </w:tcPr>
          <w:p w14:paraId="3387C93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B3F60DA" w14:textId="77777777" w:rsidR="00CE72B2" w:rsidRDefault="00664501">
            <w:r>
              <w:t>не работают HDMI порты</w:t>
            </w:r>
          </w:p>
        </w:tc>
        <w:tc>
          <w:tcPr>
            <w:tcW w:w="1240" w:type="dxa"/>
          </w:tcPr>
          <w:p w14:paraId="4973808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F16CCA0" w14:textId="77777777" w:rsidR="00CE72B2" w:rsidRDefault="00664501">
            <w:r>
              <w:t>1 200.00</w:t>
            </w:r>
          </w:p>
        </w:tc>
      </w:tr>
      <w:tr w:rsidR="00CE72B2" w14:paraId="6E5D59B2" w14:textId="77777777">
        <w:tc>
          <w:tcPr>
            <w:tcW w:w="1240" w:type="dxa"/>
          </w:tcPr>
          <w:p w14:paraId="35BC0B20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0A038A9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4E98785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4E00D507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10F953F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817368C" w14:textId="77777777" w:rsidR="00CE72B2" w:rsidRDefault="00664501">
            <w:r>
              <w:t>не работает звук</w:t>
            </w:r>
          </w:p>
        </w:tc>
        <w:tc>
          <w:tcPr>
            <w:tcW w:w="1240" w:type="dxa"/>
          </w:tcPr>
          <w:p w14:paraId="3D94707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2AAD295" w14:textId="77777777" w:rsidR="00CE72B2" w:rsidRDefault="00664501">
            <w:r>
              <w:t>1 200.00</w:t>
            </w:r>
          </w:p>
        </w:tc>
      </w:tr>
      <w:tr w:rsidR="00CE72B2" w14:paraId="22A28506" w14:textId="77777777">
        <w:tc>
          <w:tcPr>
            <w:tcW w:w="1240" w:type="dxa"/>
          </w:tcPr>
          <w:p w14:paraId="0E46EB05" w14:textId="77777777" w:rsidR="00CE72B2" w:rsidRDefault="00664501">
            <w:r>
              <w:lastRenderedPageBreak/>
              <w:t>57</w:t>
            </w:r>
          </w:p>
        </w:tc>
        <w:tc>
          <w:tcPr>
            <w:tcW w:w="1240" w:type="dxa"/>
          </w:tcPr>
          <w:p w14:paraId="51B2D1D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42919B1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47CB8D6B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66FD0DD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5091EB8" w14:textId="77777777" w:rsidR="00CE72B2" w:rsidRDefault="00664501">
            <w:r>
              <w:t>Полосы на матрце</w:t>
            </w:r>
          </w:p>
        </w:tc>
        <w:tc>
          <w:tcPr>
            <w:tcW w:w="1240" w:type="dxa"/>
          </w:tcPr>
          <w:p w14:paraId="19EC270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3A100A5" w14:textId="77777777" w:rsidR="00CE72B2" w:rsidRDefault="00664501">
            <w:r>
              <w:t>1 200.00</w:t>
            </w:r>
          </w:p>
        </w:tc>
      </w:tr>
      <w:tr w:rsidR="00CE72B2" w14:paraId="3EB2E3AD" w14:textId="77777777">
        <w:tc>
          <w:tcPr>
            <w:tcW w:w="1240" w:type="dxa"/>
          </w:tcPr>
          <w:p w14:paraId="4FD5EACE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5C9DC07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AECA690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53BEB14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5A4289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5B6185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показывает картинку серый экран</w:t>
            </w:r>
          </w:p>
        </w:tc>
        <w:tc>
          <w:tcPr>
            <w:tcW w:w="1240" w:type="dxa"/>
          </w:tcPr>
          <w:p w14:paraId="05D0F2F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C059F09" w14:textId="77777777" w:rsidR="00CE72B2" w:rsidRDefault="00664501">
            <w:r>
              <w:t>2 400.00</w:t>
            </w:r>
          </w:p>
        </w:tc>
      </w:tr>
      <w:tr w:rsidR="00CE72B2" w14:paraId="77B3638C" w14:textId="77777777">
        <w:tc>
          <w:tcPr>
            <w:tcW w:w="1240" w:type="dxa"/>
          </w:tcPr>
          <w:p w14:paraId="6FD541A8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344B3C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DB0D857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64686AA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4D07BD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D2B7B3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821ADF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F1C9CAD" w14:textId="77777777" w:rsidR="00CE72B2" w:rsidRDefault="00664501">
            <w:r>
              <w:t>4 025.00</w:t>
            </w:r>
          </w:p>
        </w:tc>
      </w:tr>
      <w:tr w:rsidR="00CE72B2" w14:paraId="574C2E92" w14:textId="77777777">
        <w:tc>
          <w:tcPr>
            <w:tcW w:w="1240" w:type="dxa"/>
          </w:tcPr>
          <w:p w14:paraId="37FEF5BC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4B25FB2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B20B015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000FCFDA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79A596D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0989C3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9AE811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69B1A49" w14:textId="77777777" w:rsidR="00CE72B2" w:rsidRDefault="00664501">
            <w:r>
              <w:t>1 700.00</w:t>
            </w:r>
          </w:p>
        </w:tc>
      </w:tr>
      <w:tr w:rsidR="00CE72B2" w14:paraId="25277620" w14:textId="77777777">
        <w:tc>
          <w:tcPr>
            <w:tcW w:w="1240" w:type="dxa"/>
          </w:tcPr>
          <w:p w14:paraId="20A37EE4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3B47C13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ACCA416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27BFCDEA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044B4F6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83190C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Ошибка о переполнении памяти,  не реагирует на ПДУ</w:t>
            </w:r>
          </w:p>
        </w:tc>
        <w:tc>
          <w:tcPr>
            <w:tcW w:w="1240" w:type="dxa"/>
          </w:tcPr>
          <w:p w14:paraId="008D3B1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5212F7C" w14:textId="77777777" w:rsidR="00CE72B2" w:rsidRDefault="00664501">
            <w:r>
              <w:t>1 200.00</w:t>
            </w:r>
          </w:p>
        </w:tc>
      </w:tr>
      <w:tr w:rsidR="00CE72B2" w14:paraId="52DA676C" w14:textId="77777777">
        <w:tc>
          <w:tcPr>
            <w:tcW w:w="1240" w:type="dxa"/>
          </w:tcPr>
          <w:p w14:paraId="75EB72E7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4A3FA7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1CD368D" w14:textId="77777777" w:rsidR="00CE72B2" w:rsidRDefault="00664501">
            <w:r>
              <w:t>HY-24H01FW</w:t>
            </w:r>
          </w:p>
        </w:tc>
        <w:tc>
          <w:tcPr>
            <w:tcW w:w="1240" w:type="dxa"/>
          </w:tcPr>
          <w:p w14:paraId="38B267FC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2F4C013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1D6B30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плохо реагирует на пульт, скачет </w:t>
            </w:r>
            <w:r w:rsidRPr="0031063E">
              <w:rPr>
                <w:lang w:val="ru-RU"/>
              </w:rPr>
              <w:t>изображение.</w:t>
            </w:r>
          </w:p>
        </w:tc>
        <w:tc>
          <w:tcPr>
            <w:tcW w:w="1240" w:type="dxa"/>
          </w:tcPr>
          <w:p w14:paraId="749FFC6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8A2A681" w14:textId="77777777" w:rsidR="00CE72B2" w:rsidRDefault="00664501">
            <w:r>
              <w:t>1 200.00</w:t>
            </w:r>
          </w:p>
        </w:tc>
      </w:tr>
      <w:tr w:rsidR="00CE72B2" w14:paraId="0BBD41A1" w14:textId="77777777">
        <w:tc>
          <w:tcPr>
            <w:tcW w:w="1240" w:type="dxa"/>
          </w:tcPr>
          <w:p w14:paraId="1FBE7BCB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99FE14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5915188" w14:textId="77777777" w:rsidR="00CE72B2" w:rsidRDefault="00664501">
            <w:r>
              <w:t>HT-40H01FB</w:t>
            </w:r>
          </w:p>
        </w:tc>
        <w:tc>
          <w:tcPr>
            <w:tcW w:w="1240" w:type="dxa"/>
          </w:tcPr>
          <w:p w14:paraId="22F19CD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A1B5E3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6FA49F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Картинка искажается, очень тусклый экран.</w:t>
            </w:r>
          </w:p>
        </w:tc>
        <w:tc>
          <w:tcPr>
            <w:tcW w:w="1240" w:type="dxa"/>
          </w:tcPr>
          <w:p w14:paraId="7AF41E0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230230C" w14:textId="77777777" w:rsidR="00CE72B2" w:rsidRDefault="00664501">
            <w:r>
              <w:t>3 525.00</w:t>
            </w:r>
          </w:p>
        </w:tc>
      </w:tr>
      <w:tr w:rsidR="00CE72B2" w14:paraId="21D53187" w14:textId="77777777">
        <w:tc>
          <w:tcPr>
            <w:tcW w:w="1240" w:type="dxa"/>
          </w:tcPr>
          <w:p w14:paraId="768B6ECA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5E26402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C77B769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17C42D89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5C1393F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61F8713" w14:textId="77777777" w:rsidR="00CE72B2" w:rsidRDefault="00664501">
            <w:r>
              <w:t>хрипит звук</w:t>
            </w:r>
          </w:p>
        </w:tc>
        <w:tc>
          <w:tcPr>
            <w:tcW w:w="1240" w:type="dxa"/>
          </w:tcPr>
          <w:p w14:paraId="328DCDC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51C1819" w14:textId="77777777" w:rsidR="00CE72B2" w:rsidRDefault="00664501">
            <w:r>
              <w:t>3 525.00</w:t>
            </w:r>
          </w:p>
        </w:tc>
      </w:tr>
      <w:tr w:rsidR="00CE72B2" w14:paraId="563B7AF6" w14:textId="77777777">
        <w:tc>
          <w:tcPr>
            <w:tcW w:w="1240" w:type="dxa"/>
          </w:tcPr>
          <w:p w14:paraId="0AD9D599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1E401F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32CEB41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6D49D3C2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444DADB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30D4593" w14:textId="77777777" w:rsidR="00CE72B2" w:rsidRDefault="00664501">
            <w:r>
              <w:t>не реагирует на пульт</w:t>
            </w:r>
          </w:p>
        </w:tc>
        <w:tc>
          <w:tcPr>
            <w:tcW w:w="1240" w:type="dxa"/>
          </w:tcPr>
          <w:p w14:paraId="5F33164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5EAA7FD" w14:textId="77777777" w:rsidR="00CE72B2" w:rsidRDefault="00664501">
            <w:r>
              <w:t>3 525.00</w:t>
            </w:r>
          </w:p>
        </w:tc>
      </w:tr>
      <w:tr w:rsidR="00CE72B2" w14:paraId="7A1899EA" w14:textId="77777777">
        <w:tc>
          <w:tcPr>
            <w:tcW w:w="1240" w:type="dxa"/>
          </w:tcPr>
          <w:p w14:paraId="42E91858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0357ADC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5B37666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60D21A98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7753168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993322C" w14:textId="77777777" w:rsidR="00CE72B2" w:rsidRDefault="00664501">
            <w:r>
              <w:t xml:space="preserve">Не </w:t>
            </w:r>
            <w:r>
              <w:t>открываются приложения</w:t>
            </w:r>
          </w:p>
        </w:tc>
        <w:tc>
          <w:tcPr>
            <w:tcW w:w="1240" w:type="dxa"/>
          </w:tcPr>
          <w:p w14:paraId="2EF89D9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2C3BC39" w14:textId="77777777" w:rsidR="00CE72B2" w:rsidRDefault="00664501">
            <w:r>
              <w:t>1 200.00</w:t>
            </w:r>
          </w:p>
        </w:tc>
      </w:tr>
      <w:tr w:rsidR="00CE72B2" w14:paraId="52B87176" w14:textId="77777777">
        <w:tc>
          <w:tcPr>
            <w:tcW w:w="1240" w:type="dxa"/>
          </w:tcPr>
          <w:p w14:paraId="1CD5A397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4AF19BD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1F3711A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6346B38E" w14:textId="77777777" w:rsidR="00CE72B2" w:rsidRDefault="00664501">
            <w:r>
              <w:t>35B</w:t>
            </w:r>
          </w:p>
        </w:tc>
        <w:tc>
          <w:tcPr>
            <w:tcW w:w="1240" w:type="dxa"/>
          </w:tcPr>
          <w:p w14:paraId="2A6348D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DEF5746" w14:textId="77777777" w:rsidR="00CE72B2" w:rsidRDefault="00664501">
            <w:r>
              <w:t>мерцает экран</w:t>
            </w:r>
          </w:p>
        </w:tc>
        <w:tc>
          <w:tcPr>
            <w:tcW w:w="1240" w:type="dxa"/>
          </w:tcPr>
          <w:p w14:paraId="21F3DE1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39CD587" w14:textId="77777777" w:rsidR="00CE72B2" w:rsidRDefault="00664501">
            <w:r>
              <w:t>1 200.00</w:t>
            </w:r>
          </w:p>
        </w:tc>
      </w:tr>
      <w:tr w:rsidR="00CE72B2" w14:paraId="692236E2" w14:textId="77777777">
        <w:tc>
          <w:tcPr>
            <w:tcW w:w="1240" w:type="dxa"/>
          </w:tcPr>
          <w:p w14:paraId="08E59868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B148DC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E8F9D0E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3688D783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3AC0839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6864C19" w14:textId="77777777" w:rsidR="00CE72B2" w:rsidRDefault="00664501">
            <w:r>
              <w:t>Слетает Wi-Fi</w:t>
            </w:r>
          </w:p>
        </w:tc>
        <w:tc>
          <w:tcPr>
            <w:tcW w:w="1240" w:type="dxa"/>
          </w:tcPr>
          <w:p w14:paraId="69220CA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A4D78DA" w14:textId="77777777" w:rsidR="00CE72B2" w:rsidRDefault="00664501">
            <w:r>
              <w:t>1 200.00</w:t>
            </w:r>
          </w:p>
        </w:tc>
      </w:tr>
      <w:tr w:rsidR="00CE72B2" w14:paraId="1F5D6A17" w14:textId="77777777">
        <w:tc>
          <w:tcPr>
            <w:tcW w:w="1240" w:type="dxa"/>
          </w:tcPr>
          <w:p w14:paraId="60A06753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04A8B23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6C9EABB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1B3EE05A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6319D0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8632369" w14:textId="77777777" w:rsidR="00CE72B2" w:rsidRDefault="00664501">
            <w:r>
              <w:t>нет изображения.</w:t>
            </w:r>
          </w:p>
        </w:tc>
        <w:tc>
          <w:tcPr>
            <w:tcW w:w="1240" w:type="dxa"/>
          </w:tcPr>
          <w:p w14:paraId="1E52609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9514F56" w14:textId="77777777" w:rsidR="00CE72B2" w:rsidRDefault="00664501">
            <w:r>
              <w:t>1 200.00</w:t>
            </w:r>
          </w:p>
        </w:tc>
      </w:tr>
      <w:tr w:rsidR="00CE72B2" w14:paraId="5241A0E5" w14:textId="77777777">
        <w:tc>
          <w:tcPr>
            <w:tcW w:w="1240" w:type="dxa"/>
          </w:tcPr>
          <w:p w14:paraId="5DBBB1A5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049AF71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806C3CA" w14:textId="77777777" w:rsidR="00CE72B2" w:rsidRDefault="00664501">
            <w:r>
              <w:t>HS-32F01FB</w:t>
            </w:r>
          </w:p>
        </w:tc>
        <w:tc>
          <w:tcPr>
            <w:tcW w:w="1240" w:type="dxa"/>
          </w:tcPr>
          <w:p w14:paraId="4691F553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687D3BE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770FDF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просмотре эфирного </w:t>
            </w:r>
            <w:r w:rsidRPr="0031063E">
              <w:rPr>
                <w:lang w:val="ru-RU"/>
              </w:rPr>
              <w:t>телевиде</w:t>
            </w:r>
            <w:r w:rsidRPr="0031063E">
              <w:rPr>
                <w:lang w:val="ru-RU"/>
              </w:rPr>
              <w:lastRenderedPageBreak/>
              <w:t>ния плохое изображение</w:t>
            </w:r>
          </w:p>
        </w:tc>
        <w:tc>
          <w:tcPr>
            <w:tcW w:w="1240" w:type="dxa"/>
          </w:tcPr>
          <w:p w14:paraId="34CAD048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63A529CE" w14:textId="77777777" w:rsidR="00CE72B2" w:rsidRDefault="00664501">
            <w:r>
              <w:t>1 200.00</w:t>
            </w:r>
          </w:p>
        </w:tc>
      </w:tr>
      <w:tr w:rsidR="00CE72B2" w14:paraId="60E44276" w14:textId="77777777">
        <w:tc>
          <w:tcPr>
            <w:tcW w:w="1240" w:type="dxa"/>
          </w:tcPr>
          <w:p w14:paraId="3AC661F6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7A8DC0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40CF0B2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0F7AD0CE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75A9372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7B544C7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001C8B4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2187F9B" w14:textId="77777777" w:rsidR="00CE72B2" w:rsidRDefault="00664501">
            <w:r>
              <w:t>3 525.00</w:t>
            </w:r>
          </w:p>
        </w:tc>
      </w:tr>
      <w:tr w:rsidR="00CE72B2" w14:paraId="0D52814C" w14:textId="77777777">
        <w:tc>
          <w:tcPr>
            <w:tcW w:w="1240" w:type="dxa"/>
          </w:tcPr>
          <w:p w14:paraId="2FD69956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56C5445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8DCB8F7" w14:textId="77777777" w:rsidR="00CE72B2" w:rsidRDefault="00664501">
            <w:r>
              <w:t>HY-55U01FB</w:t>
            </w:r>
          </w:p>
        </w:tc>
        <w:tc>
          <w:tcPr>
            <w:tcW w:w="1240" w:type="dxa"/>
          </w:tcPr>
          <w:p w14:paraId="76B0CE5E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77E9E8E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398D064" w14:textId="77777777" w:rsidR="00CE72B2" w:rsidRDefault="00664501">
            <w:r>
              <w:t>пропадает звук, отьключается</w:t>
            </w:r>
          </w:p>
        </w:tc>
        <w:tc>
          <w:tcPr>
            <w:tcW w:w="1240" w:type="dxa"/>
          </w:tcPr>
          <w:p w14:paraId="787F6A83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B2609CB" w14:textId="77777777" w:rsidR="00CE72B2" w:rsidRDefault="00664501">
            <w:r>
              <w:t>2 950.00</w:t>
            </w:r>
          </w:p>
        </w:tc>
      </w:tr>
      <w:tr w:rsidR="00CE72B2" w14:paraId="1E3004F8" w14:textId="77777777">
        <w:tc>
          <w:tcPr>
            <w:tcW w:w="1240" w:type="dxa"/>
          </w:tcPr>
          <w:p w14:paraId="3136FE34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25C2D03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DBA4763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2E517B68" w14:textId="77777777" w:rsidR="00CE72B2" w:rsidRDefault="00664501">
            <w:r>
              <w:t>355</w:t>
            </w:r>
          </w:p>
        </w:tc>
        <w:tc>
          <w:tcPr>
            <w:tcW w:w="1240" w:type="dxa"/>
          </w:tcPr>
          <w:p w14:paraId="06F8017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35D5DBD" w14:textId="77777777" w:rsidR="00CE72B2" w:rsidRDefault="00664501">
            <w:r>
              <w:t>плывет изображение с нагревом</w:t>
            </w:r>
          </w:p>
        </w:tc>
        <w:tc>
          <w:tcPr>
            <w:tcW w:w="1240" w:type="dxa"/>
          </w:tcPr>
          <w:p w14:paraId="5FE2133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F092DD3" w14:textId="77777777" w:rsidR="00CE72B2" w:rsidRDefault="00664501">
            <w:r>
              <w:t>1 200.00</w:t>
            </w:r>
          </w:p>
        </w:tc>
      </w:tr>
      <w:tr w:rsidR="00CE72B2" w14:paraId="6857F566" w14:textId="77777777">
        <w:tc>
          <w:tcPr>
            <w:tcW w:w="1240" w:type="dxa"/>
          </w:tcPr>
          <w:p w14:paraId="333B67C0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0907F96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1F8D225" w14:textId="77777777" w:rsidR="00CE72B2" w:rsidRDefault="00664501">
            <w:r>
              <w:t>HX-32H01FB</w:t>
            </w:r>
          </w:p>
        </w:tc>
        <w:tc>
          <w:tcPr>
            <w:tcW w:w="1240" w:type="dxa"/>
          </w:tcPr>
          <w:p w14:paraId="11A29F7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6CCAA1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4A70D7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</w:t>
            </w:r>
            <w:r w:rsidRPr="0031063E">
              <w:rPr>
                <w:lang w:val="ru-RU"/>
              </w:rPr>
              <w:t>резкое изображение в цифровом формате</w:t>
            </w:r>
          </w:p>
        </w:tc>
        <w:tc>
          <w:tcPr>
            <w:tcW w:w="1240" w:type="dxa"/>
          </w:tcPr>
          <w:p w14:paraId="67BCCD3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119DD9F" w14:textId="77777777" w:rsidR="00CE72B2" w:rsidRDefault="00664501">
            <w:r>
              <w:t>1 200.00</w:t>
            </w:r>
          </w:p>
        </w:tc>
      </w:tr>
      <w:tr w:rsidR="00CE72B2" w14:paraId="73DE6643" w14:textId="77777777">
        <w:tc>
          <w:tcPr>
            <w:tcW w:w="1240" w:type="dxa"/>
          </w:tcPr>
          <w:p w14:paraId="116E45B1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4E743F8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CB6595D" w14:textId="77777777" w:rsidR="00CE72B2" w:rsidRDefault="00664501">
            <w:r>
              <w:t>HX-32F01FB</w:t>
            </w:r>
          </w:p>
        </w:tc>
        <w:tc>
          <w:tcPr>
            <w:tcW w:w="1240" w:type="dxa"/>
          </w:tcPr>
          <w:p w14:paraId="5A8F2285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02C2B1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97D3ACF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54461F4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12A6E83" w14:textId="77777777" w:rsidR="00CE72B2" w:rsidRDefault="00664501">
            <w:r>
              <w:t>2 400.00</w:t>
            </w:r>
          </w:p>
        </w:tc>
      </w:tr>
      <w:tr w:rsidR="00CE72B2" w14:paraId="380951F4" w14:textId="77777777">
        <w:tc>
          <w:tcPr>
            <w:tcW w:w="1240" w:type="dxa"/>
          </w:tcPr>
          <w:p w14:paraId="36060DE7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2150309C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1C659469" w14:textId="77777777" w:rsidR="00CE72B2" w:rsidRDefault="00664501">
            <w:r>
              <w:t>43FHDS25BG</w:t>
            </w:r>
          </w:p>
        </w:tc>
        <w:tc>
          <w:tcPr>
            <w:tcW w:w="1240" w:type="dxa"/>
          </w:tcPr>
          <w:p w14:paraId="7FFB3B6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4231EF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2687C7E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6D7CCA8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772BEA9" w14:textId="77777777" w:rsidR="00CE72B2" w:rsidRDefault="00664501">
            <w:r>
              <w:t>1 200.00</w:t>
            </w:r>
          </w:p>
        </w:tc>
      </w:tr>
      <w:tr w:rsidR="00CE72B2" w14:paraId="75B4C38E" w14:textId="77777777">
        <w:tc>
          <w:tcPr>
            <w:tcW w:w="1240" w:type="dxa"/>
          </w:tcPr>
          <w:p w14:paraId="5899E172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226AAA28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710E8EE7" w14:textId="77777777" w:rsidR="00CE72B2" w:rsidRDefault="00664501">
            <w:r>
              <w:t>32LE7051D</w:t>
            </w:r>
          </w:p>
        </w:tc>
        <w:tc>
          <w:tcPr>
            <w:tcW w:w="1240" w:type="dxa"/>
          </w:tcPr>
          <w:p w14:paraId="568D33F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20F9B4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BC4684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8E241B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AFF0D7A" w14:textId="77777777" w:rsidR="00CE72B2" w:rsidRDefault="00664501">
            <w:r>
              <w:t>1 200.00</w:t>
            </w:r>
          </w:p>
        </w:tc>
      </w:tr>
      <w:tr w:rsidR="00CE72B2" w14:paraId="264C9A3C" w14:textId="77777777">
        <w:tc>
          <w:tcPr>
            <w:tcW w:w="1240" w:type="dxa"/>
          </w:tcPr>
          <w:p w14:paraId="32BF0E4E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6949994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6DD4BB66" w14:textId="77777777" w:rsidR="00CE72B2" w:rsidRDefault="00664501">
            <w:r>
              <w:t>55LE7053D</w:t>
            </w:r>
          </w:p>
        </w:tc>
        <w:tc>
          <w:tcPr>
            <w:tcW w:w="1240" w:type="dxa"/>
          </w:tcPr>
          <w:p w14:paraId="152622D5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312F2B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8F605D6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514AB4C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A067F40" w14:textId="77777777" w:rsidR="00CE72B2" w:rsidRDefault="00664501">
            <w:r>
              <w:t>1 200.00</w:t>
            </w:r>
          </w:p>
        </w:tc>
      </w:tr>
      <w:tr w:rsidR="00CE72B2" w14:paraId="6314CAE3" w14:textId="77777777">
        <w:tc>
          <w:tcPr>
            <w:tcW w:w="1240" w:type="dxa"/>
          </w:tcPr>
          <w:p w14:paraId="63C5BD6C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3400B8F8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1AC4C8AE" w14:textId="77777777" w:rsidR="00CE72B2" w:rsidRDefault="00664501">
            <w:r>
              <w:t>43LE7052D</w:t>
            </w:r>
          </w:p>
        </w:tc>
        <w:tc>
          <w:tcPr>
            <w:tcW w:w="1240" w:type="dxa"/>
          </w:tcPr>
          <w:p w14:paraId="0A5372B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E6560A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238BB28" w14:textId="77777777" w:rsidR="00CE72B2" w:rsidRDefault="00664501">
            <w:r>
              <w:t>включается и сразу выключается</w:t>
            </w:r>
          </w:p>
        </w:tc>
        <w:tc>
          <w:tcPr>
            <w:tcW w:w="1240" w:type="dxa"/>
          </w:tcPr>
          <w:p w14:paraId="6570CFF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3E7EA50" w14:textId="77777777" w:rsidR="00CE72B2" w:rsidRDefault="00664501">
            <w:r>
              <w:t>1 700.00</w:t>
            </w:r>
          </w:p>
        </w:tc>
      </w:tr>
      <w:tr w:rsidR="00CE72B2" w14:paraId="2CB40892" w14:textId="77777777">
        <w:tc>
          <w:tcPr>
            <w:tcW w:w="1240" w:type="dxa"/>
          </w:tcPr>
          <w:p w14:paraId="2FB85FC6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4F3F0BB1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40B05A32" w14:textId="77777777" w:rsidR="00CE72B2" w:rsidRDefault="00664501">
            <w:r>
              <w:t>32F550T</w:t>
            </w:r>
          </w:p>
        </w:tc>
        <w:tc>
          <w:tcPr>
            <w:tcW w:w="1240" w:type="dxa"/>
          </w:tcPr>
          <w:p w14:paraId="48810249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841875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4F289EC" w14:textId="77777777" w:rsidR="00CE72B2" w:rsidRDefault="00664501">
            <w:r>
              <w:t>включается, но не работает</w:t>
            </w:r>
          </w:p>
        </w:tc>
        <w:tc>
          <w:tcPr>
            <w:tcW w:w="1240" w:type="dxa"/>
          </w:tcPr>
          <w:p w14:paraId="07A1F0BD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6A9D3981" w14:textId="77777777" w:rsidR="00CE72B2" w:rsidRDefault="00664501">
            <w:r>
              <w:t>5 450.00</w:t>
            </w:r>
          </w:p>
        </w:tc>
      </w:tr>
      <w:tr w:rsidR="00CE72B2" w14:paraId="543247B6" w14:textId="77777777">
        <w:tc>
          <w:tcPr>
            <w:tcW w:w="1240" w:type="dxa"/>
          </w:tcPr>
          <w:p w14:paraId="11B98270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14CDBB69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39B71E1" w14:textId="77777777" w:rsidR="00CE72B2" w:rsidRDefault="00664501">
            <w:r>
              <w:t>HC43FSY26F</w:t>
            </w:r>
          </w:p>
        </w:tc>
        <w:tc>
          <w:tcPr>
            <w:tcW w:w="1240" w:type="dxa"/>
          </w:tcPr>
          <w:p w14:paraId="6D6C8A32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7FE889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ACBD0F7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81C7D2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7FA30E2" w14:textId="77777777" w:rsidR="00CE72B2" w:rsidRDefault="00664501">
            <w:r>
              <w:t>1 200.00</w:t>
            </w:r>
          </w:p>
        </w:tc>
      </w:tr>
      <w:tr w:rsidR="00CE72B2" w14:paraId="40625081" w14:textId="77777777">
        <w:tc>
          <w:tcPr>
            <w:tcW w:w="1240" w:type="dxa"/>
          </w:tcPr>
          <w:p w14:paraId="27F5E377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1F24179C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46AA8B2C" w14:textId="77777777" w:rsidR="00CE72B2" w:rsidRDefault="00664501">
            <w:r>
              <w:t>43Q66G</w:t>
            </w:r>
          </w:p>
        </w:tc>
        <w:tc>
          <w:tcPr>
            <w:tcW w:w="1240" w:type="dxa"/>
          </w:tcPr>
          <w:p w14:paraId="17A9E61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BED92D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426432E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1AEBFAE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A0441EF" w14:textId="77777777" w:rsidR="00CE72B2" w:rsidRDefault="00664501">
            <w:r>
              <w:t>1 200.00</w:t>
            </w:r>
          </w:p>
        </w:tc>
      </w:tr>
      <w:tr w:rsidR="00CE72B2" w14:paraId="34675A27" w14:textId="77777777">
        <w:tc>
          <w:tcPr>
            <w:tcW w:w="1240" w:type="dxa"/>
          </w:tcPr>
          <w:p w14:paraId="16B7472C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10322274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6E6069D8" w14:textId="77777777" w:rsidR="00CE72B2" w:rsidRDefault="00664501">
            <w:r>
              <w:t>50Q66G</w:t>
            </w:r>
          </w:p>
        </w:tc>
        <w:tc>
          <w:tcPr>
            <w:tcW w:w="1240" w:type="dxa"/>
          </w:tcPr>
          <w:p w14:paraId="03C97C08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63A7FC6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E8B99F2" w14:textId="77777777" w:rsidR="00CE72B2" w:rsidRDefault="00664501">
            <w:r>
              <w:t>висит на заставке</w:t>
            </w:r>
          </w:p>
        </w:tc>
        <w:tc>
          <w:tcPr>
            <w:tcW w:w="1240" w:type="dxa"/>
          </w:tcPr>
          <w:p w14:paraId="0C9DA32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68982B0" w14:textId="77777777" w:rsidR="00CE72B2" w:rsidRDefault="00664501">
            <w:r>
              <w:t>1 700.00</w:t>
            </w:r>
          </w:p>
        </w:tc>
      </w:tr>
      <w:tr w:rsidR="00CE72B2" w14:paraId="629E9A68" w14:textId="77777777">
        <w:tc>
          <w:tcPr>
            <w:tcW w:w="1240" w:type="dxa"/>
          </w:tcPr>
          <w:p w14:paraId="7BFA5731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4DEFE883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7B7D138" w14:textId="77777777" w:rsidR="00CE72B2" w:rsidRDefault="00664501">
            <w:r>
              <w:t>43G66G</w:t>
            </w:r>
          </w:p>
        </w:tc>
        <w:tc>
          <w:tcPr>
            <w:tcW w:w="1240" w:type="dxa"/>
          </w:tcPr>
          <w:p w14:paraId="31E20CD7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4813501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7F5A20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556E96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244C0A0" w14:textId="77777777" w:rsidR="00CE72B2" w:rsidRDefault="00664501">
            <w:r>
              <w:t>1 200.00</w:t>
            </w:r>
          </w:p>
        </w:tc>
      </w:tr>
      <w:tr w:rsidR="00CE72B2" w14:paraId="582FAD52" w14:textId="77777777">
        <w:tc>
          <w:tcPr>
            <w:tcW w:w="1240" w:type="dxa"/>
          </w:tcPr>
          <w:p w14:paraId="79967147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1B84A76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B1708F0" w14:textId="77777777" w:rsidR="00CE72B2" w:rsidRDefault="00664501">
            <w:r>
              <w:t>TM75UFBCH51</w:t>
            </w:r>
          </w:p>
        </w:tc>
        <w:tc>
          <w:tcPr>
            <w:tcW w:w="1240" w:type="dxa"/>
          </w:tcPr>
          <w:p w14:paraId="4DBEB5F4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28573885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352008DB" w14:textId="77777777" w:rsidR="00CE72B2" w:rsidRDefault="00664501">
            <w:r>
              <w:t>не работает пульт</w:t>
            </w:r>
          </w:p>
        </w:tc>
        <w:tc>
          <w:tcPr>
            <w:tcW w:w="1240" w:type="dxa"/>
          </w:tcPr>
          <w:p w14:paraId="2900786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218B049" w14:textId="77777777" w:rsidR="00CE72B2" w:rsidRDefault="00664501">
            <w:r>
              <w:t>4 200.00</w:t>
            </w:r>
          </w:p>
        </w:tc>
      </w:tr>
      <w:tr w:rsidR="00CE72B2" w14:paraId="77A1F8E0" w14:textId="77777777">
        <w:tc>
          <w:tcPr>
            <w:tcW w:w="1240" w:type="dxa"/>
          </w:tcPr>
          <w:p w14:paraId="38190399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32ABD22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4A93C1F" w14:textId="77777777" w:rsidR="00CE72B2" w:rsidRDefault="00664501">
            <w:r>
              <w:t>TQ50UFG</w:t>
            </w:r>
            <w:r>
              <w:lastRenderedPageBreak/>
              <w:t>HH11</w:t>
            </w:r>
          </w:p>
        </w:tc>
        <w:tc>
          <w:tcPr>
            <w:tcW w:w="1240" w:type="dxa"/>
          </w:tcPr>
          <w:p w14:paraId="6B74159A" w14:textId="77777777" w:rsidR="00CE72B2" w:rsidRDefault="00664501">
            <w:r>
              <w:lastRenderedPageBreak/>
              <w:t>112</w:t>
            </w:r>
          </w:p>
        </w:tc>
        <w:tc>
          <w:tcPr>
            <w:tcW w:w="1240" w:type="dxa"/>
          </w:tcPr>
          <w:p w14:paraId="5F6D927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998605C" w14:textId="77777777" w:rsidR="00CE72B2" w:rsidRDefault="00664501">
            <w:r>
              <w:t xml:space="preserve">не </w:t>
            </w:r>
            <w:r>
              <w:lastRenderedPageBreak/>
              <w:t>включается</w:t>
            </w:r>
          </w:p>
        </w:tc>
        <w:tc>
          <w:tcPr>
            <w:tcW w:w="1240" w:type="dxa"/>
          </w:tcPr>
          <w:p w14:paraId="35B55255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8246777" w14:textId="77777777" w:rsidR="00CE72B2" w:rsidRDefault="00664501">
            <w:r>
              <w:t>3 525.00</w:t>
            </w:r>
          </w:p>
        </w:tc>
      </w:tr>
      <w:tr w:rsidR="00CE72B2" w14:paraId="5E74433D" w14:textId="77777777">
        <w:tc>
          <w:tcPr>
            <w:tcW w:w="1240" w:type="dxa"/>
          </w:tcPr>
          <w:p w14:paraId="1BD58F81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AEF118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07FE3FF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755A8EF7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2E2B982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783AAC" w14:textId="77777777" w:rsidR="00CE72B2" w:rsidRDefault="00664501">
            <w:r>
              <w:t>висит на заставке</w:t>
            </w:r>
          </w:p>
        </w:tc>
        <w:tc>
          <w:tcPr>
            <w:tcW w:w="1240" w:type="dxa"/>
          </w:tcPr>
          <w:p w14:paraId="746FCF0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065DA4C" w14:textId="77777777" w:rsidR="00CE72B2" w:rsidRDefault="00664501">
            <w:r>
              <w:t>5 025.00</w:t>
            </w:r>
          </w:p>
        </w:tc>
      </w:tr>
      <w:tr w:rsidR="00CE72B2" w14:paraId="118678A6" w14:textId="77777777">
        <w:tc>
          <w:tcPr>
            <w:tcW w:w="1240" w:type="dxa"/>
          </w:tcPr>
          <w:p w14:paraId="2D446CC1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350CF81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D955062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74399FE2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61B78A9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4D0631" w14:textId="77777777" w:rsidR="00CE72B2" w:rsidRDefault="00664501">
            <w:r>
              <w:t>Постоянно требует обновления</w:t>
            </w:r>
          </w:p>
        </w:tc>
        <w:tc>
          <w:tcPr>
            <w:tcW w:w="1240" w:type="dxa"/>
          </w:tcPr>
          <w:p w14:paraId="7AF3743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8BF64AF" w14:textId="77777777" w:rsidR="00CE72B2" w:rsidRDefault="00664501">
            <w:r>
              <w:t>1 700.00</w:t>
            </w:r>
          </w:p>
        </w:tc>
      </w:tr>
      <w:tr w:rsidR="00CE72B2" w14:paraId="57C238EE" w14:textId="77777777">
        <w:tc>
          <w:tcPr>
            <w:tcW w:w="1240" w:type="dxa"/>
          </w:tcPr>
          <w:p w14:paraId="6ECF416F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200E23F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9861F61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096EC0FB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78EE108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FFC3553" w14:textId="77777777" w:rsidR="00CE72B2" w:rsidRDefault="00664501">
            <w:r>
              <w:t>висит на заставке</w:t>
            </w:r>
          </w:p>
        </w:tc>
        <w:tc>
          <w:tcPr>
            <w:tcW w:w="1240" w:type="dxa"/>
          </w:tcPr>
          <w:p w14:paraId="699692C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089F67F" w14:textId="77777777" w:rsidR="00CE72B2" w:rsidRDefault="00664501">
            <w:r>
              <w:t>5 025.00</w:t>
            </w:r>
          </w:p>
        </w:tc>
      </w:tr>
      <w:tr w:rsidR="00CE72B2" w14:paraId="187CED23" w14:textId="77777777">
        <w:tc>
          <w:tcPr>
            <w:tcW w:w="1240" w:type="dxa"/>
          </w:tcPr>
          <w:p w14:paraId="510EF7A6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463F787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BFC586D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6AD90B1D" w14:textId="77777777" w:rsidR="00CE72B2" w:rsidRDefault="00664501">
            <w:r>
              <w:t>530</w:t>
            </w:r>
          </w:p>
        </w:tc>
        <w:tc>
          <w:tcPr>
            <w:tcW w:w="1240" w:type="dxa"/>
          </w:tcPr>
          <w:p w14:paraId="238C363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509D924" w14:textId="77777777" w:rsidR="00CE72B2" w:rsidRDefault="00664501">
            <w:r>
              <w:t>плавает звук по HDMI</w:t>
            </w:r>
          </w:p>
        </w:tc>
        <w:tc>
          <w:tcPr>
            <w:tcW w:w="1240" w:type="dxa"/>
          </w:tcPr>
          <w:p w14:paraId="75DC142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6FD8FA8" w14:textId="77777777" w:rsidR="00CE72B2" w:rsidRDefault="00664501">
            <w:r>
              <w:t>3 525.00</w:t>
            </w:r>
          </w:p>
        </w:tc>
      </w:tr>
      <w:tr w:rsidR="00CE72B2" w14:paraId="525FF5BE" w14:textId="77777777">
        <w:tc>
          <w:tcPr>
            <w:tcW w:w="1240" w:type="dxa"/>
          </w:tcPr>
          <w:p w14:paraId="0BA207AC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20D0E8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9F4127D" w14:textId="77777777" w:rsidR="00CE72B2" w:rsidRDefault="00664501">
            <w:r>
              <w:t>TD24HFBHH11</w:t>
            </w:r>
          </w:p>
        </w:tc>
        <w:tc>
          <w:tcPr>
            <w:tcW w:w="1240" w:type="dxa"/>
          </w:tcPr>
          <w:p w14:paraId="13760208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31389E5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42004C3" w14:textId="77777777" w:rsidR="00CE72B2" w:rsidRDefault="00664501">
            <w:r>
              <w:t>не реагирует на пульт</w:t>
            </w:r>
          </w:p>
        </w:tc>
        <w:tc>
          <w:tcPr>
            <w:tcW w:w="1240" w:type="dxa"/>
          </w:tcPr>
          <w:p w14:paraId="3B63A8C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94E7809" w14:textId="77777777" w:rsidR="00CE72B2" w:rsidRDefault="00664501">
            <w:r>
              <w:t>2 400.00</w:t>
            </w:r>
          </w:p>
        </w:tc>
      </w:tr>
      <w:tr w:rsidR="00CE72B2" w14:paraId="0EA0DEC4" w14:textId="77777777">
        <w:tc>
          <w:tcPr>
            <w:tcW w:w="1240" w:type="dxa"/>
          </w:tcPr>
          <w:p w14:paraId="46635942" w14:textId="77777777" w:rsidR="00CE72B2" w:rsidRDefault="00664501">
            <w:r>
              <w:t>57</w:t>
            </w:r>
          </w:p>
        </w:tc>
        <w:tc>
          <w:tcPr>
            <w:tcW w:w="1240" w:type="dxa"/>
          </w:tcPr>
          <w:p w14:paraId="6C640DA5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556C5685" w14:textId="77777777" w:rsidR="00CE72B2" w:rsidRDefault="00664501">
            <w:r>
              <w:t>H55UC2</w:t>
            </w:r>
          </w:p>
        </w:tc>
        <w:tc>
          <w:tcPr>
            <w:tcW w:w="1240" w:type="dxa"/>
          </w:tcPr>
          <w:p w14:paraId="38401597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0D892391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1261FC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E9D2428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3D80BB5E" w14:textId="77777777" w:rsidR="00CE72B2" w:rsidRDefault="00664501">
            <w:r>
              <w:t>2 350.00</w:t>
            </w:r>
          </w:p>
        </w:tc>
      </w:tr>
      <w:tr w:rsidR="00CE72B2" w14:paraId="6FA9DC90" w14:textId="77777777">
        <w:tc>
          <w:tcPr>
            <w:tcW w:w="1240" w:type="dxa"/>
          </w:tcPr>
          <w:p w14:paraId="4C8EC1F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BB42CD9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A294DEE" w14:textId="77777777" w:rsidR="00CE72B2" w:rsidRDefault="00664501">
            <w:r>
              <w:t>24LH1110T</w:t>
            </w:r>
          </w:p>
        </w:tc>
        <w:tc>
          <w:tcPr>
            <w:tcW w:w="1240" w:type="dxa"/>
          </w:tcPr>
          <w:p w14:paraId="4D9FA02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FCF6881" w14:textId="77777777" w:rsidR="00CE72B2" w:rsidRDefault="00664501">
            <w:r>
              <w:t>WIR</w:t>
            </w:r>
          </w:p>
        </w:tc>
        <w:tc>
          <w:tcPr>
            <w:tcW w:w="1240" w:type="dxa"/>
          </w:tcPr>
          <w:p w14:paraId="52E91E7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работает подсветка/нет изображения</w:t>
            </w:r>
          </w:p>
        </w:tc>
        <w:tc>
          <w:tcPr>
            <w:tcW w:w="1240" w:type="dxa"/>
          </w:tcPr>
          <w:p w14:paraId="5443848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D4087E3" w14:textId="77777777" w:rsidR="00CE72B2" w:rsidRDefault="00664501">
            <w:r>
              <w:t>2 400.00</w:t>
            </w:r>
          </w:p>
        </w:tc>
      </w:tr>
      <w:tr w:rsidR="00CE72B2" w14:paraId="257FC6F2" w14:textId="77777777">
        <w:tc>
          <w:tcPr>
            <w:tcW w:w="1240" w:type="dxa"/>
          </w:tcPr>
          <w:p w14:paraId="627F7CF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FEAFFB4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056077A8" w14:textId="77777777" w:rsidR="00CE72B2" w:rsidRDefault="00664501">
            <w:r>
              <w:t>32LH7011T</w:t>
            </w:r>
          </w:p>
        </w:tc>
        <w:tc>
          <w:tcPr>
            <w:tcW w:w="1240" w:type="dxa"/>
          </w:tcPr>
          <w:p w14:paraId="60DB24A6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219CC1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2B8969B" w14:textId="77777777" w:rsidR="00CE72B2" w:rsidRDefault="00664501">
            <w:r>
              <w:t>Белая полоса на экране</w:t>
            </w:r>
          </w:p>
        </w:tc>
        <w:tc>
          <w:tcPr>
            <w:tcW w:w="1240" w:type="dxa"/>
          </w:tcPr>
          <w:p w14:paraId="3E768DE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52DB4D9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02DD8222" w14:textId="77777777">
        <w:tc>
          <w:tcPr>
            <w:tcW w:w="1240" w:type="dxa"/>
          </w:tcPr>
          <w:p w14:paraId="31FFEAC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1DEF5B0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21844485" w14:textId="77777777" w:rsidR="00CE72B2" w:rsidRDefault="00664501">
            <w:r>
              <w:t>24LF5011T</w:t>
            </w:r>
          </w:p>
        </w:tc>
        <w:tc>
          <w:tcPr>
            <w:tcW w:w="1240" w:type="dxa"/>
          </w:tcPr>
          <w:p w14:paraId="6A456526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34663E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E7393D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Резкий переход цвета, лица в пятнах</w:t>
            </w:r>
          </w:p>
        </w:tc>
        <w:tc>
          <w:tcPr>
            <w:tcW w:w="1240" w:type="dxa"/>
          </w:tcPr>
          <w:p w14:paraId="72FBBA22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3E209413" w14:textId="77777777" w:rsidR="00CE72B2" w:rsidRDefault="00664501">
            <w:r>
              <w:t>1 950.00</w:t>
            </w:r>
          </w:p>
        </w:tc>
      </w:tr>
      <w:tr w:rsidR="00CE72B2" w14:paraId="2347062C" w14:textId="77777777">
        <w:tc>
          <w:tcPr>
            <w:tcW w:w="1240" w:type="dxa"/>
          </w:tcPr>
          <w:p w14:paraId="06D6150B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DF1ED6F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252EB321" w14:textId="77777777" w:rsidR="00CE72B2" w:rsidRDefault="00664501">
            <w:r>
              <w:t>evo tv 24 White New</w:t>
            </w:r>
          </w:p>
        </w:tc>
        <w:tc>
          <w:tcPr>
            <w:tcW w:w="1240" w:type="dxa"/>
          </w:tcPr>
          <w:p w14:paraId="0B9AAE31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48193FE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BB654C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видит каналы при подключении антенны</w:t>
            </w:r>
          </w:p>
        </w:tc>
        <w:tc>
          <w:tcPr>
            <w:tcW w:w="1240" w:type="dxa"/>
          </w:tcPr>
          <w:p w14:paraId="6CDFC69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FD25656" w14:textId="77777777" w:rsidR="00CE72B2" w:rsidRDefault="00664501">
            <w:r>
              <w:t>1 200.00</w:t>
            </w:r>
          </w:p>
        </w:tc>
      </w:tr>
      <w:tr w:rsidR="00CE72B2" w14:paraId="40560964" w14:textId="77777777">
        <w:tc>
          <w:tcPr>
            <w:tcW w:w="1240" w:type="dxa"/>
          </w:tcPr>
          <w:p w14:paraId="76C4932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E4E692E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5125E918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366C2066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D23CB5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13D6E4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отсутствуют крепления для ножек, в </w:t>
            </w:r>
            <w:r w:rsidRPr="0031063E">
              <w:rPr>
                <w:lang w:val="ru-RU"/>
              </w:rPr>
              <w:t>результате тв упал и разбился</w:t>
            </w:r>
          </w:p>
        </w:tc>
        <w:tc>
          <w:tcPr>
            <w:tcW w:w="1240" w:type="dxa"/>
          </w:tcPr>
          <w:p w14:paraId="7CBB616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B9438DB" w14:textId="77777777" w:rsidR="00CE72B2" w:rsidRDefault="00664501">
            <w:r>
              <w:t>1 200.00</w:t>
            </w:r>
          </w:p>
        </w:tc>
      </w:tr>
      <w:tr w:rsidR="00CE72B2" w14:paraId="34FADD68" w14:textId="77777777">
        <w:tc>
          <w:tcPr>
            <w:tcW w:w="1240" w:type="dxa"/>
          </w:tcPr>
          <w:p w14:paraId="3FB32761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6FA9D36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676E0CD0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03EE6C7F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6CC4EAF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764990" w14:textId="77777777" w:rsidR="00CE72B2" w:rsidRDefault="00664501">
            <w:r>
              <w:t>Нет приема тв</w:t>
            </w:r>
          </w:p>
        </w:tc>
        <w:tc>
          <w:tcPr>
            <w:tcW w:w="1240" w:type="dxa"/>
          </w:tcPr>
          <w:p w14:paraId="29F0F8B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C81A746" w14:textId="77777777" w:rsidR="00CE72B2" w:rsidRDefault="00664501">
            <w:r>
              <w:t>1 200.00</w:t>
            </w:r>
          </w:p>
        </w:tc>
      </w:tr>
      <w:tr w:rsidR="00CE72B2" w14:paraId="55516E77" w14:textId="77777777">
        <w:tc>
          <w:tcPr>
            <w:tcW w:w="1240" w:type="dxa"/>
          </w:tcPr>
          <w:p w14:paraId="170CA25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ABDC3D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D0F0B30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052D027D" w14:textId="77777777" w:rsidR="00CE72B2" w:rsidRDefault="00664501">
            <w:r>
              <w:t>11L</w:t>
            </w:r>
          </w:p>
        </w:tc>
        <w:tc>
          <w:tcPr>
            <w:tcW w:w="1240" w:type="dxa"/>
          </w:tcPr>
          <w:p w14:paraId="2AC524EB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82604F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Замирает картинка при просмотр</w:t>
            </w:r>
            <w:r w:rsidRPr="0031063E">
              <w:rPr>
                <w:lang w:val="ru-RU"/>
              </w:rPr>
              <w:lastRenderedPageBreak/>
              <w:t>е тв каналов</w:t>
            </w:r>
          </w:p>
        </w:tc>
        <w:tc>
          <w:tcPr>
            <w:tcW w:w="1240" w:type="dxa"/>
          </w:tcPr>
          <w:p w14:paraId="159A51E7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5C44C549" w14:textId="77777777" w:rsidR="00CE72B2" w:rsidRDefault="00664501">
            <w:r>
              <w:t>1 700.00</w:t>
            </w:r>
          </w:p>
        </w:tc>
      </w:tr>
      <w:tr w:rsidR="00CE72B2" w14:paraId="583FCC83" w14:textId="77777777">
        <w:tc>
          <w:tcPr>
            <w:tcW w:w="1240" w:type="dxa"/>
          </w:tcPr>
          <w:p w14:paraId="3007A91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0EFAE3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5FBC819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57386FE6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B29BE7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B7CDB5B" w14:textId="77777777" w:rsidR="00CE72B2" w:rsidRDefault="00664501">
            <w:r>
              <w:t xml:space="preserve">Замят </w:t>
            </w:r>
            <w:r>
              <w:t>рассеиватель внизу экрана</w:t>
            </w:r>
          </w:p>
        </w:tc>
        <w:tc>
          <w:tcPr>
            <w:tcW w:w="1240" w:type="dxa"/>
          </w:tcPr>
          <w:p w14:paraId="7FF8231F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6D686035" w14:textId="77777777" w:rsidR="00CE72B2" w:rsidRDefault="00664501">
            <w:r>
              <w:t>2 350.00</w:t>
            </w:r>
          </w:p>
        </w:tc>
      </w:tr>
      <w:tr w:rsidR="00CE72B2" w14:paraId="281E413A" w14:textId="77777777">
        <w:tc>
          <w:tcPr>
            <w:tcW w:w="1240" w:type="dxa"/>
          </w:tcPr>
          <w:p w14:paraId="22958FC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EB9F5D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F187765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08A92C1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D0C61D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F134562" w14:textId="77777777" w:rsidR="00CE72B2" w:rsidRDefault="00664501">
            <w:r>
              <w:t>Пятно на картинке</w:t>
            </w:r>
          </w:p>
        </w:tc>
        <w:tc>
          <w:tcPr>
            <w:tcW w:w="1240" w:type="dxa"/>
          </w:tcPr>
          <w:p w14:paraId="6159A23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6B1A546" w14:textId="77777777" w:rsidR="00CE72B2" w:rsidRDefault="00664501">
            <w:r>
              <w:t>4 525.00</w:t>
            </w:r>
          </w:p>
        </w:tc>
      </w:tr>
      <w:tr w:rsidR="00CE72B2" w14:paraId="519F077E" w14:textId="77777777">
        <w:tc>
          <w:tcPr>
            <w:tcW w:w="1240" w:type="dxa"/>
          </w:tcPr>
          <w:p w14:paraId="2BB91CE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7965A5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E1419E3" w14:textId="77777777" w:rsidR="00CE72B2" w:rsidRDefault="00664501">
            <w:r>
              <w:t>HY-55U01FB</w:t>
            </w:r>
          </w:p>
        </w:tc>
        <w:tc>
          <w:tcPr>
            <w:tcW w:w="1240" w:type="dxa"/>
          </w:tcPr>
          <w:p w14:paraId="4431FD7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CD6B76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4476C3F" w14:textId="77777777" w:rsidR="00CE72B2" w:rsidRDefault="00664501">
            <w:r>
              <w:t>Появились полосы на экране</w:t>
            </w:r>
          </w:p>
        </w:tc>
        <w:tc>
          <w:tcPr>
            <w:tcW w:w="1240" w:type="dxa"/>
          </w:tcPr>
          <w:p w14:paraId="231087B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C32BD8F" w14:textId="77777777" w:rsidR="00CE72B2" w:rsidRDefault="00664501">
            <w:r>
              <w:t>3 525.00</w:t>
            </w:r>
          </w:p>
        </w:tc>
      </w:tr>
      <w:tr w:rsidR="00CE72B2" w14:paraId="5394DA4C" w14:textId="77777777">
        <w:tc>
          <w:tcPr>
            <w:tcW w:w="1240" w:type="dxa"/>
          </w:tcPr>
          <w:p w14:paraId="5CEF3FD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172125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036ACFB" w14:textId="77777777" w:rsidR="00CE72B2" w:rsidRDefault="00664501">
            <w:r>
              <w:t>HY-55U01FB</w:t>
            </w:r>
          </w:p>
        </w:tc>
        <w:tc>
          <w:tcPr>
            <w:tcW w:w="1240" w:type="dxa"/>
          </w:tcPr>
          <w:p w14:paraId="7C97126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AAA68D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683DA9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включается не с пульта, ни с кнопки</w:t>
            </w:r>
            <w:r w:rsidRPr="0031063E">
              <w:rPr>
                <w:lang w:val="ru-RU"/>
              </w:rPr>
              <w:br/>
              <w:t xml:space="preserve">Требуется выезд мастер для </w:t>
            </w:r>
            <w:r w:rsidRPr="0031063E">
              <w:rPr>
                <w:lang w:val="ru-RU"/>
              </w:rPr>
              <w:t>диагностики</w:t>
            </w:r>
          </w:p>
        </w:tc>
        <w:tc>
          <w:tcPr>
            <w:tcW w:w="1240" w:type="dxa"/>
          </w:tcPr>
          <w:p w14:paraId="0B65A355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537AA80" w14:textId="77777777" w:rsidR="00CE72B2" w:rsidRDefault="00664501">
            <w:r>
              <w:t>4 675.00</w:t>
            </w:r>
          </w:p>
        </w:tc>
      </w:tr>
      <w:tr w:rsidR="00CE72B2" w14:paraId="7DC6EA6A" w14:textId="77777777">
        <w:tc>
          <w:tcPr>
            <w:tcW w:w="1240" w:type="dxa"/>
          </w:tcPr>
          <w:p w14:paraId="108781B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988C0E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E5CE27D" w14:textId="77777777" w:rsidR="00CE72B2" w:rsidRDefault="00664501">
            <w:r>
              <w:t>HS-40F01FB</w:t>
            </w:r>
          </w:p>
        </w:tc>
        <w:tc>
          <w:tcPr>
            <w:tcW w:w="1240" w:type="dxa"/>
          </w:tcPr>
          <w:p w14:paraId="5C69B25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DEAD69E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15385BA5" w14:textId="77777777" w:rsidR="00CE72B2" w:rsidRDefault="00664501">
            <w:r>
              <w:t>Завис</w:t>
            </w:r>
          </w:p>
        </w:tc>
        <w:tc>
          <w:tcPr>
            <w:tcW w:w="1240" w:type="dxa"/>
          </w:tcPr>
          <w:p w14:paraId="2E20802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FE1A014" w14:textId="77777777" w:rsidR="00CE72B2" w:rsidRDefault="00664501">
            <w:r>
              <w:t>1 700.00</w:t>
            </w:r>
          </w:p>
        </w:tc>
      </w:tr>
      <w:tr w:rsidR="00CE72B2" w14:paraId="7A3A5156" w14:textId="77777777">
        <w:tc>
          <w:tcPr>
            <w:tcW w:w="1240" w:type="dxa"/>
          </w:tcPr>
          <w:p w14:paraId="531BEBD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132FFA6" w14:textId="77777777" w:rsidR="00CE72B2" w:rsidRDefault="00664501">
            <w:r>
              <w:t>KION</w:t>
            </w:r>
          </w:p>
        </w:tc>
        <w:tc>
          <w:tcPr>
            <w:tcW w:w="1240" w:type="dxa"/>
          </w:tcPr>
          <w:p w14:paraId="4C868920" w14:textId="77777777" w:rsidR="00CE72B2" w:rsidRDefault="00664501">
            <w:r>
              <w:t>32H5L56KF</w:t>
            </w:r>
          </w:p>
        </w:tc>
        <w:tc>
          <w:tcPr>
            <w:tcW w:w="1240" w:type="dxa"/>
          </w:tcPr>
          <w:p w14:paraId="60477A5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12D8D7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B99B02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включается, когда включается по экрану полосы</w:t>
            </w:r>
          </w:p>
        </w:tc>
        <w:tc>
          <w:tcPr>
            <w:tcW w:w="1240" w:type="dxa"/>
          </w:tcPr>
          <w:p w14:paraId="1206B2E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60A7514" w14:textId="77777777" w:rsidR="00CE72B2" w:rsidRDefault="00664501">
            <w:r>
              <w:t>1 200.00</w:t>
            </w:r>
          </w:p>
        </w:tc>
      </w:tr>
      <w:tr w:rsidR="00CE72B2" w14:paraId="60209528" w14:textId="77777777">
        <w:tc>
          <w:tcPr>
            <w:tcW w:w="1240" w:type="dxa"/>
          </w:tcPr>
          <w:p w14:paraId="2A4F3E9D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D21D5F1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6194E46" w14:textId="77777777" w:rsidR="00CE72B2" w:rsidRDefault="00664501">
            <w:r>
              <w:t>HC32HSY26F</w:t>
            </w:r>
          </w:p>
        </w:tc>
        <w:tc>
          <w:tcPr>
            <w:tcW w:w="1240" w:type="dxa"/>
          </w:tcPr>
          <w:p w14:paraId="23DCB77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576F02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EE7CA2F" w14:textId="77777777" w:rsidR="00CE72B2" w:rsidRDefault="00664501">
            <w:r>
              <w:t>Зависает, отказ от ремонта</w:t>
            </w:r>
          </w:p>
        </w:tc>
        <w:tc>
          <w:tcPr>
            <w:tcW w:w="1240" w:type="dxa"/>
          </w:tcPr>
          <w:p w14:paraId="3D44218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9C6F136" w14:textId="77777777" w:rsidR="00CE72B2" w:rsidRDefault="00664501">
            <w:r>
              <w:t>1 200.00</w:t>
            </w:r>
          </w:p>
        </w:tc>
      </w:tr>
      <w:tr w:rsidR="00CE72B2" w14:paraId="271F9E5C" w14:textId="77777777">
        <w:tc>
          <w:tcPr>
            <w:tcW w:w="1240" w:type="dxa"/>
          </w:tcPr>
          <w:p w14:paraId="5D07192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45C4C59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13E9DD1C" w14:textId="77777777" w:rsidR="00CE72B2" w:rsidRDefault="00664501">
            <w:r>
              <w:t>TDWC43BF5260V</w:t>
            </w:r>
          </w:p>
        </w:tc>
        <w:tc>
          <w:tcPr>
            <w:tcW w:w="1240" w:type="dxa"/>
          </w:tcPr>
          <w:p w14:paraId="0DD42882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1F22B29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129D02E" w14:textId="77777777" w:rsidR="00CE72B2" w:rsidRDefault="00664501">
            <w:r>
              <w:t>Телевизор сразу не включается</w:t>
            </w:r>
          </w:p>
        </w:tc>
        <w:tc>
          <w:tcPr>
            <w:tcW w:w="1240" w:type="dxa"/>
          </w:tcPr>
          <w:p w14:paraId="0C24243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18E31F6" w14:textId="77777777" w:rsidR="00CE72B2" w:rsidRDefault="00664501">
            <w:r>
              <w:t>1 200.00</w:t>
            </w:r>
          </w:p>
        </w:tc>
      </w:tr>
      <w:tr w:rsidR="00CE72B2" w14:paraId="575058C0" w14:textId="77777777">
        <w:tc>
          <w:tcPr>
            <w:tcW w:w="1240" w:type="dxa"/>
          </w:tcPr>
          <w:p w14:paraId="030AE9C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4B7D754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2BCC8F68" w14:textId="77777777" w:rsidR="00CE72B2" w:rsidRDefault="00664501">
            <w:r>
              <w:t>TDHTV32GFD_BK</w:t>
            </w:r>
          </w:p>
        </w:tc>
        <w:tc>
          <w:tcPr>
            <w:tcW w:w="1240" w:type="dxa"/>
          </w:tcPr>
          <w:p w14:paraId="61A643C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281F4B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E95F3C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9B54D2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B5E2F7B" w14:textId="77777777" w:rsidR="00CE72B2" w:rsidRDefault="00664501">
            <w:r>
              <w:t>1 200.00</w:t>
            </w:r>
          </w:p>
        </w:tc>
      </w:tr>
      <w:tr w:rsidR="00CE72B2" w14:paraId="41300784" w14:textId="77777777">
        <w:tc>
          <w:tcPr>
            <w:tcW w:w="1240" w:type="dxa"/>
          </w:tcPr>
          <w:p w14:paraId="40699A2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E4B092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FAA1DB8" w14:textId="77777777" w:rsidR="00CE72B2" w:rsidRDefault="00664501">
            <w:r>
              <w:t>TD50UFBHH11</w:t>
            </w:r>
          </w:p>
        </w:tc>
        <w:tc>
          <w:tcPr>
            <w:tcW w:w="1240" w:type="dxa"/>
          </w:tcPr>
          <w:p w14:paraId="0C42D07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A436C85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7A7129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Завис, не реагирует на пду</w:t>
            </w:r>
          </w:p>
        </w:tc>
        <w:tc>
          <w:tcPr>
            <w:tcW w:w="1240" w:type="dxa"/>
          </w:tcPr>
          <w:p w14:paraId="2F820B3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AF62D2E" w14:textId="77777777" w:rsidR="00CE72B2" w:rsidRDefault="00664501">
            <w:r>
              <w:t>1 700.00</w:t>
            </w:r>
          </w:p>
        </w:tc>
      </w:tr>
      <w:tr w:rsidR="00CE72B2" w14:paraId="2F487628" w14:textId="77777777">
        <w:tc>
          <w:tcPr>
            <w:tcW w:w="1240" w:type="dxa"/>
          </w:tcPr>
          <w:p w14:paraId="6A9D2991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A509EF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1EFCDF6" w14:textId="77777777" w:rsidR="00CE72B2" w:rsidRDefault="00664501">
            <w:r>
              <w:t>TQ55UFGHH12</w:t>
            </w:r>
          </w:p>
        </w:tc>
        <w:tc>
          <w:tcPr>
            <w:tcW w:w="1240" w:type="dxa"/>
          </w:tcPr>
          <w:p w14:paraId="17BD3AD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18760A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19323D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2 битых пикселя прямо в </w:t>
            </w:r>
            <w:r w:rsidRPr="0031063E">
              <w:rPr>
                <w:lang w:val="ru-RU"/>
              </w:rPr>
              <w:t>самом центре экрана</w:t>
            </w:r>
          </w:p>
        </w:tc>
        <w:tc>
          <w:tcPr>
            <w:tcW w:w="1240" w:type="dxa"/>
          </w:tcPr>
          <w:p w14:paraId="14D27B5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9D1C391" w14:textId="77777777" w:rsidR="00CE72B2" w:rsidRDefault="00664501">
            <w:r>
              <w:t>1 200.00</w:t>
            </w:r>
          </w:p>
        </w:tc>
      </w:tr>
      <w:tr w:rsidR="00CE72B2" w14:paraId="548C56E0" w14:textId="77777777">
        <w:tc>
          <w:tcPr>
            <w:tcW w:w="1240" w:type="dxa"/>
          </w:tcPr>
          <w:p w14:paraId="09E9A64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39C27F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8B6F1F8" w14:textId="77777777" w:rsidR="00CE72B2" w:rsidRDefault="00664501">
            <w:r>
              <w:t>TD24HFBHH11</w:t>
            </w:r>
          </w:p>
        </w:tc>
        <w:tc>
          <w:tcPr>
            <w:tcW w:w="1240" w:type="dxa"/>
          </w:tcPr>
          <w:p w14:paraId="1D6DA7D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2CD8B0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25A3DF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B07103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9058A03" w14:textId="77777777" w:rsidR="00CE72B2" w:rsidRDefault="00664501">
            <w:r>
              <w:t>1 200.00</w:t>
            </w:r>
          </w:p>
        </w:tc>
      </w:tr>
      <w:tr w:rsidR="00CE72B2" w14:paraId="59F8BA7B" w14:textId="77777777">
        <w:tc>
          <w:tcPr>
            <w:tcW w:w="1240" w:type="dxa"/>
          </w:tcPr>
          <w:p w14:paraId="26EDBBA6" w14:textId="77777777" w:rsidR="00CE72B2" w:rsidRDefault="00664501">
            <w:r>
              <w:lastRenderedPageBreak/>
              <w:t>59</w:t>
            </w:r>
          </w:p>
        </w:tc>
        <w:tc>
          <w:tcPr>
            <w:tcW w:w="1240" w:type="dxa"/>
          </w:tcPr>
          <w:p w14:paraId="094494D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70EC52A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7CAE938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05F8A5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C4C4BF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2  светлых пятна (точки) на экране + 3 темных пятна.</w:t>
            </w:r>
          </w:p>
        </w:tc>
        <w:tc>
          <w:tcPr>
            <w:tcW w:w="1240" w:type="dxa"/>
          </w:tcPr>
          <w:p w14:paraId="160BC47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7D9CE4" w14:textId="77777777" w:rsidR="00CE72B2" w:rsidRDefault="00664501">
            <w:r>
              <w:t>1 700.00</w:t>
            </w:r>
          </w:p>
        </w:tc>
      </w:tr>
      <w:tr w:rsidR="00CE72B2" w14:paraId="4CD112A7" w14:textId="77777777">
        <w:tc>
          <w:tcPr>
            <w:tcW w:w="1240" w:type="dxa"/>
          </w:tcPr>
          <w:p w14:paraId="3616F0D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922B1D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30C5181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7A9F8CA3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5E3540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D1C8D42" w14:textId="77777777" w:rsidR="00CE72B2" w:rsidRDefault="00664501">
            <w:r>
              <w:t>половина экрана повреждена.</w:t>
            </w:r>
          </w:p>
        </w:tc>
        <w:tc>
          <w:tcPr>
            <w:tcW w:w="1240" w:type="dxa"/>
          </w:tcPr>
          <w:p w14:paraId="1B63CD3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EC5295F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7B7C92A4" w14:textId="77777777">
        <w:tc>
          <w:tcPr>
            <w:tcW w:w="1240" w:type="dxa"/>
          </w:tcPr>
          <w:p w14:paraId="0BC5752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12BFC8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F83E36A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01B85CF0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8D2076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C71E3D0" w14:textId="77777777" w:rsidR="00CE72B2" w:rsidRDefault="00664501">
            <w:r>
              <w:t>полоса битых на экране</w:t>
            </w:r>
          </w:p>
        </w:tc>
        <w:tc>
          <w:tcPr>
            <w:tcW w:w="1240" w:type="dxa"/>
          </w:tcPr>
          <w:p w14:paraId="483D8FA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CBD0BDA" w14:textId="77777777" w:rsidR="00CE72B2" w:rsidRDefault="00664501">
            <w:r>
              <w:t>1 200.00</w:t>
            </w:r>
          </w:p>
        </w:tc>
      </w:tr>
      <w:tr w:rsidR="00CE72B2" w14:paraId="63BE1E72" w14:textId="77777777">
        <w:tc>
          <w:tcPr>
            <w:tcW w:w="1240" w:type="dxa"/>
          </w:tcPr>
          <w:p w14:paraId="7512A5D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772456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5DEA30B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6921B02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C702CE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67848A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F871BB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D3FCD92" w14:textId="77777777" w:rsidR="00CE72B2" w:rsidRDefault="00664501">
            <w:r>
              <w:t>1 200.00</w:t>
            </w:r>
          </w:p>
        </w:tc>
      </w:tr>
      <w:tr w:rsidR="00CE72B2" w14:paraId="7FD9A373" w14:textId="77777777">
        <w:tc>
          <w:tcPr>
            <w:tcW w:w="1240" w:type="dxa"/>
          </w:tcPr>
          <w:p w14:paraId="0FA2F56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9AD18C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09D6D02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326B950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44038C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ED01C54" w14:textId="77777777" w:rsidR="00CE72B2" w:rsidRDefault="00664501">
            <w:r>
              <w:t>Повреждена матрица</w:t>
            </w:r>
          </w:p>
        </w:tc>
        <w:tc>
          <w:tcPr>
            <w:tcW w:w="1240" w:type="dxa"/>
          </w:tcPr>
          <w:p w14:paraId="60DB8A7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15B1FA3" w14:textId="77777777" w:rsidR="00CE72B2" w:rsidRDefault="00664501">
            <w:r>
              <w:t>1 200.00</w:t>
            </w:r>
          </w:p>
        </w:tc>
      </w:tr>
      <w:tr w:rsidR="00CE72B2" w14:paraId="23887FAD" w14:textId="77777777">
        <w:tc>
          <w:tcPr>
            <w:tcW w:w="1240" w:type="dxa"/>
          </w:tcPr>
          <w:p w14:paraId="5B6080E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03E80E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8E2F27C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557D421B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15DF57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C9E2F58" w14:textId="77777777" w:rsidR="00CE72B2" w:rsidRDefault="00664501">
            <w:r>
              <w:t>блики на экране</w:t>
            </w:r>
          </w:p>
        </w:tc>
        <w:tc>
          <w:tcPr>
            <w:tcW w:w="1240" w:type="dxa"/>
          </w:tcPr>
          <w:p w14:paraId="6B8B126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14D74D9" w14:textId="77777777" w:rsidR="00CE72B2" w:rsidRDefault="00664501">
            <w:r>
              <w:t>1 700.00</w:t>
            </w:r>
          </w:p>
        </w:tc>
      </w:tr>
      <w:tr w:rsidR="00CE72B2" w14:paraId="6C092703" w14:textId="77777777">
        <w:tc>
          <w:tcPr>
            <w:tcW w:w="1240" w:type="dxa"/>
          </w:tcPr>
          <w:p w14:paraId="4696D75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3CF964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DC5A0D9" w14:textId="77777777" w:rsidR="00CE72B2" w:rsidRDefault="00664501">
            <w:r>
              <w:t>TQ55UFGHH12</w:t>
            </w:r>
          </w:p>
        </w:tc>
        <w:tc>
          <w:tcPr>
            <w:tcW w:w="1240" w:type="dxa"/>
          </w:tcPr>
          <w:p w14:paraId="51B88A5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FA0CA0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67464B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Две белые точки на экране</w:t>
            </w:r>
          </w:p>
        </w:tc>
        <w:tc>
          <w:tcPr>
            <w:tcW w:w="1240" w:type="dxa"/>
          </w:tcPr>
          <w:p w14:paraId="7A495E7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BBA7AE2" w14:textId="77777777" w:rsidR="00CE72B2" w:rsidRDefault="00664501">
            <w:r>
              <w:t>1 200.00</w:t>
            </w:r>
          </w:p>
        </w:tc>
      </w:tr>
      <w:tr w:rsidR="00CE72B2" w14:paraId="1AB999E7" w14:textId="77777777">
        <w:tc>
          <w:tcPr>
            <w:tcW w:w="1240" w:type="dxa"/>
          </w:tcPr>
          <w:p w14:paraId="362A821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7CEA59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DB48DBD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42AE88B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CBFB47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17B06DC" w14:textId="77777777" w:rsidR="00CE72B2" w:rsidRDefault="00664501">
            <w:r>
              <w:t>Появились полосы на экране</w:t>
            </w:r>
          </w:p>
        </w:tc>
        <w:tc>
          <w:tcPr>
            <w:tcW w:w="1240" w:type="dxa"/>
          </w:tcPr>
          <w:p w14:paraId="07C2E04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A2363D4" w14:textId="77777777" w:rsidR="00CE72B2" w:rsidRDefault="00664501">
            <w:r>
              <w:t>1 700.00</w:t>
            </w:r>
          </w:p>
        </w:tc>
      </w:tr>
      <w:tr w:rsidR="00CE72B2" w14:paraId="13BCAA49" w14:textId="77777777">
        <w:tc>
          <w:tcPr>
            <w:tcW w:w="1240" w:type="dxa"/>
          </w:tcPr>
          <w:p w14:paraId="5D51FD3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D6D3AE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27A2BD3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33F0316B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0A4A1B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6DC22F9" w14:textId="77777777" w:rsidR="00CE72B2" w:rsidRDefault="00664501">
            <w:r>
              <w:t>1/3 экрана не показывает</w:t>
            </w:r>
          </w:p>
        </w:tc>
        <w:tc>
          <w:tcPr>
            <w:tcW w:w="1240" w:type="dxa"/>
          </w:tcPr>
          <w:p w14:paraId="2636873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4EE443E" w14:textId="77777777" w:rsidR="00CE72B2" w:rsidRDefault="00664501">
            <w:r>
              <w:t>1 200.00</w:t>
            </w:r>
          </w:p>
        </w:tc>
      </w:tr>
      <w:tr w:rsidR="00CE72B2" w14:paraId="1381F9B7" w14:textId="77777777">
        <w:tc>
          <w:tcPr>
            <w:tcW w:w="1240" w:type="dxa"/>
          </w:tcPr>
          <w:p w14:paraId="47DD68F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411B42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63870B8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3E48F9B1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09FD3A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E871A56" w14:textId="77777777" w:rsidR="00CE72B2" w:rsidRDefault="00664501">
            <w:r>
              <w:t xml:space="preserve">пол экрана не </w:t>
            </w:r>
            <w:r>
              <w:t>показывает</w:t>
            </w:r>
          </w:p>
        </w:tc>
        <w:tc>
          <w:tcPr>
            <w:tcW w:w="1240" w:type="dxa"/>
          </w:tcPr>
          <w:p w14:paraId="000A345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2864140" w14:textId="77777777" w:rsidR="00CE72B2" w:rsidRDefault="00664501">
            <w:r>
              <w:t>1 200.00</w:t>
            </w:r>
          </w:p>
        </w:tc>
      </w:tr>
      <w:tr w:rsidR="00CE72B2" w14:paraId="3436FEDD" w14:textId="77777777">
        <w:tc>
          <w:tcPr>
            <w:tcW w:w="1240" w:type="dxa"/>
          </w:tcPr>
          <w:p w14:paraId="7C558AD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8BC3E2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8A88B12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24EC20F6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1B934A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926398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половина экрана не показывает изображение</w:t>
            </w:r>
          </w:p>
        </w:tc>
        <w:tc>
          <w:tcPr>
            <w:tcW w:w="1240" w:type="dxa"/>
          </w:tcPr>
          <w:p w14:paraId="1A7A76E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72FEA28" w14:textId="77777777" w:rsidR="00CE72B2" w:rsidRDefault="00664501">
            <w:r>
              <w:t>1 200.00</w:t>
            </w:r>
          </w:p>
        </w:tc>
      </w:tr>
      <w:tr w:rsidR="00CE72B2" w14:paraId="53480753" w14:textId="77777777">
        <w:tc>
          <w:tcPr>
            <w:tcW w:w="1240" w:type="dxa"/>
          </w:tcPr>
          <w:p w14:paraId="3CDC213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3F2953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C534A33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525283F5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429D2A8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275D67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телевизор с пультом нет сигнала</w:t>
            </w:r>
          </w:p>
        </w:tc>
        <w:tc>
          <w:tcPr>
            <w:tcW w:w="1240" w:type="dxa"/>
          </w:tcPr>
          <w:p w14:paraId="1DB2318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8230A1E" w14:textId="77777777" w:rsidR="00CE72B2" w:rsidRDefault="00664501">
            <w:r>
              <w:t>1 200.00</w:t>
            </w:r>
          </w:p>
        </w:tc>
      </w:tr>
      <w:tr w:rsidR="00CE72B2" w14:paraId="06412AD5" w14:textId="77777777">
        <w:tc>
          <w:tcPr>
            <w:tcW w:w="1240" w:type="dxa"/>
          </w:tcPr>
          <w:p w14:paraId="0D4DE09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FAE71E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2546B5B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5BA763F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FB3CA4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F632EA6" w14:textId="77777777" w:rsidR="00CE72B2" w:rsidRDefault="00664501">
            <w:r>
              <w:t>плохой звук</w:t>
            </w:r>
          </w:p>
        </w:tc>
        <w:tc>
          <w:tcPr>
            <w:tcW w:w="1240" w:type="dxa"/>
          </w:tcPr>
          <w:p w14:paraId="4B018CF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58ABB53" w14:textId="77777777" w:rsidR="00CE72B2" w:rsidRDefault="00664501">
            <w:r>
              <w:t>1 200.00</w:t>
            </w:r>
          </w:p>
        </w:tc>
      </w:tr>
      <w:tr w:rsidR="00CE72B2" w14:paraId="045845C2" w14:textId="77777777">
        <w:tc>
          <w:tcPr>
            <w:tcW w:w="1240" w:type="dxa"/>
          </w:tcPr>
          <w:p w14:paraId="0D14F26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7A3A4F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BFC923D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0383076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4BFBAB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A6A85B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399E1F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17F1BC0" w14:textId="77777777" w:rsidR="00CE72B2" w:rsidRDefault="00664501">
            <w:r>
              <w:t>1 200.00</w:t>
            </w:r>
          </w:p>
        </w:tc>
      </w:tr>
      <w:tr w:rsidR="00CE72B2" w14:paraId="52E15AAD" w14:textId="77777777">
        <w:tc>
          <w:tcPr>
            <w:tcW w:w="1240" w:type="dxa"/>
          </w:tcPr>
          <w:p w14:paraId="4978CF03" w14:textId="77777777" w:rsidR="00CE72B2" w:rsidRDefault="00664501">
            <w:r>
              <w:lastRenderedPageBreak/>
              <w:t>59</w:t>
            </w:r>
          </w:p>
        </w:tc>
        <w:tc>
          <w:tcPr>
            <w:tcW w:w="1240" w:type="dxa"/>
          </w:tcPr>
          <w:p w14:paraId="3AAA798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904AC39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034FD66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8E21DF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5A55F90" w14:textId="77777777" w:rsidR="00CE72B2" w:rsidRDefault="00664501">
            <w:r>
              <w:t>На экране 2 полосы вертикальные</w:t>
            </w:r>
          </w:p>
        </w:tc>
        <w:tc>
          <w:tcPr>
            <w:tcW w:w="1240" w:type="dxa"/>
          </w:tcPr>
          <w:p w14:paraId="344FC9F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403DA79" w14:textId="77777777" w:rsidR="00CE72B2" w:rsidRDefault="00664501">
            <w:r>
              <w:t>1 200.00</w:t>
            </w:r>
          </w:p>
        </w:tc>
      </w:tr>
      <w:tr w:rsidR="00CE72B2" w14:paraId="2E0C0DA7" w14:textId="77777777">
        <w:tc>
          <w:tcPr>
            <w:tcW w:w="1240" w:type="dxa"/>
          </w:tcPr>
          <w:p w14:paraId="2A608F7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56CA24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39AFDD3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2C0854AE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6A5668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25C6381" w14:textId="77777777" w:rsidR="00CE72B2" w:rsidRDefault="00664501">
            <w:r>
              <w:t>белое пятно на экране</w:t>
            </w:r>
          </w:p>
        </w:tc>
        <w:tc>
          <w:tcPr>
            <w:tcW w:w="1240" w:type="dxa"/>
          </w:tcPr>
          <w:p w14:paraId="4D62006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B5BC78" w14:textId="77777777" w:rsidR="00CE72B2" w:rsidRDefault="00664501">
            <w:r>
              <w:t>1 200.00</w:t>
            </w:r>
          </w:p>
        </w:tc>
      </w:tr>
      <w:tr w:rsidR="00CE72B2" w14:paraId="1D3EB272" w14:textId="77777777">
        <w:tc>
          <w:tcPr>
            <w:tcW w:w="1240" w:type="dxa"/>
          </w:tcPr>
          <w:p w14:paraId="1F74932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63D8CE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252E53E" w14:textId="77777777" w:rsidR="00CE72B2" w:rsidRDefault="00664501">
            <w:r>
              <w:t>TM55UFBCH51</w:t>
            </w:r>
          </w:p>
        </w:tc>
        <w:tc>
          <w:tcPr>
            <w:tcW w:w="1240" w:type="dxa"/>
          </w:tcPr>
          <w:p w14:paraId="113129E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6216D7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B71534E" w14:textId="77777777" w:rsidR="00CE72B2" w:rsidRDefault="00664501">
            <w:r>
              <w:t>сам выключается</w:t>
            </w:r>
          </w:p>
        </w:tc>
        <w:tc>
          <w:tcPr>
            <w:tcW w:w="1240" w:type="dxa"/>
          </w:tcPr>
          <w:p w14:paraId="7595D8C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0AB789C" w14:textId="77777777" w:rsidR="00CE72B2" w:rsidRDefault="00664501">
            <w:r>
              <w:t>1 700.00</w:t>
            </w:r>
          </w:p>
        </w:tc>
      </w:tr>
      <w:tr w:rsidR="00CE72B2" w14:paraId="68300B2A" w14:textId="77777777">
        <w:tc>
          <w:tcPr>
            <w:tcW w:w="1240" w:type="dxa"/>
          </w:tcPr>
          <w:p w14:paraId="0950749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E96838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F409961" w14:textId="77777777" w:rsidR="00CE72B2" w:rsidRDefault="00664501">
            <w:r>
              <w:t>TQ55UFGHH12</w:t>
            </w:r>
          </w:p>
        </w:tc>
        <w:tc>
          <w:tcPr>
            <w:tcW w:w="1240" w:type="dxa"/>
          </w:tcPr>
          <w:p w14:paraId="0C48CEB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02F305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D5DC4EF" w14:textId="77777777" w:rsidR="00CE72B2" w:rsidRDefault="00664501">
            <w:r>
              <w:t>Перестал включаться</w:t>
            </w:r>
          </w:p>
        </w:tc>
        <w:tc>
          <w:tcPr>
            <w:tcW w:w="1240" w:type="dxa"/>
          </w:tcPr>
          <w:p w14:paraId="6158C41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5667F58" w14:textId="77777777" w:rsidR="00CE72B2" w:rsidRDefault="00664501">
            <w:r>
              <w:t>1 200.00</w:t>
            </w:r>
          </w:p>
        </w:tc>
      </w:tr>
      <w:tr w:rsidR="00CE72B2" w14:paraId="62E27C4A" w14:textId="77777777">
        <w:tc>
          <w:tcPr>
            <w:tcW w:w="1240" w:type="dxa"/>
          </w:tcPr>
          <w:p w14:paraId="16292CF1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4ADD57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BE42899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5AF67003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B341BA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915931C" w14:textId="77777777" w:rsidR="00CE72B2" w:rsidRDefault="00664501">
            <w:r>
              <w:t>не включается/не работает</w:t>
            </w:r>
          </w:p>
        </w:tc>
        <w:tc>
          <w:tcPr>
            <w:tcW w:w="1240" w:type="dxa"/>
          </w:tcPr>
          <w:p w14:paraId="2BB970E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42D8F63" w14:textId="77777777" w:rsidR="00CE72B2" w:rsidRDefault="00664501">
            <w:r>
              <w:t>1 200.00</w:t>
            </w:r>
          </w:p>
        </w:tc>
      </w:tr>
      <w:tr w:rsidR="00CE72B2" w14:paraId="6DC200CA" w14:textId="77777777">
        <w:tc>
          <w:tcPr>
            <w:tcW w:w="1240" w:type="dxa"/>
          </w:tcPr>
          <w:p w14:paraId="25C70CF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049DAD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C5C5168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4CABAF3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16D9FC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5987EFA" w14:textId="77777777" w:rsidR="00CE72B2" w:rsidRDefault="00664501">
            <w:r>
              <w:t>блики на экране</w:t>
            </w:r>
          </w:p>
        </w:tc>
        <w:tc>
          <w:tcPr>
            <w:tcW w:w="1240" w:type="dxa"/>
          </w:tcPr>
          <w:p w14:paraId="164BE7E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90C73C3" w14:textId="77777777" w:rsidR="00CE72B2" w:rsidRDefault="00664501">
            <w:r>
              <w:t>1 200.00</w:t>
            </w:r>
          </w:p>
        </w:tc>
      </w:tr>
      <w:tr w:rsidR="00CE72B2" w14:paraId="3B9A7186" w14:textId="77777777">
        <w:tc>
          <w:tcPr>
            <w:tcW w:w="1240" w:type="dxa"/>
          </w:tcPr>
          <w:p w14:paraId="46A5367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B26B75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7553F9B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0C75E87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263D7D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B5B9523" w14:textId="77777777" w:rsidR="00CE72B2" w:rsidRDefault="00664501">
            <w:r>
              <w:t>Телевизор не включается</w:t>
            </w:r>
          </w:p>
        </w:tc>
        <w:tc>
          <w:tcPr>
            <w:tcW w:w="1240" w:type="dxa"/>
          </w:tcPr>
          <w:p w14:paraId="3375579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7AE7A66" w14:textId="77777777" w:rsidR="00CE72B2" w:rsidRDefault="00664501">
            <w:r>
              <w:t>1 700.00</w:t>
            </w:r>
          </w:p>
        </w:tc>
      </w:tr>
      <w:tr w:rsidR="00CE72B2" w14:paraId="274BB202" w14:textId="77777777">
        <w:tc>
          <w:tcPr>
            <w:tcW w:w="1240" w:type="dxa"/>
          </w:tcPr>
          <w:p w14:paraId="2F01ECA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7E1C89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BD952F3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4B500520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7E1761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F7C258C" w14:textId="77777777" w:rsidR="00CE72B2" w:rsidRDefault="00664501">
            <w:r>
              <w:t>большие засветы по периметру</w:t>
            </w:r>
          </w:p>
        </w:tc>
        <w:tc>
          <w:tcPr>
            <w:tcW w:w="1240" w:type="dxa"/>
          </w:tcPr>
          <w:p w14:paraId="58B959D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9B8F2E9" w14:textId="77777777" w:rsidR="00CE72B2" w:rsidRDefault="00664501">
            <w:r>
              <w:t>1 700.00</w:t>
            </w:r>
          </w:p>
        </w:tc>
      </w:tr>
      <w:tr w:rsidR="00CE72B2" w14:paraId="689C604E" w14:textId="77777777">
        <w:tc>
          <w:tcPr>
            <w:tcW w:w="1240" w:type="dxa"/>
          </w:tcPr>
          <w:p w14:paraId="1DF8B6A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983891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62F3D8D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0D59304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19DD68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F3CD95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на весь экран белая полоса</w:t>
            </w:r>
          </w:p>
        </w:tc>
        <w:tc>
          <w:tcPr>
            <w:tcW w:w="1240" w:type="dxa"/>
          </w:tcPr>
          <w:p w14:paraId="2C6B54B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C9EF150" w14:textId="77777777" w:rsidR="00CE72B2" w:rsidRDefault="00664501">
            <w:r>
              <w:t>1 200.00</w:t>
            </w:r>
          </w:p>
        </w:tc>
      </w:tr>
      <w:tr w:rsidR="00CE72B2" w14:paraId="0BC2EDA7" w14:textId="77777777">
        <w:tc>
          <w:tcPr>
            <w:tcW w:w="1240" w:type="dxa"/>
          </w:tcPr>
          <w:p w14:paraId="52276CC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D85AD7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C5D9D62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4E6B6D93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A578A5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B63726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после включения загорается экран и горит только синим цветом</w:t>
            </w:r>
          </w:p>
        </w:tc>
        <w:tc>
          <w:tcPr>
            <w:tcW w:w="1240" w:type="dxa"/>
          </w:tcPr>
          <w:p w14:paraId="11283C0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F946A68" w14:textId="77777777" w:rsidR="00CE72B2" w:rsidRDefault="00664501">
            <w:r>
              <w:t>1 200.00</w:t>
            </w:r>
          </w:p>
        </w:tc>
      </w:tr>
      <w:tr w:rsidR="00CE72B2" w14:paraId="3F5B41FD" w14:textId="77777777">
        <w:tc>
          <w:tcPr>
            <w:tcW w:w="1240" w:type="dxa"/>
          </w:tcPr>
          <w:p w14:paraId="5023D94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A53B98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90090F5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35C5F3F3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62C8F2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67D0895" w14:textId="77777777" w:rsidR="00CE72B2" w:rsidRDefault="00664501">
            <w:r>
              <w:t>блики на экране</w:t>
            </w:r>
          </w:p>
        </w:tc>
        <w:tc>
          <w:tcPr>
            <w:tcW w:w="1240" w:type="dxa"/>
          </w:tcPr>
          <w:p w14:paraId="35BF438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58E4E37" w14:textId="77777777" w:rsidR="00CE72B2" w:rsidRDefault="00664501">
            <w:r>
              <w:t>1 700.00</w:t>
            </w:r>
          </w:p>
        </w:tc>
      </w:tr>
      <w:tr w:rsidR="00CE72B2" w14:paraId="4D376219" w14:textId="77777777">
        <w:tc>
          <w:tcPr>
            <w:tcW w:w="1240" w:type="dxa"/>
          </w:tcPr>
          <w:p w14:paraId="2AFF4E9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F77D6B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3752A15" w14:textId="77777777" w:rsidR="00CE72B2" w:rsidRDefault="00664501">
            <w:r>
              <w:t>TD32HFBCH11</w:t>
            </w:r>
          </w:p>
        </w:tc>
        <w:tc>
          <w:tcPr>
            <w:tcW w:w="1240" w:type="dxa"/>
          </w:tcPr>
          <w:p w14:paraId="50DC4E4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EB3F42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8AA476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781D59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AECE5C3" w14:textId="77777777" w:rsidR="00CE72B2" w:rsidRDefault="00664501">
            <w:r>
              <w:t>1 200.00</w:t>
            </w:r>
          </w:p>
        </w:tc>
      </w:tr>
      <w:tr w:rsidR="00CE72B2" w14:paraId="682063B1" w14:textId="77777777">
        <w:tc>
          <w:tcPr>
            <w:tcW w:w="1240" w:type="dxa"/>
          </w:tcPr>
          <w:p w14:paraId="60BB4760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BAE161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092B053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0683219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FAB811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184C2F3" w14:textId="77777777" w:rsidR="00CE72B2" w:rsidRDefault="00664501">
            <w:r>
              <w:t>белое пятно на экране</w:t>
            </w:r>
          </w:p>
        </w:tc>
        <w:tc>
          <w:tcPr>
            <w:tcW w:w="1240" w:type="dxa"/>
          </w:tcPr>
          <w:p w14:paraId="7D37AB8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BBC76A4" w14:textId="77777777" w:rsidR="00CE72B2" w:rsidRDefault="00664501">
            <w:r>
              <w:t>1 200.00</w:t>
            </w:r>
          </w:p>
        </w:tc>
      </w:tr>
      <w:tr w:rsidR="00CE72B2" w14:paraId="3C535153" w14:textId="77777777">
        <w:tc>
          <w:tcPr>
            <w:tcW w:w="1240" w:type="dxa"/>
          </w:tcPr>
          <w:p w14:paraId="3D9D6FA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BD0C77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380CE62" w14:textId="77777777" w:rsidR="00CE72B2" w:rsidRDefault="00664501">
            <w:r>
              <w:t>TM65UFBCH51</w:t>
            </w:r>
          </w:p>
        </w:tc>
        <w:tc>
          <w:tcPr>
            <w:tcW w:w="1240" w:type="dxa"/>
          </w:tcPr>
          <w:p w14:paraId="2F7A819C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09CB08D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D1E679C" w14:textId="77777777" w:rsidR="00CE72B2" w:rsidRDefault="00664501">
            <w:r>
              <w:t>Не работает WiFi приемник</w:t>
            </w:r>
          </w:p>
        </w:tc>
        <w:tc>
          <w:tcPr>
            <w:tcW w:w="1240" w:type="dxa"/>
          </w:tcPr>
          <w:p w14:paraId="2279A72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00EA16B" w14:textId="77777777" w:rsidR="00CE72B2" w:rsidRDefault="00664501">
            <w:r>
              <w:t>1 700.00</w:t>
            </w:r>
          </w:p>
        </w:tc>
      </w:tr>
      <w:tr w:rsidR="00CE72B2" w14:paraId="1D030BB3" w14:textId="77777777">
        <w:tc>
          <w:tcPr>
            <w:tcW w:w="1240" w:type="dxa"/>
          </w:tcPr>
          <w:p w14:paraId="6363B39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2EEA5C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85A233A" w14:textId="77777777" w:rsidR="00CE72B2" w:rsidRDefault="00664501">
            <w:r>
              <w:t>TD43FFBC</w:t>
            </w:r>
            <w:r>
              <w:lastRenderedPageBreak/>
              <w:t>H11</w:t>
            </w:r>
          </w:p>
        </w:tc>
        <w:tc>
          <w:tcPr>
            <w:tcW w:w="1240" w:type="dxa"/>
          </w:tcPr>
          <w:p w14:paraId="55062570" w14:textId="77777777" w:rsidR="00CE72B2" w:rsidRDefault="00664501">
            <w:r>
              <w:lastRenderedPageBreak/>
              <w:t>318</w:t>
            </w:r>
          </w:p>
        </w:tc>
        <w:tc>
          <w:tcPr>
            <w:tcW w:w="1240" w:type="dxa"/>
          </w:tcPr>
          <w:p w14:paraId="67D7217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32B9BA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После </w:t>
            </w:r>
            <w:r w:rsidRPr="0031063E">
              <w:rPr>
                <w:lang w:val="ru-RU"/>
              </w:rPr>
              <w:lastRenderedPageBreak/>
              <w:t>включения у телевизора остается черный  экран</w:t>
            </w:r>
          </w:p>
        </w:tc>
        <w:tc>
          <w:tcPr>
            <w:tcW w:w="1240" w:type="dxa"/>
          </w:tcPr>
          <w:p w14:paraId="7AFF7C88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6595AF4" w14:textId="77777777" w:rsidR="00CE72B2" w:rsidRDefault="00664501">
            <w:r>
              <w:t>1 200.00</w:t>
            </w:r>
          </w:p>
        </w:tc>
      </w:tr>
      <w:tr w:rsidR="00CE72B2" w14:paraId="49C25A51" w14:textId="77777777">
        <w:tc>
          <w:tcPr>
            <w:tcW w:w="1240" w:type="dxa"/>
          </w:tcPr>
          <w:p w14:paraId="18E4895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27510F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017B496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18779977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F471BD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6039DA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обнаружилась вертикальная полоса по середине экрана</w:t>
            </w:r>
          </w:p>
        </w:tc>
        <w:tc>
          <w:tcPr>
            <w:tcW w:w="1240" w:type="dxa"/>
          </w:tcPr>
          <w:p w14:paraId="73C429B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816311" w14:textId="77777777" w:rsidR="00CE72B2" w:rsidRDefault="00664501">
            <w:r>
              <w:t>1 200.00</w:t>
            </w:r>
          </w:p>
        </w:tc>
      </w:tr>
      <w:tr w:rsidR="00CE72B2" w14:paraId="290A6CB6" w14:textId="77777777">
        <w:tc>
          <w:tcPr>
            <w:tcW w:w="1240" w:type="dxa"/>
          </w:tcPr>
          <w:p w14:paraId="400FB8C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630A4F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334E562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1F5091AF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0F1991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F8A6F13" w14:textId="77777777" w:rsidR="00CE72B2" w:rsidRDefault="00664501">
            <w:r>
              <w:t>телевизор не включается</w:t>
            </w:r>
          </w:p>
        </w:tc>
        <w:tc>
          <w:tcPr>
            <w:tcW w:w="1240" w:type="dxa"/>
          </w:tcPr>
          <w:p w14:paraId="7CD431C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3874FB9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68A2B3A5" w14:textId="77777777">
        <w:tc>
          <w:tcPr>
            <w:tcW w:w="1240" w:type="dxa"/>
          </w:tcPr>
          <w:p w14:paraId="0FF94961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980B7B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A160C5B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0AE4BD1A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0437513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933320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Во время работы всплывает окно с ошибкой</w:t>
            </w:r>
          </w:p>
        </w:tc>
        <w:tc>
          <w:tcPr>
            <w:tcW w:w="1240" w:type="dxa"/>
          </w:tcPr>
          <w:p w14:paraId="1C12ECD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D15CE94" w14:textId="77777777" w:rsidR="00CE72B2" w:rsidRDefault="00664501">
            <w:r>
              <w:t>1 200.00</w:t>
            </w:r>
          </w:p>
        </w:tc>
      </w:tr>
      <w:tr w:rsidR="00CE72B2" w14:paraId="3398B105" w14:textId="77777777">
        <w:tc>
          <w:tcPr>
            <w:tcW w:w="1240" w:type="dxa"/>
          </w:tcPr>
          <w:p w14:paraId="44D29D6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EED57C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24E3614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1D7D789B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18895E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FEB45E3" w14:textId="77777777" w:rsidR="00CE72B2" w:rsidRDefault="00664501">
            <w:r>
              <w:t>Черный квадрат на экране</w:t>
            </w:r>
          </w:p>
        </w:tc>
        <w:tc>
          <w:tcPr>
            <w:tcW w:w="1240" w:type="dxa"/>
          </w:tcPr>
          <w:p w14:paraId="1FE4EB4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C221BFE" w14:textId="77777777" w:rsidR="00CE72B2" w:rsidRDefault="00664501">
            <w:r>
              <w:t>1 200.00</w:t>
            </w:r>
          </w:p>
        </w:tc>
      </w:tr>
      <w:tr w:rsidR="00CE72B2" w14:paraId="1A251663" w14:textId="77777777">
        <w:tc>
          <w:tcPr>
            <w:tcW w:w="1240" w:type="dxa"/>
          </w:tcPr>
          <w:p w14:paraId="03CBED2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156A17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37CAB45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50C33E85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D4266F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7749B66" w14:textId="77777777" w:rsidR="00CE72B2" w:rsidRDefault="00664501">
            <w:r>
              <w:t>квадраты в изображении</w:t>
            </w:r>
          </w:p>
        </w:tc>
        <w:tc>
          <w:tcPr>
            <w:tcW w:w="1240" w:type="dxa"/>
          </w:tcPr>
          <w:p w14:paraId="3F7A5C2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42E955E" w14:textId="77777777" w:rsidR="00CE72B2" w:rsidRDefault="00664501">
            <w:r>
              <w:t>1 200.00</w:t>
            </w:r>
          </w:p>
        </w:tc>
      </w:tr>
      <w:tr w:rsidR="00CE72B2" w14:paraId="4604C455" w14:textId="77777777">
        <w:tc>
          <w:tcPr>
            <w:tcW w:w="1240" w:type="dxa"/>
          </w:tcPr>
          <w:p w14:paraId="1BD8824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C0A74A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829C725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15C98AD2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6FDF4C7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4864C12" w14:textId="77777777" w:rsidR="00CE72B2" w:rsidRDefault="00664501">
            <w:r>
              <w:t>плохой звук</w:t>
            </w:r>
          </w:p>
        </w:tc>
        <w:tc>
          <w:tcPr>
            <w:tcW w:w="1240" w:type="dxa"/>
          </w:tcPr>
          <w:p w14:paraId="0F2147B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AC86CDB" w14:textId="77777777" w:rsidR="00CE72B2" w:rsidRDefault="00664501">
            <w:r>
              <w:t>1 200.00</w:t>
            </w:r>
          </w:p>
        </w:tc>
      </w:tr>
      <w:tr w:rsidR="00CE72B2" w14:paraId="627F212E" w14:textId="77777777">
        <w:tc>
          <w:tcPr>
            <w:tcW w:w="1240" w:type="dxa"/>
          </w:tcPr>
          <w:p w14:paraId="3FECC240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8E4F52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29CD1B4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55258A48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C36C63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C5F4FE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включила и горит черный экран</w:t>
            </w:r>
          </w:p>
        </w:tc>
        <w:tc>
          <w:tcPr>
            <w:tcW w:w="1240" w:type="dxa"/>
          </w:tcPr>
          <w:p w14:paraId="6F89FB0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B713EB3" w14:textId="77777777" w:rsidR="00CE72B2" w:rsidRDefault="00664501">
            <w:r>
              <w:t>1 200.00</w:t>
            </w:r>
          </w:p>
        </w:tc>
      </w:tr>
      <w:tr w:rsidR="00CE72B2" w14:paraId="08786941" w14:textId="77777777">
        <w:tc>
          <w:tcPr>
            <w:tcW w:w="1240" w:type="dxa"/>
          </w:tcPr>
          <w:p w14:paraId="4228DED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4F9C4F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D06BA15" w14:textId="77777777" w:rsidR="00CE72B2" w:rsidRDefault="00664501">
            <w:r>
              <w:t>TQ55UFGHH12</w:t>
            </w:r>
          </w:p>
        </w:tc>
        <w:tc>
          <w:tcPr>
            <w:tcW w:w="1240" w:type="dxa"/>
          </w:tcPr>
          <w:p w14:paraId="361D9CDC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291766A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1CB1B59" w14:textId="77777777" w:rsidR="00CE72B2" w:rsidRDefault="00664501">
            <w:r>
              <w:t>качество звука очень плохое</w:t>
            </w:r>
          </w:p>
        </w:tc>
        <w:tc>
          <w:tcPr>
            <w:tcW w:w="1240" w:type="dxa"/>
          </w:tcPr>
          <w:p w14:paraId="67E4DBA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1CB89F5" w14:textId="77777777" w:rsidR="00CE72B2" w:rsidRDefault="00664501">
            <w:r>
              <w:t>1 200.00</w:t>
            </w:r>
          </w:p>
        </w:tc>
      </w:tr>
      <w:tr w:rsidR="00CE72B2" w14:paraId="35805E47" w14:textId="77777777">
        <w:tc>
          <w:tcPr>
            <w:tcW w:w="1240" w:type="dxa"/>
          </w:tcPr>
          <w:p w14:paraId="0E6A8FA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9158D2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AD4CD56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10D6309D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413BEB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489525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включении он включает темно синий экран и </w:t>
            </w:r>
            <w:r w:rsidRPr="0031063E">
              <w:rPr>
                <w:lang w:val="ru-RU"/>
              </w:rPr>
              <w:t>выключается через 5 секунд</w:t>
            </w:r>
          </w:p>
        </w:tc>
        <w:tc>
          <w:tcPr>
            <w:tcW w:w="1240" w:type="dxa"/>
          </w:tcPr>
          <w:p w14:paraId="2328D33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03B7EE7" w14:textId="77777777" w:rsidR="00CE72B2" w:rsidRDefault="00664501">
            <w:r>
              <w:t>1 200.00</w:t>
            </w:r>
          </w:p>
        </w:tc>
      </w:tr>
      <w:tr w:rsidR="00CE72B2" w14:paraId="038788CF" w14:textId="77777777">
        <w:tc>
          <w:tcPr>
            <w:tcW w:w="1240" w:type="dxa"/>
          </w:tcPr>
          <w:p w14:paraId="18AD951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63DA89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67A6249" w14:textId="77777777" w:rsidR="00CE72B2" w:rsidRDefault="00664501">
            <w:r>
              <w:t>TD55UFB</w:t>
            </w:r>
            <w:r>
              <w:lastRenderedPageBreak/>
              <w:t>HH12</w:t>
            </w:r>
          </w:p>
        </w:tc>
        <w:tc>
          <w:tcPr>
            <w:tcW w:w="1240" w:type="dxa"/>
          </w:tcPr>
          <w:p w14:paraId="7019366D" w14:textId="77777777" w:rsidR="00CE72B2" w:rsidRDefault="00664501">
            <w:r>
              <w:lastRenderedPageBreak/>
              <w:t>119</w:t>
            </w:r>
          </w:p>
        </w:tc>
        <w:tc>
          <w:tcPr>
            <w:tcW w:w="1240" w:type="dxa"/>
          </w:tcPr>
          <w:p w14:paraId="1249DE6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6E4B635" w14:textId="77777777" w:rsidR="00CE72B2" w:rsidRDefault="00664501">
            <w:r>
              <w:t>Телевизо</w:t>
            </w:r>
            <w:r>
              <w:lastRenderedPageBreak/>
              <w:t>р не включается.</w:t>
            </w:r>
          </w:p>
        </w:tc>
        <w:tc>
          <w:tcPr>
            <w:tcW w:w="1240" w:type="dxa"/>
          </w:tcPr>
          <w:p w14:paraId="7F2EE4F8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4512F681" w14:textId="77777777" w:rsidR="00CE72B2" w:rsidRDefault="00664501">
            <w:r>
              <w:t>1 200.00</w:t>
            </w:r>
          </w:p>
        </w:tc>
      </w:tr>
      <w:tr w:rsidR="00CE72B2" w14:paraId="060D5C89" w14:textId="77777777">
        <w:tc>
          <w:tcPr>
            <w:tcW w:w="1240" w:type="dxa"/>
          </w:tcPr>
          <w:p w14:paraId="01982DCB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62167E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A9B5094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036EE5EE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0779CB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7C4471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обнаружила полосу на экране,далее экран не подсвечивается совсем</w:t>
            </w:r>
          </w:p>
        </w:tc>
        <w:tc>
          <w:tcPr>
            <w:tcW w:w="1240" w:type="dxa"/>
          </w:tcPr>
          <w:p w14:paraId="5FE7133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ED82B99" w14:textId="77777777" w:rsidR="00CE72B2" w:rsidRDefault="00664501">
            <w:r>
              <w:t>1 200.00</w:t>
            </w:r>
          </w:p>
        </w:tc>
      </w:tr>
      <w:tr w:rsidR="00CE72B2" w14:paraId="5DC808A8" w14:textId="77777777">
        <w:tc>
          <w:tcPr>
            <w:tcW w:w="1240" w:type="dxa"/>
          </w:tcPr>
          <w:p w14:paraId="49A39FF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53D1A1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41F40F2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2E0B542A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3A8975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5C2B467" w14:textId="77777777" w:rsidR="00CE72B2" w:rsidRDefault="00664501">
            <w:r>
              <w:t>повреждение на пол экрана</w:t>
            </w:r>
          </w:p>
        </w:tc>
        <w:tc>
          <w:tcPr>
            <w:tcW w:w="1240" w:type="dxa"/>
          </w:tcPr>
          <w:p w14:paraId="498FBE6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A88D109" w14:textId="77777777" w:rsidR="00CE72B2" w:rsidRDefault="00664501">
            <w:r>
              <w:t>1 200.00</w:t>
            </w:r>
          </w:p>
        </w:tc>
      </w:tr>
      <w:tr w:rsidR="00CE72B2" w14:paraId="2660816B" w14:textId="77777777">
        <w:tc>
          <w:tcPr>
            <w:tcW w:w="1240" w:type="dxa"/>
          </w:tcPr>
          <w:p w14:paraId="5E00EC5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476F71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2F1ACAE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4C7A7710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1367137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70A1FAA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 середине телевизора полоса чёрная</w:t>
            </w:r>
          </w:p>
        </w:tc>
        <w:tc>
          <w:tcPr>
            <w:tcW w:w="1240" w:type="dxa"/>
          </w:tcPr>
          <w:p w14:paraId="111906C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8259F64" w14:textId="77777777" w:rsidR="00CE72B2" w:rsidRDefault="00664501">
            <w:r>
              <w:t>1 200.00</w:t>
            </w:r>
          </w:p>
        </w:tc>
      </w:tr>
      <w:tr w:rsidR="00CE72B2" w14:paraId="672773F7" w14:textId="77777777">
        <w:tc>
          <w:tcPr>
            <w:tcW w:w="1240" w:type="dxa"/>
          </w:tcPr>
          <w:p w14:paraId="5F51A14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9A56F4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AAB812A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6086F7D4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4DE7C7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659FC7B" w14:textId="77777777" w:rsidR="00CE72B2" w:rsidRDefault="00664501">
            <w:r>
              <w:t>пол экрана в полосах</w:t>
            </w:r>
          </w:p>
        </w:tc>
        <w:tc>
          <w:tcPr>
            <w:tcW w:w="1240" w:type="dxa"/>
          </w:tcPr>
          <w:p w14:paraId="5537E24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BF1D28E" w14:textId="77777777" w:rsidR="00CE72B2" w:rsidRDefault="00664501">
            <w:r>
              <w:t>1 200.00</w:t>
            </w:r>
          </w:p>
        </w:tc>
      </w:tr>
      <w:tr w:rsidR="00CE72B2" w14:paraId="5B8B4F40" w14:textId="77777777">
        <w:tc>
          <w:tcPr>
            <w:tcW w:w="1240" w:type="dxa"/>
          </w:tcPr>
          <w:p w14:paraId="6F98B78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0C585F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4B233EB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037EA5A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CA4AA2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41FF7B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96E78F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E22E3D6" w14:textId="77777777" w:rsidR="00CE72B2" w:rsidRDefault="00664501">
            <w:r>
              <w:t>1 200.00</w:t>
            </w:r>
          </w:p>
        </w:tc>
      </w:tr>
      <w:tr w:rsidR="00CE72B2" w14:paraId="70C639F4" w14:textId="77777777">
        <w:tc>
          <w:tcPr>
            <w:tcW w:w="1240" w:type="dxa"/>
          </w:tcPr>
          <w:p w14:paraId="0A6C212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1413D1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ED0BC32" w14:textId="77777777" w:rsidR="00CE72B2" w:rsidRDefault="00664501">
            <w:r>
              <w:t>TD32HFBCH11</w:t>
            </w:r>
          </w:p>
        </w:tc>
        <w:tc>
          <w:tcPr>
            <w:tcW w:w="1240" w:type="dxa"/>
          </w:tcPr>
          <w:p w14:paraId="58D0B04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907F6E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197C49A" w14:textId="77777777" w:rsidR="00CE72B2" w:rsidRDefault="00664501">
            <w:r>
              <w:t>картинка зависает на месте</w:t>
            </w:r>
          </w:p>
        </w:tc>
        <w:tc>
          <w:tcPr>
            <w:tcW w:w="1240" w:type="dxa"/>
          </w:tcPr>
          <w:p w14:paraId="565E02C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F9CE33B" w14:textId="77777777" w:rsidR="00CE72B2" w:rsidRDefault="00664501">
            <w:r>
              <w:t>1 200.00</w:t>
            </w:r>
          </w:p>
        </w:tc>
      </w:tr>
      <w:tr w:rsidR="00CE72B2" w14:paraId="596D61ED" w14:textId="77777777">
        <w:tc>
          <w:tcPr>
            <w:tcW w:w="1240" w:type="dxa"/>
          </w:tcPr>
          <w:p w14:paraId="7FAA38A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04C57F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BD7EEA8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35EB7EE5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66FE532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2DB8660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между рамкой и экраном появилась рябь</w:t>
            </w:r>
          </w:p>
        </w:tc>
        <w:tc>
          <w:tcPr>
            <w:tcW w:w="1240" w:type="dxa"/>
          </w:tcPr>
          <w:p w14:paraId="162E596F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B29B0B9" w14:textId="77777777" w:rsidR="00CE72B2" w:rsidRDefault="00664501">
            <w:r>
              <w:t>4 200.00</w:t>
            </w:r>
          </w:p>
        </w:tc>
      </w:tr>
      <w:tr w:rsidR="00CE72B2" w14:paraId="2C3CF4B1" w14:textId="77777777">
        <w:tc>
          <w:tcPr>
            <w:tcW w:w="1240" w:type="dxa"/>
          </w:tcPr>
          <w:p w14:paraId="5452AE31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2F179A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4D3B137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48424667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193A97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8D8EC70" w14:textId="77777777" w:rsidR="00CE72B2" w:rsidRDefault="00664501">
            <w:r>
              <w:t>не включается/не работает</w:t>
            </w:r>
          </w:p>
        </w:tc>
        <w:tc>
          <w:tcPr>
            <w:tcW w:w="1240" w:type="dxa"/>
          </w:tcPr>
          <w:p w14:paraId="04F32CA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003C8DA" w14:textId="77777777" w:rsidR="00CE72B2" w:rsidRDefault="00664501">
            <w:r>
              <w:t>1 200.00</w:t>
            </w:r>
          </w:p>
        </w:tc>
      </w:tr>
      <w:tr w:rsidR="00CE72B2" w14:paraId="1776C4E0" w14:textId="77777777">
        <w:tc>
          <w:tcPr>
            <w:tcW w:w="1240" w:type="dxa"/>
          </w:tcPr>
          <w:p w14:paraId="3983E53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3FC8DF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ADFE465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5A49ED74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127512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C61597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На экране </w:t>
            </w:r>
            <w:r w:rsidRPr="0031063E">
              <w:rPr>
                <w:lang w:val="ru-RU"/>
              </w:rPr>
              <w:t>пятна, очень заметно на светлом фоне</w:t>
            </w:r>
          </w:p>
        </w:tc>
        <w:tc>
          <w:tcPr>
            <w:tcW w:w="1240" w:type="dxa"/>
          </w:tcPr>
          <w:p w14:paraId="7DB17C8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D03022A" w14:textId="77777777" w:rsidR="00CE72B2" w:rsidRDefault="00664501">
            <w:r>
              <w:t>1 200.00</w:t>
            </w:r>
          </w:p>
        </w:tc>
      </w:tr>
      <w:tr w:rsidR="00CE72B2" w14:paraId="2AF18D7E" w14:textId="77777777">
        <w:tc>
          <w:tcPr>
            <w:tcW w:w="1240" w:type="dxa"/>
          </w:tcPr>
          <w:p w14:paraId="426B810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14166C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510781F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53DD0DF5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26D61E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9516BA1" w14:textId="77777777" w:rsidR="00CE72B2" w:rsidRDefault="00664501">
            <w:r>
              <w:t>не включается/не работает</w:t>
            </w:r>
          </w:p>
        </w:tc>
        <w:tc>
          <w:tcPr>
            <w:tcW w:w="1240" w:type="dxa"/>
          </w:tcPr>
          <w:p w14:paraId="639AC65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B8FDE8" w14:textId="77777777" w:rsidR="00CE72B2" w:rsidRDefault="00664501">
            <w:r>
              <w:t>1 200.00</w:t>
            </w:r>
          </w:p>
        </w:tc>
      </w:tr>
      <w:tr w:rsidR="00CE72B2" w14:paraId="0623EB6E" w14:textId="77777777">
        <w:tc>
          <w:tcPr>
            <w:tcW w:w="1240" w:type="dxa"/>
          </w:tcPr>
          <w:p w14:paraId="0FCDD6F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6BBAFE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958B871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6BA89A5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E3707C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031377A" w14:textId="77777777" w:rsidR="00CE72B2" w:rsidRDefault="00664501">
            <w:r>
              <w:t>Часто зависает</w:t>
            </w:r>
          </w:p>
        </w:tc>
        <w:tc>
          <w:tcPr>
            <w:tcW w:w="1240" w:type="dxa"/>
          </w:tcPr>
          <w:p w14:paraId="5B2A1E48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79D89DA0" w14:textId="77777777" w:rsidR="00CE72B2" w:rsidRDefault="00664501">
            <w:r>
              <w:t>2 350.00</w:t>
            </w:r>
          </w:p>
        </w:tc>
      </w:tr>
      <w:tr w:rsidR="00CE72B2" w14:paraId="00CC4BF2" w14:textId="77777777">
        <w:tc>
          <w:tcPr>
            <w:tcW w:w="1240" w:type="dxa"/>
          </w:tcPr>
          <w:p w14:paraId="2B0B887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47E3AB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99EFB8F" w14:textId="77777777" w:rsidR="00CE72B2" w:rsidRDefault="00664501">
            <w:r>
              <w:t>TM65UFBCH51</w:t>
            </w:r>
          </w:p>
        </w:tc>
        <w:tc>
          <w:tcPr>
            <w:tcW w:w="1240" w:type="dxa"/>
          </w:tcPr>
          <w:p w14:paraId="532573A4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ED23A7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21A941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Засветы и пятна на </w:t>
            </w:r>
            <w:r w:rsidRPr="0031063E">
              <w:rPr>
                <w:lang w:val="ru-RU"/>
              </w:rPr>
              <w:lastRenderedPageBreak/>
              <w:t>экране</w:t>
            </w:r>
          </w:p>
        </w:tc>
        <w:tc>
          <w:tcPr>
            <w:tcW w:w="1240" w:type="dxa"/>
          </w:tcPr>
          <w:p w14:paraId="10AF3508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2C923A1E" w14:textId="77777777" w:rsidR="00CE72B2" w:rsidRDefault="00664501">
            <w:r>
              <w:t>1 200.00</w:t>
            </w:r>
          </w:p>
        </w:tc>
      </w:tr>
      <w:tr w:rsidR="00CE72B2" w14:paraId="15F9A518" w14:textId="77777777">
        <w:tc>
          <w:tcPr>
            <w:tcW w:w="1240" w:type="dxa"/>
          </w:tcPr>
          <w:p w14:paraId="388A3B7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A18E33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7D1416C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51C7858E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E5B70B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4FF743E" w14:textId="77777777" w:rsidR="00CE72B2" w:rsidRDefault="00664501">
            <w:r>
              <w:t>не включается/не работает</w:t>
            </w:r>
          </w:p>
        </w:tc>
        <w:tc>
          <w:tcPr>
            <w:tcW w:w="1240" w:type="dxa"/>
          </w:tcPr>
          <w:p w14:paraId="171B5A0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F5A4AF0" w14:textId="77777777" w:rsidR="00CE72B2" w:rsidRDefault="00664501">
            <w:r>
              <w:t>1 200.00</w:t>
            </w:r>
          </w:p>
        </w:tc>
      </w:tr>
      <w:tr w:rsidR="00CE72B2" w14:paraId="1177C090" w14:textId="77777777">
        <w:tc>
          <w:tcPr>
            <w:tcW w:w="1240" w:type="dxa"/>
          </w:tcPr>
          <w:p w14:paraId="253F3D4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61E58B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53DED05" w14:textId="77777777" w:rsidR="00CE72B2" w:rsidRDefault="00664501">
            <w:r>
              <w:t>TD32HFBCH11</w:t>
            </w:r>
          </w:p>
        </w:tc>
        <w:tc>
          <w:tcPr>
            <w:tcW w:w="1240" w:type="dxa"/>
          </w:tcPr>
          <w:p w14:paraId="43BACDC8" w14:textId="77777777" w:rsidR="00CE72B2" w:rsidRDefault="00664501">
            <w:r>
              <w:t>240</w:t>
            </w:r>
          </w:p>
        </w:tc>
        <w:tc>
          <w:tcPr>
            <w:tcW w:w="1240" w:type="dxa"/>
          </w:tcPr>
          <w:p w14:paraId="707539E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C3A973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видит связь с </w:t>
            </w:r>
            <w:r>
              <w:t>HDMI</w:t>
            </w:r>
            <w:r w:rsidRPr="0031063E">
              <w:rPr>
                <w:lang w:val="ru-RU"/>
              </w:rPr>
              <w:t xml:space="preserve"> кабелем</w:t>
            </w:r>
          </w:p>
        </w:tc>
        <w:tc>
          <w:tcPr>
            <w:tcW w:w="1240" w:type="dxa"/>
          </w:tcPr>
          <w:p w14:paraId="4EC7625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2152D4D" w14:textId="77777777" w:rsidR="00CE72B2" w:rsidRDefault="00664501">
            <w:r>
              <w:t>1 200.00</w:t>
            </w:r>
          </w:p>
        </w:tc>
      </w:tr>
      <w:tr w:rsidR="00CE72B2" w14:paraId="685B7BD2" w14:textId="77777777">
        <w:tc>
          <w:tcPr>
            <w:tcW w:w="1240" w:type="dxa"/>
          </w:tcPr>
          <w:p w14:paraId="3A2302C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C2E0AB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D5E15CD" w14:textId="77777777" w:rsidR="00CE72B2" w:rsidRDefault="00664501">
            <w:r>
              <w:t>TD43FFBCH12</w:t>
            </w:r>
          </w:p>
        </w:tc>
        <w:tc>
          <w:tcPr>
            <w:tcW w:w="1240" w:type="dxa"/>
          </w:tcPr>
          <w:p w14:paraId="5D77351C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13D52A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897D40F" w14:textId="77777777" w:rsidR="00CE72B2" w:rsidRDefault="00664501">
            <w:r>
              <w:t>не включается/не работает</w:t>
            </w:r>
          </w:p>
        </w:tc>
        <w:tc>
          <w:tcPr>
            <w:tcW w:w="1240" w:type="dxa"/>
          </w:tcPr>
          <w:p w14:paraId="23AF410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55E93DF" w14:textId="77777777" w:rsidR="00CE72B2" w:rsidRDefault="00664501">
            <w:r>
              <w:t>1 200.00</w:t>
            </w:r>
          </w:p>
        </w:tc>
      </w:tr>
      <w:tr w:rsidR="00CE72B2" w14:paraId="1ABA0197" w14:textId="77777777">
        <w:tc>
          <w:tcPr>
            <w:tcW w:w="1240" w:type="dxa"/>
          </w:tcPr>
          <w:p w14:paraId="18AA0EC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F05491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8D314E3" w14:textId="77777777" w:rsidR="00CE72B2" w:rsidRDefault="00664501">
            <w:r>
              <w:t>TM65UFBCH51</w:t>
            </w:r>
          </w:p>
        </w:tc>
        <w:tc>
          <w:tcPr>
            <w:tcW w:w="1240" w:type="dxa"/>
          </w:tcPr>
          <w:p w14:paraId="74D50E25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2C8C9ECC" w14:textId="77777777" w:rsidR="00CE72B2" w:rsidRDefault="00664501">
            <w:r>
              <w:t>WLS</w:t>
            </w:r>
          </w:p>
        </w:tc>
        <w:tc>
          <w:tcPr>
            <w:tcW w:w="1240" w:type="dxa"/>
          </w:tcPr>
          <w:p w14:paraId="29B4CD9B" w14:textId="77777777" w:rsidR="00CE72B2" w:rsidRDefault="00664501">
            <w:r>
              <w:t>Не работает ПДУ</w:t>
            </w:r>
          </w:p>
        </w:tc>
        <w:tc>
          <w:tcPr>
            <w:tcW w:w="1240" w:type="dxa"/>
          </w:tcPr>
          <w:p w14:paraId="1840707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B26CE01" w14:textId="77777777" w:rsidR="00CE72B2" w:rsidRDefault="00664501">
            <w:r>
              <w:t xml:space="preserve">3 </w:t>
            </w:r>
            <w:r>
              <w:t>900.00</w:t>
            </w:r>
          </w:p>
        </w:tc>
      </w:tr>
      <w:tr w:rsidR="00CE72B2" w14:paraId="4595DF70" w14:textId="77777777">
        <w:tc>
          <w:tcPr>
            <w:tcW w:w="1240" w:type="dxa"/>
          </w:tcPr>
          <w:p w14:paraId="6CDBAFD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2F55E2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A2943F3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7C2095F1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925487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65AF30B" w14:textId="77777777" w:rsidR="00CE72B2" w:rsidRDefault="00664501">
            <w:r>
              <w:t>выдает ошибку</w:t>
            </w:r>
          </w:p>
        </w:tc>
        <w:tc>
          <w:tcPr>
            <w:tcW w:w="1240" w:type="dxa"/>
          </w:tcPr>
          <w:p w14:paraId="1A2AF51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D08619E" w14:textId="77777777" w:rsidR="00CE72B2" w:rsidRDefault="00664501">
            <w:r>
              <w:t>1 200.00</w:t>
            </w:r>
          </w:p>
        </w:tc>
      </w:tr>
      <w:tr w:rsidR="00CE72B2" w14:paraId="49020151" w14:textId="77777777">
        <w:tc>
          <w:tcPr>
            <w:tcW w:w="1240" w:type="dxa"/>
          </w:tcPr>
          <w:p w14:paraId="21A99B0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2AD8FD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773462D" w14:textId="77777777" w:rsidR="00CE72B2" w:rsidRDefault="00664501">
            <w:r>
              <w:t>TD24HFBHH11</w:t>
            </w:r>
          </w:p>
        </w:tc>
        <w:tc>
          <w:tcPr>
            <w:tcW w:w="1240" w:type="dxa"/>
          </w:tcPr>
          <w:p w14:paraId="7C5812D9" w14:textId="77777777" w:rsidR="00CE72B2" w:rsidRDefault="00664501">
            <w:r>
              <w:t>357</w:t>
            </w:r>
          </w:p>
        </w:tc>
        <w:tc>
          <w:tcPr>
            <w:tcW w:w="1240" w:type="dxa"/>
          </w:tcPr>
          <w:p w14:paraId="59D8124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1413888" w14:textId="77777777" w:rsidR="00CE72B2" w:rsidRDefault="00664501">
            <w:r>
              <w:t>Полосы</w:t>
            </w:r>
          </w:p>
        </w:tc>
        <w:tc>
          <w:tcPr>
            <w:tcW w:w="1240" w:type="dxa"/>
          </w:tcPr>
          <w:p w14:paraId="4E2288FB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1DEDDB47" w14:textId="77777777" w:rsidR="00CE72B2" w:rsidRDefault="00664501">
            <w:r>
              <w:t>1 950.00</w:t>
            </w:r>
          </w:p>
        </w:tc>
      </w:tr>
      <w:tr w:rsidR="00CE72B2" w14:paraId="7EDA4309" w14:textId="77777777">
        <w:tc>
          <w:tcPr>
            <w:tcW w:w="1240" w:type="dxa"/>
          </w:tcPr>
          <w:p w14:paraId="6CF9680D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7199C9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C98BC4B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3A7C83F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5DFFC0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CD4ECE5" w14:textId="77777777" w:rsidR="00CE72B2" w:rsidRDefault="00664501">
            <w:r>
              <w:t>лагает</w:t>
            </w:r>
          </w:p>
        </w:tc>
        <w:tc>
          <w:tcPr>
            <w:tcW w:w="1240" w:type="dxa"/>
          </w:tcPr>
          <w:p w14:paraId="5F90B7D3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DE9010E" w14:textId="77777777" w:rsidR="00CE72B2" w:rsidRDefault="00664501">
            <w:r>
              <w:t>2 350.00</w:t>
            </w:r>
          </w:p>
        </w:tc>
      </w:tr>
      <w:tr w:rsidR="00CE72B2" w14:paraId="65FF83C5" w14:textId="77777777">
        <w:tc>
          <w:tcPr>
            <w:tcW w:w="1240" w:type="dxa"/>
          </w:tcPr>
          <w:p w14:paraId="164A9F0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7C321E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3F8D019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1B540A81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223ABE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D86FA90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2E4735E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CEB328F" w14:textId="77777777" w:rsidR="00CE72B2" w:rsidRDefault="00664501">
            <w:r>
              <w:t>1 200.00</w:t>
            </w:r>
          </w:p>
        </w:tc>
      </w:tr>
      <w:tr w:rsidR="00CE72B2" w14:paraId="16557C27" w14:textId="77777777">
        <w:tc>
          <w:tcPr>
            <w:tcW w:w="1240" w:type="dxa"/>
          </w:tcPr>
          <w:p w14:paraId="166F051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C232C1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C5FDF1A" w14:textId="77777777" w:rsidR="00CE72B2" w:rsidRDefault="00664501">
            <w:r>
              <w:t>TD32FFBCH11</w:t>
            </w:r>
          </w:p>
        </w:tc>
        <w:tc>
          <w:tcPr>
            <w:tcW w:w="1240" w:type="dxa"/>
          </w:tcPr>
          <w:p w14:paraId="74FEB35F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6A3435E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005AD05" w14:textId="77777777" w:rsidR="00CE72B2" w:rsidRDefault="00664501">
            <w:r>
              <w:t xml:space="preserve">Правый </w:t>
            </w:r>
            <w:r>
              <w:t>динамик хрипит</w:t>
            </w:r>
          </w:p>
        </w:tc>
        <w:tc>
          <w:tcPr>
            <w:tcW w:w="1240" w:type="dxa"/>
          </w:tcPr>
          <w:p w14:paraId="24CB968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15B4AE8" w14:textId="77777777" w:rsidR="00CE72B2" w:rsidRDefault="00664501">
            <w:r>
              <w:t>1 200.00</w:t>
            </w:r>
          </w:p>
        </w:tc>
      </w:tr>
      <w:tr w:rsidR="00CE72B2" w14:paraId="7A45A55A" w14:textId="77777777">
        <w:tc>
          <w:tcPr>
            <w:tcW w:w="1240" w:type="dxa"/>
          </w:tcPr>
          <w:p w14:paraId="68889DC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C1A1C0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0B15975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5EC1CA73" w14:textId="77777777" w:rsidR="00CE72B2" w:rsidRDefault="00664501">
            <w:r>
              <w:t>520</w:t>
            </w:r>
          </w:p>
        </w:tc>
        <w:tc>
          <w:tcPr>
            <w:tcW w:w="1240" w:type="dxa"/>
          </w:tcPr>
          <w:p w14:paraId="4B807BD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B1AB2D5" w14:textId="77777777" w:rsidR="00CE72B2" w:rsidRDefault="00664501">
            <w:r>
              <w:t>Не работает уровень громкости</w:t>
            </w:r>
          </w:p>
        </w:tc>
        <w:tc>
          <w:tcPr>
            <w:tcW w:w="1240" w:type="dxa"/>
          </w:tcPr>
          <w:p w14:paraId="6A4B47C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50E8D0A" w14:textId="77777777" w:rsidR="00CE72B2" w:rsidRDefault="00664501">
            <w:r>
              <w:t>1 200.00</w:t>
            </w:r>
          </w:p>
        </w:tc>
      </w:tr>
      <w:tr w:rsidR="00CE72B2" w14:paraId="2A7E537C" w14:textId="77777777">
        <w:tc>
          <w:tcPr>
            <w:tcW w:w="1240" w:type="dxa"/>
          </w:tcPr>
          <w:p w14:paraId="5CE55D0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62F1F7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8D752CD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37906741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9D5E7D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E2C7BB9" w14:textId="77777777" w:rsidR="00CE72B2" w:rsidRDefault="00664501">
            <w:r>
              <w:t>черный экран</w:t>
            </w:r>
          </w:p>
        </w:tc>
        <w:tc>
          <w:tcPr>
            <w:tcW w:w="1240" w:type="dxa"/>
          </w:tcPr>
          <w:p w14:paraId="6B9346C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C0EAFE3" w14:textId="77777777" w:rsidR="00CE72B2" w:rsidRDefault="00664501">
            <w:r>
              <w:t>1 200.00</w:t>
            </w:r>
          </w:p>
        </w:tc>
      </w:tr>
      <w:tr w:rsidR="00CE72B2" w14:paraId="7844128C" w14:textId="77777777">
        <w:tc>
          <w:tcPr>
            <w:tcW w:w="1240" w:type="dxa"/>
          </w:tcPr>
          <w:p w14:paraId="4B55827B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A7B78A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DCFB16C" w14:textId="77777777" w:rsidR="00CE72B2" w:rsidRDefault="00664501">
            <w:r>
              <w:t>TD32HFBCH11</w:t>
            </w:r>
          </w:p>
        </w:tc>
        <w:tc>
          <w:tcPr>
            <w:tcW w:w="1240" w:type="dxa"/>
          </w:tcPr>
          <w:p w14:paraId="03D65C85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1A81D74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397EBB64" w14:textId="77777777" w:rsidR="00CE72B2" w:rsidRDefault="00664501">
            <w:r>
              <w:t>Полосы</w:t>
            </w:r>
          </w:p>
        </w:tc>
        <w:tc>
          <w:tcPr>
            <w:tcW w:w="1240" w:type="dxa"/>
          </w:tcPr>
          <w:p w14:paraId="4DE7B36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CDA92F1" w14:textId="77777777" w:rsidR="00CE72B2" w:rsidRDefault="00664501">
            <w:r>
              <w:t>1 200.00</w:t>
            </w:r>
          </w:p>
        </w:tc>
      </w:tr>
      <w:tr w:rsidR="00CE72B2" w14:paraId="051FF84D" w14:textId="77777777">
        <w:tc>
          <w:tcPr>
            <w:tcW w:w="1240" w:type="dxa"/>
          </w:tcPr>
          <w:p w14:paraId="66886D6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AD9316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94A00DC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470FBEBB" w14:textId="77777777" w:rsidR="00CE72B2" w:rsidRDefault="00664501">
            <w:r>
              <w:t>554</w:t>
            </w:r>
          </w:p>
        </w:tc>
        <w:tc>
          <w:tcPr>
            <w:tcW w:w="1240" w:type="dxa"/>
          </w:tcPr>
          <w:p w14:paraId="4214D85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4BD25C0" w14:textId="77777777" w:rsidR="00CE72B2" w:rsidRDefault="00664501">
            <w:r>
              <w:t>Останавливается звук</w:t>
            </w:r>
          </w:p>
        </w:tc>
        <w:tc>
          <w:tcPr>
            <w:tcW w:w="1240" w:type="dxa"/>
          </w:tcPr>
          <w:p w14:paraId="575E18E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FEE542C" w14:textId="77777777" w:rsidR="00CE72B2" w:rsidRDefault="00664501">
            <w:r>
              <w:t>1 200.00</w:t>
            </w:r>
          </w:p>
        </w:tc>
      </w:tr>
      <w:tr w:rsidR="00CE72B2" w14:paraId="34A15098" w14:textId="77777777">
        <w:tc>
          <w:tcPr>
            <w:tcW w:w="1240" w:type="dxa"/>
          </w:tcPr>
          <w:p w14:paraId="36854D0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2E9FCE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5993769" w14:textId="77777777" w:rsidR="00CE72B2" w:rsidRDefault="00664501">
            <w:r>
              <w:t>TD32FFBCH11</w:t>
            </w:r>
          </w:p>
        </w:tc>
        <w:tc>
          <w:tcPr>
            <w:tcW w:w="1240" w:type="dxa"/>
          </w:tcPr>
          <w:p w14:paraId="71EFA822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12121D4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BF93F06" w14:textId="77777777" w:rsidR="00CE72B2" w:rsidRDefault="00664501">
            <w:r>
              <w:t>Правый динамик хрипит</w:t>
            </w:r>
          </w:p>
        </w:tc>
        <w:tc>
          <w:tcPr>
            <w:tcW w:w="1240" w:type="dxa"/>
          </w:tcPr>
          <w:p w14:paraId="03F39F0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4296F58" w14:textId="77777777" w:rsidR="00CE72B2" w:rsidRDefault="00664501">
            <w:r>
              <w:t>1 200.00</w:t>
            </w:r>
          </w:p>
        </w:tc>
      </w:tr>
      <w:tr w:rsidR="00CE72B2" w14:paraId="0A355C43" w14:textId="77777777">
        <w:tc>
          <w:tcPr>
            <w:tcW w:w="1240" w:type="dxa"/>
          </w:tcPr>
          <w:p w14:paraId="2B9DB7F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CA6D23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6DBB299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355F3B8C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17C4AE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851EF4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включается и горит черный экран</w:t>
            </w:r>
          </w:p>
        </w:tc>
        <w:tc>
          <w:tcPr>
            <w:tcW w:w="1240" w:type="dxa"/>
          </w:tcPr>
          <w:p w14:paraId="3A5590E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FA5798F" w14:textId="77777777" w:rsidR="00CE72B2" w:rsidRDefault="00664501">
            <w:r>
              <w:t>1 200.00</w:t>
            </w:r>
          </w:p>
        </w:tc>
      </w:tr>
      <w:tr w:rsidR="00CE72B2" w14:paraId="615B50C7" w14:textId="77777777">
        <w:tc>
          <w:tcPr>
            <w:tcW w:w="1240" w:type="dxa"/>
          </w:tcPr>
          <w:p w14:paraId="3C212CD0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FC1036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AAD3A9A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32ADDCCB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2FC301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FCD9BC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включении, рябь, волны, мигание экрана</w:t>
            </w:r>
          </w:p>
        </w:tc>
        <w:tc>
          <w:tcPr>
            <w:tcW w:w="1240" w:type="dxa"/>
          </w:tcPr>
          <w:p w14:paraId="7DDCF3D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0831F7A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4169A7C1" w14:textId="77777777">
        <w:tc>
          <w:tcPr>
            <w:tcW w:w="1240" w:type="dxa"/>
          </w:tcPr>
          <w:p w14:paraId="0736CAB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C0CBCC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FB4063F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68608FCD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5B79A17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434EF1B" w14:textId="77777777" w:rsidR="00CE72B2" w:rsidRDefault="00664501">
            <w:r>
              <w:t xml:space="preserve">Самопроизвольно </w:t>
            </w:r>
            <w:r>
              <w:lastRenderedPageBreak/>
              <w:t>выключается</w:t>
            </w:r>
          </w:p>
        </w:tc>
        <w:tc>
          <w:tcPr>
            <w:tcW w:w="1240" w:type="dxa"/>
          </w:tcPr>
          <w:p w14:paraId="5DC5CF93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8B92268" w14:textId="77777777" w:rsidR="00CE72B2" w:rsidRDefault="00664501">
            <w:r>
              <w:t>1 200.00</w:t>
            </w:r>
          </w:p>
        </w:tc>
      </w:tr>
      <w:tr w:rsidR="00CE72B2" w14:paraId="667C286D" w14:textId="77777777">
        <w:tc>
          <w:tcPr>
            <w:tcW w:w="1240" w:type="dxa"/>
          </w:tcPr>
          <w:p w14:paraId="0D5564E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00C472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211C80F" w14:textId="77777777" w:rsidR="00CE72B2" w:rsidRDefault="00664501">
            <w:r>
              <w:t>TD32HFBCH11</w:t>
            </w:r>
          </w:p>
        </w:tc>
        <w:tc>
          <w:tcPr>
            <w:tcW w:w="1240" w:type="dxa"/>
          </w:tcPr>
          <w:p w14:paraId="4F349FB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0E03F7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5F0A2F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BA8773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8F1FCCE" w14:textId="77777777" w:rsidR="00CE72B2" w:rsidRDefault="00664501">
            <w:r>
              <w:t>1 200.00</w:t>
            </w:r>
          </w:p>
        </w:tc>
      </w:tr>
      <w:tr w:rsidR="00CE72B2" w14:paraId="2D1455CA" w14:textId="77777777">
        <w:tc>
          <w:tcPr>
            <w:tcW w:w="1240" w:type="dxa"/>
          </w:tcPr>
          <w:p w14:paraId="4427C34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47B40E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7769E89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2CACD0D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CD40D6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E1452E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появляется белая вспышка и экран тухнет.</w:t>
            </w:r>
          </w:p>
        </w:tc>
        <w:tc>
          <w:tcPr>
            <w:tcW w:w="1240" w:type="dxa"/>
          </w:tcPr>
          <w:p w14:paraId="1CBD8A9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E7A8385" w14:textId="77777777" w:rsidR="00CE72B2" w:rsidRDefault="00664501">
            <w:r>
              <w:t>1 200.00</w:t>
            </w:r>
          </w:p>
        </w:tc>
      </w:tr>
      <w:tr w:rsidR="00CE72B2" w14:paraId="70A7E1D1" w14:textId="77777777">
        <w:tc>
          <w:tcPr>
            <w:tcW w:w="1240" w:type="dxa"/>
          </w:tcPr>
          <w:p w14:paraId="002C035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38A16F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39F2E09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1CB5FB9E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C82A8E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B966ADB" w14:textId="77777777" w:rsidR="00CE72B2" w:rsidRDefault="00664501">
            <w:r>
              <w:t xml:space="preserve">Рябит </w:t>
            </w:r>
            <w:r>
              <w:t>справа</w:t>
            </w:r>
          </w:p>
        </w:tc>
        <w:tc>
          <w:tcPr>
            <w:tcW w:w="1240" w:type="dxa"/>
          </w:tcPr>
          <w:p w14:paraId="248E0B3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851AEB2" w14:textId="77777777" w:rsidR="00CE72B2" w:rsidRDefault="00664501">
            <w:r>
              <w:t>1 200.00</w:t>
            </w:r>
          </w:p>
        </w:tc>
      </w:tr>
      <w:tr w:rsidR="00CE72B2" w14:paraId="1B54EF2B" w14:textId="77777777">
        <w:tc>
          <w:tcPr>
            <w:tcW w:w="1240" w:type="dxa"/>
          </w:tcPr>
          <w:p w14:paraId="738EF23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DEEA8A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7C900EF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5535AAB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6E3ED4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113783D" w14:textId="77777777" w:rsidR="00CE72B2" w:rsidRDefault="00664501">
            <w:r>
              <w:t>светился постоянно синий экран.</w:t>
            </w:r>
          </w:p>
        </w:tc>
        <w:tc>
          <w:tcPr>
            <w:tcW w:w="1240" w:type="dxa"/>
          </w:tcPr>
          <w:p w14:paraId="12F8B12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9AFE0EE" w14:textId="77777777" w:rsidR="00CE72B2" w:rsidRDefault="00664501">
            <w:r>
              <w:t>1 200.00</w:t>
            </w:r>
          </w:p>
        </w:tc>
      </w:tr>
      <w:tr w:rsidR="00CE72B2" w14:paraId="6BB03714" w14:textId="77777777">
        <w:tc>
          <w:tcPr>
            <w:tcW w:w="1240" w:type="dxa"/>
          </w:tcPr>
          <w:p w14:paraId="2467FCE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45DA07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6E24681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41B7A911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3DDDC1B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F5DBA28" w14:textId="77777777" w:rsidR="00CE72B2" w:rsidRDefault="00664501">
            <w:r>
              <w:t>нет сопряжения с пду</w:t>
            </w:r>
          </w:p>
        </w:tc>
        <w:tc>
          <w:tcPr>
            <w:tcW w:w="1240" w:type="dxa"/>
          </w:tcPr>
          <w:p w14:paraId="49BB9C9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D72799C" w14:textId="77777777" w:rsidR="00CE72B2" w:rsidRDefault="00664501">
            <w:r>
              <w:t>1 200.00</w:t>
            </w:r>
          </w:p>
        </w:tc>
      </w:tr>
      <w:tr w:rsidR="00CE72B2" w14:paraId="3F68CECD" w14:textId="77777777">
        <w:tc>
          <w:tcPr>
            <w:tcW w:w="1240" w:type="dxa"/>
          </w:tcPr>
          <w:p w14:paraId="623DD93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9C258C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FD40583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73E42FF4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4109AC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C0E96F0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36C15C7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3041A11" w14:textId="77777777" w:rsidR="00CE72B2" w:rsidRDefault="00664501">
            <w:r>
              <w:t>1 200.00</w:t>
            </w:r>
          </w:p>
        </w:tc>
      </w:tr>
      <w:tr w:rsidR="00CE72B2" w14:paraId="5922F027" w14:textId="77777777">
        <w:tc>
          <w:tcPr>
            <w:tcW w:w="1240" w:type="dxa"/>
          </w:tcPr>
          <w:p w14:paraId="32D2530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9C83B7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19E0ABD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470ECB9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DA4BB3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3AF0DA3" w14:textId="77777777" w:rsidR="00CE72B2" w:rsidRDefault="00664501">
            <w:r>
              <w:t xml:space="preserve">Не работает </w:t>
            </w:r>
            <w:r>
              <w:t>пульт</w:t>
            </w:r>
          </w:p>
        </w:tc>
        <w:tc>
          <w:tcPr>
            <w:tcW w:w="1240" w:type="dxa"/>
          </w:tcPr>
          <w:p w14:paraId="7DAB0C3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5FF95CF" w14:textId="77777777" w:rsidR="00CE72B2" w:rsidRDefault="00664501">
            <w:r>
              <w:t>1 200.00</w:t>
            </w:r>
          </w:p>
        </w:tc>
      </w:tr>
      <w:tr w:rsidR="00CE72B2" w14:paraId="12BC9541" w14:textId="77777777">
        <w:tc>
          <w:tcPr>
            <w:tcW w:w="1240" w:type="dxa"/>
          </w:tcPr>
          <w:p w14:paraId="2C63ECB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07D45E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0EFA0CF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73F902A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2E6EE1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04908A0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6CDCD04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E2EC15A" w14:textId="77777777" w:rsidR="00CE72B2" w:rsidRDefault="00664501">
            <w:r>
              <w:t>1 200.00</w:t>
            </w:r>
          </w:p>
        </w:tc>
      </w:tr>
      <w:tr w:rsidR="00CE72B2" w14:paraId="7B65BA81" w14:textId="77777777">
        <w:tc>
          <w:tcPr>
            <w:tcW w:w="1240" w:type="dxa"/>
          </w:tcPr>
          <w:p w14:paraId="67B6A651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5176B1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E74EA69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7651A4CB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52BFA1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326A91C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2D32861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64E0D6D" w14:textId="77777777" w:rsidR="00CE72B2" w:rsidRDefault="00664501">
            <w:r>
              <w:t>1 200.00</w:t>
            </w:r>
          </w:p>
        </w:tc>
      </w:tr>
      <w:tr w:rsidR="00CE72B2" w14:paraId="1254A725" w14:textId="77777777">
        <w:tc>
          <w:tcPr>
            <w:tcW w:w="1240" w:type="dxa"/>
          </w:tcPr>
          <w:p w14:paraId="08B0D1A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2672DE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B59195D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342ED6D6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3F4964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934EC2A" w14:textId="77777777" w:rsidR="00CE72B2" w:rsidRDefault="00664501">
            <w:r>
              <w:t>пятно</w:t>
            </w:r>
          </w:p>
        </w:tc>
        <w:tc>
          <w:tcPr>
            <w:tcW w:w="1240" w:type="dxa"/>
          </w:tcPr>
          <w:p w14:paraId="5E54FC1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D571F31" w14:textId="77777777" w:rsidR="00CE72B2" w:rsidRDefault="00664501">
            <w:r>
              <w:t>1 200.00</w:t>
            </w:r>
          </w:p>
        </w:tc>
      </w:tr>
      <w:tr w:rsidR="00CE72B2" w14:paraId="49B5E6FA" w14:textId="77777777">
        <w:tc>
          <w:tcPr>
            <w:tcW w:w="1240" w:type="dxa"/>
          </w:tcPr>
          <w:p w14:paraId="549CF22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402DFD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D51355C" w14:textId="77777777" w:rsidR="00CE72B2" w:rsidRDefault="00664501">
            <w:r>
              <w:t>TD24HBCH11</w:t>
            </w:r>
          </w:p>
        </w:tc>
        <w:tc>
          <w:tcPr>
            <w:tcW w:w="1240" w:type="dxa"/>
          </w:tcPr>
          <w:p w14:paraId="4F78DB7E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6A895F2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313D746" w14:textId="77777777" w:rsidR="00CE72B2" w:rsidRDefault="00664501">
            <w:r>
              <w:t>Картинка затормаживает.</w:t>
            </w:r>
          </w:p>
        </w:tc>
        <w:tc>
          <w:tcPr>
            <w:tcW w:w="1240" w:type="dxa"/>
          </w:tcPr>
          <w:p w14:paraId="1B36613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03B303A" w14:textId="77777777" w:rsidR="00CE72B2" w:rsidRDefault="00664501">
            <w:r>
              <w:t>1 200.00</w:t>
            </w:r>
          </w:p>
        </w:tc>
      </w:tr>
      <w:tr w:rsidR="00CE72B2" w14:paraId="4E54B9FC" w14:textId="77777777">
        <w:tc>
          <w:tcPr>
            <w:tcW w:w="1240" w:type="dxa"/>
          </w:tcPr>
          <w:p w14:paraId="626AF0B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BA18BE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F80D437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4C5A1DC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834D59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DF32FEA" w14:textId="77777777" w:rsidR="00CE72B2" w:rsidRDefault="00664501">
            <w:r>
              <w:t>Перестал загружаться телевизор</w:t>
            </w:r>
          </w:p>
        </w:tc>
        <w:tc>
          <w:tcPr>
            <w:tcW w:w="1240" w:type="dxa"/>
          </w:tcPr>
          <w:p w14:paraId="5581FBF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6AC62BC" w14:textId="77777777" w:rsidR="00CE72B2" w:rsidRDefault="00664501">
            <w:r>
              <w:t>1 200.00</w:t>
            </w:r>
          </w:p>
        </w:tc>
      </w:tr>
      <w:tr w:rsidR="00CE72B2" w14:paraId="49C92DFC" w14:textId="77777777">
        <w:tc>
          <w:tcPr>
            <w:tcW w:w="1240" w:type="dxa"/>
          </w:tcPr>
          <w:p w14:paraId="236FE3C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681D3A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DA0CA3E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6C7B5E93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3E8142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9591108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38EF079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5041C94" w14:textId="77777777" w:rsidR="00CE72B2" w:rsidRDefault="00664501">
            <w:r>
              <w:t>1 200.00</w:t>
            </w:r>
          </w:p>
        </w:tc>
      </w:tr>
      <w:tr w:rsidR="00CE72B2" w14:paraId="1984A7B5" w14:textId="77777777">
        <w:tc>
          <w:tcPr>
            <w:tcW w:w="1240" w:type="dxa"/>
          </w:tcPr>
          <w:p w14:paraId="45F5FCA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8EB7AC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CD1D66B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291BB491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26EAF58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ED9B6CD" w14:textId="77777777" w:rsidR="00CE72B2" w:rsidRDefault="00664501">
            <w:r>
              <w:t>Полосы</w:t>
            </w:r>
          </w:p>
        </w:tc>
        <w:tc>
          <w:tcPr>
            <w:tcW w:w="1240" w:type="dxa"/>
          </w:tcPr>
          <w:p w14:paraId="214694E4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2BCAAE12" w14:textId="77777777" w:rsidR="00CE72B2" w:rsidRDefault="00664501">
            <w:r>
              <w:t>2 350.00</w:t>
            </w:r>
          </w:p>
        </w:tc>
      </w:tr>
      <w:tr w:rsidR="00CE72B2" w14:paraId="559D7CCB" w14:textId="77777777">
        <w:tc>
          <w:tcPr>
            <w:tcW w:w="1240" w:type="dxa"/>
          </w:tcPr>
          <w:p w14:paraId="112282F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40686F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9744750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3CE0878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CBC1A1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7429CBC" w14:textId="77777777" w:rsidR="00CE72B2" w:rsidRDefault="00664501">
            <w:r>
              <w:t>Белая полоса посередине экрана</w:t>
            </w:r>
          </w:p>
        </w:tc>
        <w:tc>
          <w:tcPr>
            <w:tcW w:w="1240" w:type="dxa"/>
          </w:tcPr>
          <w:p w14:paraId="418395B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0144B66" w14:textId="77777777" w:rsidR="00CE72B2" w:rsidRDefault="00664501">
            <w:r>
              <w:t>1 200.00</w:t>
            </w:r>
          </w:p>
        </w:tc>
      </w:tr>
      <w:tr w:rsidR="00CE72B2" w14:paraId="6230778A" w14:textId="77777777">
        <w:tc>
          <w:tcPr>
            <w:tcW w:w="1240" w:type="dxa"/>
          </w:tcPr>
          <w:p w14:paraId="15C9519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74BB92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F0B59A5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517B038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743442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A9AA4DF" w14:textId="77777777" w:rsidR="00CE72B2" w:rsidRDefault="00664501">
            <w:r>
              <w:t>Белая полоса на экране.</w:t>
            </w:r>
          </w:p>
        </w:tc>
        <w:tc>
          <w:tcPr>
            <w:tcW w:w="1240" w:type="dxa"/>
          </w:tcPr>
          <w:p w14:paraId="49B3E00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4A6E874" w14:textId="77777777" w:rsidR="00CE72B2" w:rsidRDefault="00664501">
            <w:r>
              <w:t>1 200.00</w:t>
            </w:r>
          </w:p>
        </w:tc>
      </w:tr>
      <w:tr w:rsidR="00CE72B2" w14:paraId="33C5D76B" w14:textId="77777777">
        <w:tc>
          <w:tcPr>
            <w:tcW w:w="1240" w:type="dxa"/>
          </w:tcPr>
          <w:p w14:paraId="7866DB5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CF8D21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0A0E5EC" w14:textId="77777777" w:rsidR="00CE72B2" w:rsidRDefault="00664501">
            <w:r>
              <w:t>TD24HFBHH11</w:t>
            </w:r>
          </w:p>
        </w:tc>
        <w:tc>
          <w:tcPr>
            <w:tcW w:w="1240" w:type="dxa"/>
          </w:tcPr>
          <w:p w14:paraId="07A1443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0C37FC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70A9251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6B9C2C2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155CDD2" w14:textId="77777777" w:rsidR="00CE72B2" w:rsidRDefault="00664501">
            <w:r>
              <w:t>1 200.00</w:t>
            </w:r>
          </w:p>
        </w:tc>
      </w:tr>
      <w:tr w:rsidR="00CE72B2" w14:paraId="51E8F120" w14:textId="77777777">
        <w:tc>
          <w:tcPr>
            <w:tcW w:w="1240" w:type="dxa"/>
          </w:tcPr>
          <w:p w14:paraId="47E5ED7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AD33CD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4D25C7F" w14:textId="77777777" w:rsidR="00CE72B2" w:rsidRDefault="00664501">
            <w:r>
              <w:t>TD24HBCH11</w:t>
            </w:r>
          </w:p>
        </w:tc>
        <w:tc>
          <w:tcPr>
            <w:tcW w:w="1240" w:type="dxa"/>
          </w:tcPr>
          <w:p w14:paraId="45336428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5F961B4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CA1A7AC" w14:textId="77777777" w:rsidR="00CE72B2" w:rsidRDefault="00664501">
            <w:r>
              <w:t>Хрипит динамик</w:t>
            </w:r>
          </w:p>
        </w:tc>
        <w:tc>
          <w:tcPr>
            <w:tcW w:w="1240" w:type="dxa"/>
          </w:tcPr>
          <w:p w14:paraId="00AA376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D1BE33A" w14:textId="77777777" w:rsidR="00CE72B2" w:rsidRDefault="00664501">
            <w:r>
              <w:t>1 200.00</w:t>
            </w:r>
          </w:p>
        </w:tc>
      </w:tr>
      <w:tr w:rsidR="00CE72B2" w14:paraId="43EEF4A9" w14:textId="77777777">
        <w:tc>
          <w:tcPr>
            <w:tcW w:w="1240" w:type="dxa"/>
          </w:tcPr>
          <w:p w14:paraId="707741C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A23A66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4B42E04" w14:textId="77777777" w:rsidR="00CE72B2" w:rsidRDefault="00664501">
            <w:r>
              <w:t>TD43FFBC</w:t>
            </w:r>
            <w:r>
              <w:lastRenderedPageBreak/>
              <w:t>H11</w:t>
            </w:r>
          </w:p>
        </w:tc>
        <w:tc>
          <w:tcPr>
            <w:tcW w:w="1240" w:type="dxa"/>
          </w:tcPr>
          <w:p w14:paraId="7F560C71" w14:textId="77777777" w:rsidR="00CE72B2" w:rsidRDefault="00664501">
            <w:r>
              <w:lastRenderedPageBreak/>
              <w:t>340</w:t>
            </w:r>
          </w:p>
        </w:tc>
        <w:tc>
          <w:tcPr>
            <w:tcW w:w="1240" w:type="dxa"/>
          </w:tcPr>
          <w:p w14:paraId="232845B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B0717EE" w14:textId="77777777" w:rsidR="00CE72B2" w:rsidRDefault="00664501">
            <w:r>
              <w:t>горизонт</w:t>
            </w:r>
            <w:r>
              <w:lastRenderedPageBreak/>
              <w:t>альная полоса</w:t>
            </w:r>
          </w:p>
        </w:tc>
        <w:tc>
          <w:tcPr>
            <w:tcW w:w="1240" w:type="dxa"/>
          </w:tcPr>
          <w:p w14:paraId="3A2DE3DF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D8BB6C2" w14:textId="77777777" w:rsidR="00CE72B2" w:rsidRDefault="00664501">
            <w:r>
              <w:t>1 200.00</w:t>
            </w:r>
          </w:p>
        </w:tc>
      </w:tr>
      <w:tr w:rsidR="00CE72B2" w14:paraId="5316BB1C" w14:textId="77777777">
        <w:tc>
          <w:tcPr>
            <w:tcW w:w="1240" w:type="dxa"/>
          </w:tcPr>
          <w:p w14:paraId="412CDC7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112E91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D842C94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52AF3043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25DB55F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A7E3747" w14:textId="77777777" w:rsidR="00CE72B2" w:rsidRDefault="00664501">
            <w:r>
              <w:t>картинка тормозит, плохое качество</w:t>
            </w:r>
          </w:p>
        </w:tc>
        <w:tc>
          <w:tcPr>
            <w:tcW w:w="1240" w:type="dxa"/>
          </w:tcPr>
          <w:p w14:paraId="071B885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64B555D" w14:textId="77777777" w:rsidR="00CE72B2" w:rsidRDefault="00664501">
            <w:r>
              <w:t>1 200.00</w:t>
            </w:r>
          </w:p>
        </w:tc>
      </w:tr>
      <w:tr w:rsidR="00CE72B2" w14:paraId="2B0D586F" w14:textId="77777777">
        <w:tc>
          <w:tcPr>
            <w:tcW w:w="1240" w:type="dxa"/>
          </w:tcPr>
          <w:p w14:paraId="2A14F15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07BA47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2607D56" w14:textId="77777777" w:rsidR="00CE72B2" w:rsidRDefault="00664501">
            <w:r>
              <w:t>TD43FFBCH12</w:t>
            </w:r>
          </w:p>
        </w:tc>
        <w:tc>
          <w:tcPr>
            <w:tcW w:w="1240" w:type="dxa"/>
          </w:tcPr>
          <w:p w14:paraId="6AB5108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F46F60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05A0FF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A2335E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3D770C0" w14:textId="77777777" w:rsidR="00CE72B2" w:rsidRDefault="00664501">
            <w:r>
              <w:t>1 200.00</w:t>
            </w:r>
          </w:p>
        </w:tc>
      </w:tr>
      <w:tr w:rsidR="00CE72B2" w14:paraId="7649FF4D" w14:textId="77777777">
        <w:tc>
          <w:tcPr>
            <w:tcW w:w="1240" w:type="dxa"/>
          </w:tcPr>
          <w:p w14:paraId="3A06565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02B346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486235E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19079FB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487362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234531F" w14:textId="77777777" w:rsidR="00CE72B2" w:rsidRDefault="00664501">
            <w:r>
              <w:t>Засветы</w:t>
            </w:r>
          </w:p>
        </w:tc>
        <w:tc>
          <w:tcPr>
            <w:tcW w:w="1240" w:type="dxa"/>
          </w:tcPr>
          <w:p w14:paraId="0C65C2E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6F1D375" w14:textId="77777777" w:rsidR="00CE72B2" w:rsidRDefault="00664501">
            <w:r>
              <w:t>1 200.00</w:t>
            </w:r>
          </w:p>
        </w:tc>
      </w:tr>
      <w:tr w:rsidR="00CE72B2" w14:paraId="2191DCAF" w14:textId="77777777">
        <w:tc>
          <w:tcPr>
            <w:tcW w:w="1240" w:type="dxa"/>
          </w:tcPr>
          <w:p w14:paraId="0FD417F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6A86D9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6822F27" w14:textId="77777777" w:rsidR="00CE72B2" w:rsidRDefault="00664501">
            <w:r>
              <w:t>TD43FFBCH12</w:t>
            </w:r>
          </w:p>
        </w:tc>
        <w:tc>
          <w:tcPr>
            <w:tcW w:w="1240" w:type="dxa"/>
          </w:tcPr>
          <w:p w14:paraId="1B579C1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B0C360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E80DD24" w14:textId="77777777" w:rsidR="00CE72B2" w:rsidRDefault="00664501">
            <w:r>
              <w:t>Битые пиксели</w:t>
            </w:r>
          </w:p>
        </w:tc>
        <w:tc>
          <w:tcPr>
            <w:tcW w:w="1240" w:type="dxa"/>
          </w:tcPr>
          <w:p w14:paraId="60B095E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1749C02" w14:textId="77777777" w:rsidR="00CE72B2" w:rsidRDefault="00664501">
            <w:r>
              <w:t>1 200.00</w:t>
            </w:r>
          </w:p>
        </w:tc>
      </w:tr>
      <w:tr w:rsidR="00CE72B2" w14:paraId="481E40E0" w14:textId="77777777">
        <w:tc>
          <w:tcPr>
            <w:tcW w:w="1240" w:type="dxa"/>
          </w:tcPr>
          <w:p w14:paraId="73CBE50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01E84B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DD5BFBC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6C29811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F4B0C0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D184D84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3862A1E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AEA4322" w14:textId="77777777" w:rsidR="00CE72B2" w:rsidRDefault="00664501">
            <w:r>
              <w:t>1 200.00</w:t>
            </w:r>
          </w:p>
        </w:tc>
      </w:tr>
      <w:tr w:rsidR="00CE72B2" w14:paraId="46EA80D5" w14:textId="77777777">
        <w:tc>
          <w:tcPr>
            <w:tcW w:w="1240" w:type="dxa"/>
          </w:tcPr>
          <w:p w14:paraId="4BAB9CD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1AC477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93F2B0E" w14:textId="77777777" w:rsidR="00CE72B2" w:rsidRDefault="00664501">
            <w:r>
              <w:t>TD24HBCH11</w:t>
            </w:r>
          </w:p>
        </w:tc>
        <w:tc>
          <w:tcPr>
            <w:tcW w:w="1240" w:type="dxa"/>
          </w:tcPr>
          <w:p w14:paraId="276364BF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2B1CB0C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6B5ACE4" w14:textId="77777777" w:rsidR="00CE72B2" w:rsidRDefault="00664501">
            <w:r>
              <w:t>Не читает жесткий диск</w:t>
            </w:r>
          </w:p>
        </w:tc>
        <w:tc>
          <w:tcPr>
            <w:tcW w:w="1240" w:type="dxa"/>
          </w:tcPr>
          <w:p w14:paraId="02B652F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79980AF" w14:textId="77777777" w:rsidR="00CE72B2" w:rsidRDefault="00664501">
            <w:r>
              <w:t>1 200.00</w:t>
            </w:r>
          </w:p>
        </w:tc>
      </w:tr>
      <w:tr w:rsidR="00CE72B2" w14:paraId="53EF8AFF" w14:textId="77777777">
        <w:tc>
          <w:tcPr>
            <w:tcW w:w="1240" w:type="dxa"/>
          </w:tcPr>
          <w:p w14:paraId="2D5D524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029708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0CE36D2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0219D90E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4A89B7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36218F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загорается экран. Нет картинки</w:t>
            </w:r>
          </w:p>
        </w:tc>
        <w:tc>
          <w:tcPr>
            <w:tcW w:w="1240" w:type="dxa"/>
          </w:tcPr>
          <w:p w14:paraId="25645AF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60188F3" w14:textId="77777777" w:rsidR="00CE72B2" w:rsidRDefault="00664501">
            <w:r>
              <w:t>1 200.00</w:t>
            </w:r>
          </w:p>
        </w:tc>
      </w:tr>
      <w:tr w:rsidR="00CE72B2" w14:paraId="38A7E503" w14:textId="77777777">
        <w:tc>
          <w:tcPr>
            <w:tcW w:w="1240" w:type="dxa"/>
          </w:tcPr>
          <w:p w14:paraId="27B445B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9E402C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B4A8E90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064C0C1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E78D02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BD572E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6A5FDD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90890CD" w14:textId="77777777" w:rsidR="00CE72B2" w:rsidRDefault="00664501">
            <w:r>
              <w:t>1 200.00</w:t>
            </w:r>
          </w:p>
        </w:tc>
      </w:tr>
      <w:tr w:rsidR="00CE72B2" w14:paraId="451680BE" w14:textId="77777777">
        <w:tc>
          <w:tcPr>
            <w:tcW w:w="1240" w:type="dxa"/>
          </w:tcPr>
          <w:p w14:paraId="1C09641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F5131C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8EE6E76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4E108B4B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BBCA1B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E94279E" w14:textId="77777777" w:rsidR="00CE72B2" w:rsidRDefault="00664501">
            <w:r>
              <w:t>полосы и тухнет</w:t>
            </w:r>
          </w:p>
        </w:tc>
        <w:tc>
          <w:tcPr>
            <w:tcW w:w="1240" w:type="dxa"/>
          </w:tcPr>
          <w:p w14:paraId="54C0BF4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176C955" w14:textId="77777777" w:rsidR="00CE72B2" w:rsidRDefault="00664501">
            <w:r>
              <w:t>1 200.00</w:t>
            </w:r>
          </w:p>
        </w:tc>
      </w:tr>
      <w:tr w:rsidR="00CE72B2" w14:paraId="0132AE84" w14:textId="77777777">
        <w:tc>
          <w:tcPr>
            <w:tcW w:w="1240" w:type="dxa"/>
          </w:tcPr>
          <w:p w14:paraId="0B55E21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8CECB2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055096A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4956E46D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585F6E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F5EA6F6" w14:textId="77777777" w:rsidR="00CE72B2" w:rsidRDefault="00664501">
            <w:r>
              <w:t>пол экрана и тухнет</w:t>
            </w:r>
          </w:p>
        </w:tc>
        <w:tc>
          <w:tcPr>
            <w:tcW w:w="1240" w:type="dxa"/>
          </w:tcPr>
          <w:p w14:paraId="0D37DC1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3027AED" w14:textId="77777777" w:rsidR="00CE72B2" w:rsidRDefault="00664501">
            <w:r>
              <w:t>1 200.00</w:t>
            </w:r>
          </w:p>
        </w:tc>
      </w:tr>
      <w:tr w:rsidR="00CE72B2" w14:paraId="5812BD5C" w14:textId="77777777">
        <w:tc>
          <w:tcPr>
            <w:tcW w:w="1240" w:type="dxa"/>
          </w:tcPr>
          <w:p w14:paraId="105DBE5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75B046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9C442EF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7948C1E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742ED1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D8D89A7" w14:textId="77777777" w:rsidR="00CE72B2" w:rsidRDefault="00664501">
            <w:r>
              <w:t>Полосы</w:t>
            </w:r>
          </w:p>
        </w:tc>
        <w:tc>
          <w:tcPr>
            <w:tcW w:w="1240" w:type="dxa"/>
          </w:tcPr>
          <w:p w14:paraId="19E6BBD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C0D75C" w14:textId="77777777" w:rsidR="00CE72B2" w:rsidRDefault="00664501">
            <w:r>
              <w:t>1 200.00</w:t>
            </w:r>
          </w:p>
        </w:tc>
      </w:tr>
      <w:tr w:rsidR="00CE72B2" w14:paraId="67FE6CA7" w14:textId="77777777">
        <w:tc>
          <w:tcPr>
            <w:tcW w:w="1240" w:type="dxa"/>
          </w:tcPr>
          <w:p w14:paraId="61F76390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AB36FC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0D4887B" w14:textId="77777777" w:rsidR="00CE72B2" w:rsidRDefault="00664501">
            <w:r>
              <w:t>TD43UFBHH12</w:t>
            </w:r>
          </w:p>
        </w:tc>
        <w:tc>
          <w:tcPr>
            <w:tcW w:w="1240" w:type="dxa"/>
          </w:tcPr>
          <w:p w14:paraId="74847FF7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1A2E2A2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8141679" w14:textId="77777777" w:rsidR="00CE72B2" w:rsidRDefault="00664501">
            <w:r>
              <w:t>Самопроизвольно выключается или перезагружается</w:t>
            </w:r>
          </w:p>
        </w:tc>
        <w:tc>
          <w:tcPr>
            <w:tcW w:w="1240" w:type="dxa"/>
          </w:tcPr>
          <w:p w14:paraId="35AF06E9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16A8E24D" w14:textId="77777777" w:rsidR="00CE72B2" w:rsidRDefault="00664501">
            <w:r>
              <w:t>2 350.00</w:t>
            </w:r>
          </w:p>
        </w:tc>
      </w:tr>
      <w:tr w:rsidR="00CE72B2" w14:paraId="10675A86" w14:textId="77777777">
        <w:tc>
          <w:tcPr>
            <w:tcW w:w="1240" w:type="dxa"/>
          </w:tcPr>
          <w:p w14:paraId="269B23D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8BB2C3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F9C723B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1FD70E03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184154F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D666E31" w14:textId="77777777" w:rsidR="00CE72B2" w:rsidRDefault="00664501">
            <w:r>
              <w:t>не работает пульт</w:t>
            </w:r>
          </w:p>
        </w:tc>
        <w:tc>
          <w:tcPr>
            <w:tcW w:w="1240" w:type="dxa"/>
          </w:tcPr>
          <w:p w14:paraId="7D9E001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175D489" w14:textId="77777777" w:rsidR="00CE72B2" w:rsidRDefault="00664501">
            <w:r>
              <w:t>1 200.00</w:t>
            </w:r>
          </w:p>
        </w:tc>
      </w:tr>
      <w:tr w:rsidR="00CE72B2" w14:paraId="2F29FBF8" w14:textId="77777777">
        <w:tc>
          <w:tcPr>
            <w:tcW w:w="1240" w:type="dxa"/>
          </w:tcPr>
          <w:p w14:paraId="6808767B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7B6488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709B9A4" w14:textId="77777777" w:rsidR="00CE72B2" w:rsidRDefault="00664501">
            <w:r>
              <w:t>TD24HBCH11</w:t>
            </w:r>
          </w:p>
        </w:tc>
        <w:tc>
          <w:tcPr>
            <w:tcW w:w="1240" w:type="dxa"/>
          </w:tcPr>
          <w:p w14:paraId="6B238472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4C9CE84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A879DC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выключении телевизора из сети сбивается  интернет соединение.</w:t>
            </w:r>
          </w:p>
        </w:tc>
        <w:tc>
          <w:tcPr>
            <w:tcW w:w="1240" w:type="dxa"/>
          </w:tcPr>
          <w:p w14:paraId="7FBC6E5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AE1453C" w14:textId="77777777" w:rsidR="00CE72B2" w:rsidRDefault="00664501">
            <w:r>
              <w:t>1 200.00</w:t>
            </w:r>
          </w:p>
        </w:tc>
      </w:tr>
      <w:tr w:rsidR="00CE72B2" w14:paraId="17D7ACB9" w14:textId="77777777">
        <w:tc>
          <w:tcPr>
            <w:tcW w:w="1240" w:type="dxa"/>
          </w:tcPr>
          <w:p w14:paraId="78B4259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213238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3465CFD" w14:textId="77777777" w:rsidR="00CE72B2" w:rsidRDefault="00664501">
            <w:r>
              <w:t>TM55UFBCH51</w:t>
            </w:r>
          </w:p>
        </w:tc>
        <w:tc>
          <w:tcPr>
            <w:tcW w:w="1240" w:type="dxa"/>
          </w:tcPr>
          <w:p w14:paraId="5D6A2E2D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4D7A4D23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7EE1AEB" w14:textId="77777777" w:rsidR="00CE72B2" w:rsidRDefault="00664501">
            <w:r>
              <w:t>Не работает пульт</w:t>
            </w:r>
          </w:p>
        </w:tc>
        <w:tc>
          <w:tcPr>
            <w:tcW w:w="1240" w:type="dxa"/>
          </w:tcPr>
          <w:p w14:paraId="348B961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A09DFB2" w14:textId="77777777" w:rsidR="00CE72B2" w:rsidRDefault="00664501">
            <w:r>
              <w:t>6 400.00</w:t>
            </w:r>
          </w:p>
        </w:tc>
      </w:tr>
      <w:tr w:rsidR="00CE72B2" w14:paraId="63D5781B" w14:textId="77777777">
        <w:tc>
          <w:tcPr>
            <w:tcW w:w="1240" w:type="dxa"/>
          </w:tcPr>
          <w:p w14:paraId="4809EEC0" w14:textId="77777777" w:rsidR="00CE72B2" w:rsidRDefault="00664501">
            <w:r>
              <w:lastRenderedPageBreak/>
              <w:t>59</w:t>
            </w:r>
          </w:p>
        </w:tc>
        <w:tc>
          <w:tcPr>
            <w:tcW w:w="1240" w:type="dxa"/>
          </w:tcPr>
          <w:p w14:paraId="401928C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03DF26C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0389DF72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5B4DD375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53B60E7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Хрипит правый динамик  и самопроизвольно выкл.</w:t>
            </w:r>
          </w:p>
        </w:tc>
        <w:tc>
          <w:tcPr>
            <w:tcW w:w="1240" w:type="dxa"/>
          </w:tcPr>
          <w:p w14:paraId="0A54BDDA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7003FB88" w14:textId="77777777" w:rsidR="00CE72B2" w:rsidRDefault="00664501">
            <w:r>
              <w:t>2 350.00</w:t>
            </w:r>
          </w:p>
        </w:tc>
      </w:tr>
      <w:tr w:rsidR="00CE72B2" w14:paraId="243B7BAA" w14:textId="77777777">
        <w:tc>
          <w:tcPr>
            <w:tcW w:w="1240" w:type="dxa"/>
          </w:tcPr>
          <w:p w14:paraId="0F6D8CA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8B9011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C6C7C57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18EB087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BB0CEF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900BEBD" w14:textId="77777777" w:rsidR="00CE72B2" w:rsidRDefault="00664501">
            <w:r>
              <w:t>Белая полоса на экране.</w:t>
            </w:r>
          </w:p>
        </w:tc>
        <w:tc>
          <w:tcPr>
            <w:tcW w:w="1240" w:type="dxa"/>
          </w:tcPr>
          <w:p w14:paraId="4CA2067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EDDF636" w14:textId="77777777" w:rsidR="00CE72B2" w:rsidRDefault="00664501">
            <w:r>
              <w:t>1 200.00</w:t>
            </w:r>
          </w:p>
        </w:tc>
      </w:tr>
      <w:tr w:rsidR="00CE72B2" w14:paraId="65430F4C" w14:textId="77777777">
        <w:tc>
          <w:tcPr>
            <w:tcW w:w="1240" w:type="dxa"/>
          </w:tcPr>
          <w:p w14:paraId="190400F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9A53C1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2FF7268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7CD4EC20" w14:textId="77777777" w:rsidR="00CE72B2" w:rsidRDefault="00664501">
            <w:r>
              <w:t>327</w:t>
            </w:r>
          </w:p>
        </w:tc>
        <w:tc>
          <w:tcPr>
            <w:tcW w:w="1240" w:type="dxa"/>
          </w:tcPr>
          <w:p w14:paraId="0F737A7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C2EF8C8" w14:textId="77777777" w:rsidR="00CE72B2" w:rsidRDefault="00664501">
            <w:r>
              <w:t>Пол экрана и тухнет</w:t>
            </w:r>
          </w:p>
        </w:tc>
        <w:tc>
          <w:tcPr>
            <w:tcW w:w="1240" w:type="dxa"/>
          </w:tcPr>
          <w:p w14:paraId="110AF5A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C7F2889" w14:textId="77777777" w:rsidR="00CE72B2" w:rsidRDefault="00664501">
            <w:r>
              <w:t>1 200.00</w:t>
            </w:r>
          </w:p>
        </w:tc>
      </w:tr>
      <w:tr w:rsidR="00CE72B2" w14:paraId="57587F59" w14:textId="77777777">
        <w:tc>
          <w:tcPr>
            <w:tcW w:w="1240" w:type="dxa"/>
          </w:tcPr>
          <w:p w14:paraId="58AEB671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199F31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A10156B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66129611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213EF1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1C8ABFD" w14:textId="77777777" w:rsidR="00CE72B2" w:rsidRDefault="00664501">
            <w:r>
              <w:t>Белая полоса на экране.</w:t>
            </w:r>
          </w:p>
        </w:tc>
        <w:tc>
          <w:tcPr>
            <w:tcW w:w="1240" w:type="dxa"/>
          </w:tcPr>
          <w:p w14:paraId="0A7ABFF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223ED6F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06FFB2A4" w14:textId="77777777">
        <w:tc>
          <w:tcPr>
            <w:tcW w:w="1240" w:type="dxa"/>
          </w:tcPr>
          <w:p w14:paraId="791A679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504DD6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6AD9DB1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6D8765C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E58019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1411123" w14:textId="77777777" w:rsidR="00CE72B2" w:rsidRDefault="00664501">
            <w:r>
              <w:t>показывает разные цвета</w:t>
            </w:r>
          </w:p>
        </w:tc>
        <w:tc>
          <w:tcPr>
            <w:tcW w:w="1240" w:type="dxa"/>
          </w:tcPr>
          <w:p w14:paraId="083B302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1B20F3E" w14:textId="77777777" w:rsidR="00CE72B2" w:rsidRDefault="00664501">
            <w:r>
              <w:t>1 200.00</w:t>
            </w:r>
          </w:p>
        </w:tc>
      </w:tr>
      <w:tr w:rsidR="00CE72B2" w14:paraId="0B43C39A" w14:textId="77777777">
        <w:tc>
          <w:tcPr>
            <w:tcW w:w="1240" w:type="dxa"/>
          </w:tcPr>
          <w:p w14:paraId="1A74ED6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2C39E1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594E238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6BB786F0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7AC0841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699787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выключился и больше не включался</w:t>
            </w:r>
          </w:p>
        </w:tc>
        <w:tc>
          <w:tcPr>
            <w:tcW w:w="1240" w:type="dxa"/>
          </w:tcPr>
          <w:p w14:paraId="08B074E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480C649" w14:textId="77777777" w:rsidR="00CE72B2" w:rsidRDefault="00664501">
            <w:r>
              <w:t>1 200.00</w:t>
            </w:r>
          </w:p>
        </w:tc>
      </w:tr>
      <w:tr w:rsidR="00CE72B2" w14:paraId="2BC0AEB5" w14:textId="77777777">
        <w:tc>
          <w:tcPr>
            <w:tcW w:w="1240" w:type="dxa"/>
          </w:tcPr>
          <w:p w14:paraId="41B39FC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305249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7591DB5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50D5575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3853D84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4995A34E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0CA6C39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4A9A8E1" w14:textId="77777777" w:rsidR="00CE72B2" w:rsidRDefault="00664501">
            <w:r>
              <w:t>1 200.00</w:t>
            </w:r>
          </w:p>
        </w:tc>
      </w:tr>
      <w:tr w:rsidR="00CE72B2" w14:paraId="3B3155CE" w14:textId="77777777">
        <w:tc>
          <w:tcPr>
            <w:tcW w:w="1240" w:type="dxa"/>
          </w:tcPr>
          <w:p w14:paraId="19FB300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46EEB1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E3E9E90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0355CACA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D515E0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590362A" w14:textId="77777777" w:rsidR="00CE72B2" w:rsidRDefault="00664501">
            <w:r>
              <w:t xml:space="preserve">полосы на </w:t>
            </w:r>
            <w:r>
              <w:t>экране</w:t>
            </w:r>
          </w:p>
        </w:tc>
        <w:tc>
          <w:tcPr>
            <w:tcW w:w="1240" w:type="dxa"/>
          </w:tcPr>
          <w:p w14:paraId="087AAF0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5990A69" w14:textId="77777777" w:rsidR="00CE72B2" w:rsidRDefault="00664501">
            <w:r>
              <w:t>1 200.00</w:t>
            </w:r>
          </w:p>
        </w:tc>
      </w:tr>
      <w:tr w:rsidR="00CE72B2" w14:paraId="0A04F03E" w14:textId="77777777">
        <w:tc>
          <w:tcPr>
            <w:tcW w:w="1240" w:type="dxa"/>
          </w:tcPr>
          <w:p w14:paraId="6EB59CB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84B2E3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738E44D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2C9B1C2A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59447F4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34994D88" w14:textId="77777777" w:rsidR="00CE72B2" w:rsidRDefault="00664501">
            <w:r>
              <w:t>пятна</w:t>
            </w:r>
          </w:p>
        </w:tc>
        <w:tc>
          <w:tcPr>
            <w:tcW w:w="1240" w:type="dxa"/>
          </w:tcPr>
          <w:p w14:paraId="784037D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2AB205A" w14:textId="77777777" w:rsidR="00CE72B2" w:rsidRDefault="00664501">
            <w:r>
              <w:t>1 200.00</w:t>
            </w:r>
          </w:p>
        </w:tc>
      </w:tr>
      <w:tr w:rsidR="00CE72B2" w14:paraId="3B84B5CA" w14:textId="77777777">
        <w:tc>
          <w:tcPr>
            <w:tcW w:w="1240" w:type="dxa"/>
          </w:tcPr>
          <w:p w14:paraId="7A81424D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BD984A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2C1C351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0E6EE86D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4FD7439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048AEDB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4F68C77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1B9447A" w14:textId="77777777" w:rsidR="00CE72B2" w:rsidRDefault="00664501">
            <w:r>
              <w:t>1 200.00</w:t>
            </w:r>
          </w:p>
        </w:tc>
      </w:tr>
      <w:tr w:rsidR="00CE72B2" w14:paraId="118990B7" w14:textId="77777777">
        <w:tc>
          <w:tcPr>
            <w:tcW w:w="1240" w:type="dxa"/>
          </w:tcPr>
          <w:p w14:paraId="6D3EEC6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2015E4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98B931B" w14:textId="77777777" w:rsidR="00CE72B2" w:rsidRDefault="00664501">
            <w:r>
              <w:t>TD32HFBCH11</w:t>
            </w:r>
          </w:p>
        </w:tc>
        <w:tc>
          <w:tcPr>
            <w:tcW w:w="1240" w:type="dxa"/>
          </w:tcPr>
          <w:p w14:paraId="6A973232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456D9BA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8F845CF" w14:textId="77777777" w:rsidR="00CE72B2" w:rsidRDefault="00664501">
            <w:r>
              <w:t>Не включается экран</w:t>
            </w:r>
          </w:p>
        </w:tc>
        <w:tc>
          <w:tcPr>
            <w:tcW w:w="1240" w:type="dxa"/>
          </w:tcPr>
          <w:p w14:paraId="079AD34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9A7B2F7" w14:textId="77777777" w:rsidR="00CE72B2" w:rsidRDefault="00664501">
            <w:r>
              <w:t>1 200.00</w:t>
            </w:r>
          </w:p>
        </w:tc>
      </w:tr>
      <w:tr w:rsidR="00CE72B2" w14:paraId="0049A8F8" w14:textId="77777777">
        <w:tc>
          <w:tcPr>
            <w:tcW w:w="1240" w:type="dxa"/>
          </w:tcPr>
          <w:p w14:paraId="65816DE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1633F2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77B2A30" w14:textId="77777777" w:rsidR="00CE72B2" w:rsidRDefault="00664501">
            <w:r>
              <w:t>TD32HFBCH11</w:t>
            </w:r>
          </w:p>
        </w:tc>
        <w:tc>
          <w:tcPr>
            <w:tcW w:w="1240" w:type="dxa"/>
          </w:tcPr>
          <w:p w14:paraId="5B0E5DE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13591C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F25785A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2B86C30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BF3BA94" w14:textId="77777777" w:rsidR="00CE72B2" w:rsidRDefault="00664501">
            <w:r>
              <w:t>1 200.00</w:t>
            </w:r>
          </w:p>
        </w:tc>
      </w:tr>
      <w:tr w:rsidR="00CE72B2" w14:paraId="5CBE3879" w14:textId="77777777">
        <w:tc>
          <w:tcPr>
            <w:tcW w:w="1240" w:type="dxa"/>
          </w:tcPr>
          <w:p w14:paraId="24E3E67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60D622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A7B9B94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530C710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F59FC5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A31FEF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Телевизор не реагирует на включение в сеть</w:t>
            </w:r>
          </w:p>
        </w:tc>
        <w:tc>
          <w:tcPr>
            <w:tcW w:w="1240" w:type="dxa"/>
          </w:tcPr>
          <w:p w14:paraId="4B0F9C3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0E8597F" w14:textId="77777777" w:rsidR="00CE72B2" w:rsidRDefault="00664501">
            <w:r>
              <w:t>1 200.00</w:t>
            </w:r>
          </w:p>
        </w:tc>
      </w:tr>
      <w:tr w:rsidR="00CE72B2" w14:paraId="770D9640" w14:textId="77777777">
        <w:tc>
          <w:tcPr>
            <w:tcW w:w="1240" w:type="dxa"/>
          </w:tcPr>
          <w:p w14:paraId="088963E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9CA8EF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ADBE28B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308E9A2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9BDAC9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C9289C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CBB586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A3A3B9C" w14:textId="77777777" w:rsidR="00CE72B2" w:rsidRDefault="00664501">
            <w:r>
              <w:t>1 200.00</w:t>
            </w:r>
          </w:p>
        </w:tc>
      </w:tr>
      <w:tr w:rsidR="00CE72B2" w14:paraId="3BFEB246" w14:textId="77777777">
        <w:tc>
          <w:tcPr>
            <w:tcW w:w="1240" w:type="dxa"/>
          </w:tcPr>
          <w:p w14:paraId="5F4A197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8C10DE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13F3EEB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525D9BB4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C2B3C87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51BDF5B6" w14:textId="77777777" w:rsidR="00CE72B2" w:rsidRDefault="00664501">
            <w:r>
              <w:t>горизонтальная полоса</w:t>
            </w:r>
          </w:p>
        </w:tc>
        <w:tc>
          <w:tcPr>
            <w:tcW w:w="1240" w:type="dxa"/>
          </w:tcPr>
          <w:p w14:paraId="7F882BE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608D5CC" w14:textId="77777777" w:rsidR="00CE72B2" w:rsidRDefault="00664501">
            <w:r>
              <w:t>1 200.00</w:t>
            </w:r>
          </w:p>
        </w:tc>
      </w:tr>
      <w:tr w:rsidR="00CE72B2" w14:paraId="05415616" w14:textId="77777777">
        <w:tc>
          <w:tcPr>
            <w:tcW w:w="1240" w:type="dxa"/>
          </w:tcPr>
          <w:p w14:paraId="350A05FD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C949D9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C6E8C29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4803E6B9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58B71B4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39E44FE" w14:textId="77777777" w:rsidR="00CE72B2" w:rsidRDefault="00664501">
            <w:r>
              <w:t>зависает</w:t>
            </w:r>
          </w:p>
        </w:tc>
        <w:tc>
          <w:tcPr>
            <w:tcW w:w="1240" w:type="dxa"/>
          </w:tcPr>
          <w:p w14:paraId="69C981B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2822138" w14:textId="77777777" w:rsidR="00CE72B2" w:rsidRDefault="00664501">
            <w:r>
              <w:t>1 200.00</w:t>
            </w:r>
          </w:p>
        </w:tc>
      </w:tr>
      <w:tr w:rsidR="00CE72B2" w14:paraId="5956ACE4" w14:textId="77777777">
        <w:tc>
          <w:tcPr>
            <w:tcW w:w="1240" w:type="dxa"/>
          </w:tcPr>
          <w:p w14:paraId="36903D7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692F64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EFE6817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60EC2EF1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FD1C5A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D98FD1A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413288F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ABD4040" w14:textId="77777777" w:rsidR="00CE72B2" w:rsidRDefault="00664501">
            <w:r>
              <w:t>1 200.00</w:t>
            </w:r>
          </w:p>
        </w:tc>
      </w:tr>
      <w:tr w:rsidR="00CE72B2" w14:paraId="3E3BBD58" w14:textId="77777777">
        <w:tc>
          <w:tcPr>
            <w:tcW w:w="1240" w:type="dxa"/>
          </w:tcPr>
          <w:p w14:paraId="6D339844" w14:textId="77777777" w:rsidR="00CE72B2" w:rsidRDefault="00664501">
            <w:r>
              <w:lastRenderedPageBreak/>
              <w:t>59</w:t>
            </w:r>
          </w:p>
        </w:tc>
        <w:tc>
          <w:tcPr>
            <w:tcW w:w="1240" w:type="dxa"/>
          </w:tcPr>
          <w:p w14:paraId="6F65690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07C1DC6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548EE6C2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0937724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F28B4F0" w14:textId="77777777" w:rsidR="00CE72B2" w:rsidRDefault="00664501">
            <w:r>
              <w:t>Белая полоса на экране.</w:t>
            </w:r>
          </w:p>
        </w:tc>
        <w:tc>
          <w:tcPr>
            <w:tcW w:w="1240" w:type="dxa"/>
          </w:tcPr>
          <w:p w14:paraId="47B2212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7AF617D" w14:textId="77777777" w:rsidR="00CE72B2" w:rsidRDefault="00664501">
            <w:r>
              <w:t>1 200.00</w:t>
            </w:r>
          </w:p>
        </w:tc>
      </w:tr>
      <w:tr w:rsidR="00CE72B2" w14:paraId="7A61053B" w14:textId="77777777">
        <w:tc>
          <w:tcPr>
            <w:tcW w:w="1240" w:type="dxa"/>
          </w:tcPr>
          <w:p w14:paraId="14DBB70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C0879A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C2EEE46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2F77FD00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931AF5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2212566" w14:textId="77777777" w:rsidR="00CE72B2" w:rsidRDefault="00664501">
            <w:r>
              <w:t>Полосы</w:t>
            </w:r>
          </w:p>
        </w:tc>
        <w:tc>
          <w:tcPr>
            <w:tcW w:w="1240" w:type="dxa"/>
          </w:tcPr>
          <w:p w14:paraId="7CA4B71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6118D27" w14:textId="77777777" w:rsidR="00CE72B2" w:rsidRDefault="00664501">
            <w:r>
              <w:t>1 200.00</w:t>
            </w:r>
          </w:p>
        </w:tc>
      </w:tr>
      <w:tr w:rsidR="00CE72B2" w14:paraId="49269333" w14:textId="77777777">
        <w:tc>
          <w:tcPr>
            <w:tcW w:w="1240" w:type="dxa"/>
          </w:tcPr>
          <w:p w14:paraId="7712902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E30512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EA709AF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292B4C5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D1CE0F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7F0A1B4" w14:textId="77777777" w:rsidR="00CE72B2" w:rsidRDefault="00664501">
            <w:r>
              <w:t>висит на заставке</w:t>
            </w:r>
          </w:p>
        </w:tc>
        <w:tc>
          <w:tcPr>
            <w:tcW w:w="1240" w:type="dxa"/>
          </w:tcPr>
          <w:p w14:paraId="4578550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462B0D4" w14:textId="77777777" w:rsidR="00CE72B2" w:rsidRDefault="00664501">
            <w:r>
              <w:t>1 200.00</w:t>
            </w:r>
          </w:p>
        </w:tc>
      </w:tr>
      <w:tr w:rsidR="00CE72B2" w14:paraId="78ABE97A" w14:textId="77777777">
        <w:tc>
          <w:tcPr>
            <w:tcW w:w="1240" w:type="dxa"/>
          </w:tcPr>
          <w:p w14:paraId="67E9F1B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4EB637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55449A4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2D99D7E5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01FC325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323749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стал греться, появился треск и самопроизвольные перезагрузки</w:t>
            </w:r>
          </w:p>
        </w:tc>
        <w:tc>
          <w:tcPr>
            <w:tcW w:w="1240" w:type="dxa"/>
          </w:tcPr>
          <w:p w14:paraId="423CA7E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C028B6F" w14:textId="77777777" w:rsidR="00CE72B2" w:rsidRDefault="00664501">
            <w:r>
              <w:t>1 200.00</w:t>
            </w:r>
          </w:p>
        </w:tc>
      </w:tr>
      <w:tr w:rsidR="00CE72B2" w14:paraId="21B7E3E4" w14:textId="77777777">
        <w:tc>
          <w:tcPr>
            <w:tcW w:w="1240" w:type="dxa"/>
          </w:tcPr>
          <w:p w14:paraId="7628EA7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AB724C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F0BC361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01536A8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82BAF6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EF5499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314908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6F86142" w14:textId="77777777" w:rsidR="00CE72B2" w:rsidRDefault="00664501">
            <w:r>
              <w:t>1 200.00</w:t>
            </w:r>
          </w:p>
        </w:tc>
      </w:tr>
      <w:tr w:rsidR="00CE72B2" w14:paraId="71E07B40" w14:textId="77777777">
        <w:tc>
          <w:tcPr>
            <w:tcW w:w="1240" w:type="dxa"/>
          </w:tcPr>
          <w:p w14:paraId="26AE5D2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A39356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FC38BA3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1BD0BB6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1B2AB2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E5BA76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D318D1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0FE2BBB" w14:textId="77777777" w:rsidR="00CE72B2" w:rsidRDefault="00664501">
            <w:r>
              <w:t>1 200.00</w:t>
            </w:r>
          </w:p>
        </w:tc>
      </w:tr>
      <w:tr w:rsidR="00CE72B2" w14:paraId="66B8EDEF" w14:textId="77777777">
        <w:tc>
          <w:tcPr>
            <w:tcW w:w="1240" w:type="dxa"/>
          </w:tcPr>
          <w:p w14:paraId="4BE529A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17CD38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CCC8BCF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6E1C57E4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064C1E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46FD9B1" w14:textId="77777777" w:rsidR="00CE72B2" w:rsidRDefault="00664501">
            <w:r>
              <w:t>точки на экране</w:t>
            </w:r>
          </w:p>
        </w:tc>
        <w:tc>
          <w:tcPr>
            <w:tcW w:w="1240" w:type="dxa"/>
          </w:tcPr>
          <w:p w14:paraId="11FF312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60E1E9C" w14:textId="77777777" w:rsidR="00CE72B2" w:rsidRDefault="00664501">
            <w:r>
              <w:t>1</w:t>
            </w:r>
            <w:r>
              <w:t xml:space="preserve"> 200.00</w:t>
            </w:r>
          </w:p>
        </w:tc>
      </w:tr>
      <w:tr w:rsidR="00CE72B2" w14:paraId="2825D7BE" w14:textId="77777777">
        <w:tc>
          <w:tcPr>
            <w:tcW w:w="1240" w:type="dxa"/>
          </w:tcPr>
          <w:p w14:paraId="5F8CCA8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743968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6F2BD4B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1954B094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106D86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EA9FCC7" w14:textId="77777777" w:rsidR="00CE72B2" w:rsidRDefault="00664501">
            <w:r>
              <w:t>Белая полоса на экране.</w:t>
            </w:r>
          </w:p>
        </w:tc>
        <w:tc>
          <w:tcPr>
            <w:tcW w:w="1240" w:type="dxa"/>
          </w:tcPr>
          <w:p w14:paraId="3A53520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97FD547" w14:textId="77777777" w:rsidR="00CE72B2" w:rsidRDefault="00664501">
            <w:r>
              <w:t>1 200.00</w:t>
            </w:r>
          </w:p>
        </w:tc>
      </w:tr>
      <w:tr w:rsidR="00CE72B2" w14:paraId="7E44BE09" w14:textId="77777777">
        <w:tc>
          <w:tcPr>
            <w:tcW w:w="1240" w:type="dxa"/>
          </w:tcPr>
          <w:p w14:paraId="4ED24A6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47DE62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CF2521D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1744D903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745FD9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31E57DB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1E1D49C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4A3E2E8" w14:textId="77777777" w:rsidR="00CE72B2" w:rsidRDefault="00664501">
            <w:r>
              <w:t>1 200.00</w:t>
            </w:r>
          </w:p>
        </w:tc>
      </w:tr>
      <w:tr w:rsidR="00CE72B2" w14:paraId="66776A4B" w14:textId="77777777">
        <w:tc>
          <w:tcPr>
            <w:tcW w:w="1240" w:type="dxa"/>
          </w:tcPr>
          <w:p w14:paraId="2E3B64B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793ADA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779AC18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51CBF90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91E2385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344556D8" w14:textId="77777777" w:rsidR="00CE72B2" w:rsidRDefault="00664501">
            <w:r>
              <w:t>Пятна на экране</w:t>
            </w:r>
          </w:p>
        </w:tc>
        <w:tc>
          <w:tcPr>
            <w:tcW w:w="1240" w:type="dxa"/>
          </w:tcPr>
          <w:p w14:paraId="632178C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623621B" w14:textId="77777777" w:rsidR="00CE72B2" w:rsidRDefault="00664501">
            <w:r>
              <w:t>1 200.00</w:t>
            </w:r>
          </w:p>
        </w:tc>
      </w:tr>
      <w:tr w:rsidR="00CE72B2" w14:paraId="6D319563" w14:textId="77777777">
        <w:tc>
          <w:tcPr>
            <w:tcW w:w="1240" w:type="dxa"/>
          </w:tcPr>
          <w:p w14:paraId="0E3599D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95B715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419200F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52EF8B0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AB68D5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859736F" w14:textId="77777777" w:rsidR="00CE72B2" w:rsidRDefault="00664501">
            <w:r>
              <w:t>битые пиксели и засветы</w:t>
            </w:r>
          </w:p>
        </w:tc>
        <w:tc>
          <w:tcPr>
            <w:tcW w:w="1240" w:type="dxa"/>
          </w:tcPr>
          <w:p w14:paraId="7AAE5CE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E304772" w14:textId="77777777" w:rsidR="00CE72B2" w:rsidRDefault="00664501">
            <w:r>
              <w:t>1 700.00</w:t>
            </w:r>
          </w:p>
        </w:tc>
      </w:tr>
      <w:tr w:rsidR="00CE72B2" w14:paraId="4A80A866" w14:textId="77777777">
        <w:tc>
          <w:tcPr>
            <w:tcW w:w="1240" w:type="dxa"/>
          </w:tcPr>
          <w:p w14:paraId="223CE0E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48D44D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A9742DB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67EC6EF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46B299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E286B56" w14:textId="77777777" w:rsidR="00CE72B2" w:rsidRDefault="00664501">
            <w:r>
              <w:t>Полосы</w:t>
            </w:r>
          </w:p>
        </w:tc>
        <w:tc>
          <w:tcPr>
            <w:tcW w:w="1240" w:type="dxa"/>
          </w:tcPr>
          <w:p w14:paraId="7FAAB37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2B37AF3" w14:textId="77777777" w:rsidR="00CE72B2" w:rsidRDefault="00664501">
            <w:r>
              <w:t>1 200.00</w:t>
            </w:r>
          </w:p>
        </w:tc>
      </w:tr>
      <w:tr w:rsidR="00CE72B2" w14:paraId="3B98BF37" w14:textId="77777777">
        <w:tc>
          <w:tcPr>
            <w:tcW w:w="1240" w:type="dxa"/>
          </w:tcPr>
          <w:p w14:paraId="44C92F04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51D7DB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76E0BAA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23C2353A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C80BBF2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21B736DD" w14:textId="77777777" w:rsidR="00CE72B2" w:rsidRDefault="00664501">
            <w:r>
              <w:t>Хрипят динамики</w:t>
            </w:r>
          </w:p>
        </w:tc>
        <w:tc>
          <w:tcPr>
            <w:tcW w:w="1240" w:type="dxa"/>
          </w:tcPr>
          <w:p w14:paraId="0CC0912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28E63D5" w14:textId="77777777" w:rsidR="00CE72B2" w:rsidRDefault="00664501">
            <w:r>
              <w:t>1 200.00</w:t>
            </w:r>
          </w:p>
        </w:tc>
      </w:tr>
      <w:tr w:rsidR="00CE72B2" w14:paraId="45482F31" w14:textId="77777777">
        <w:tc>
          <w:tcPr>
            <w:tcW w:w="1240" w:type="dxa"/>
          </w:tcPr>
          <w:p w14:paraId="6DEC7CD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47E387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94930E2" w14:textId="77777777" w:rsidR="00CE72B2" w:rsidRDefault="00664501">
            <w:r>
              <w:t>TM55UFBCH51</w:t>
            </w:r>
          </w:p>
        </w:tc>
        <w:tc>
          <w:tcPr>
            <w:tcW w:w="1240" w:type="dxa"/>
          </w:tcPr>
          <w:p w14:paraId="27E5070D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184C330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E4D401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проработав 30 минут отключился сам и не включается</w:t>
            </w:r>
          </w:p>
        </w:tc>
        <w:tc>
          <w:tcPr>
            <w:tcW w:w="1240" w:type="dxa"/>
          </w:tcPr>
          <w:p w14:paraId="34A0C24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64A8E77" w14:textId="77777777" w:rsidR="00CE72B2" w:rsidRDefault="00664501">
            <w:r>
              <w:t>1 700.00</w:t>
            </w:r>
          </w:p>
        </w:tc>
      </w:tr>
      <w:tr w:rsidR="00CE72B2" w14:paraId="239D2E96" w14:textId="77777777">
        <w:tc>
          <w:tcPr>
            <w:tcW w:w="1240" w:type="dxa"/>
          </w:tcPr>
          <w:p w14:paraId="7D473AF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0AE49E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95729D2" w14:textId="77777777" w:rsidR="00CE72B2" w:rsidRDefault="00664501">
            <w:r>
              <w:t>TM55UFBCH51</w:t>
            </w:r>
          </w:p>
        </w:tc>
        <w:tc>
          <w:tcPr>
            <w:tcW w:w="1240" w:type="dxa"/>
          </w:tcPr>
          <w:p w14:paraId="0FEC2885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71DB37E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1FB8A1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видит сеть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>.</w:t>
            </w:r>
          </w:p>
        </w:tc>
        <w:tc>
          <w:tcPr>
            <w:tcW w:w="1240" w:type="dxa"/>
          </w:tcPr>
          <w:p w14:paraId="29EDFFD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A7D4A6E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7184E13A" w14:textId="77777777">
        <w:tc>
          <w:tcPr>
            <w:tcW w:w="1240" w:type="dxa"/>
          </w:tcPr>
          <w:p w14:paraId="6010F50D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595D54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023F1AA" w14:textId="77777777" w:rsidR="00CE72B2" w:rsidRDefault="00664501">
            <w:r>
              <w:t>TQ55UFGHH12</w:t>
            </w:r>
          </w:p>
        </w:tc>
        <w:tc>
          <w:tcPr>
            <w:tcW w:w="1240" w:type="dxa"/>
          </w:tcPr>
          <w:p w14:paraId="5DFADDAC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7C17044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A0CB845" w14:textId="77777777" w:rsidR="00CE72B2" w:rsidRDefault="00664501">
            <w:r>
              <w:t>зависает, не слушается пульта.</w:t>
            </w:r>
          </w:p>
        </w:tc>
        <w:tc>
          <w:tcPr>
            <w:tcW w:w="1240" w:type="dxa"/>
          </w:tcPr>
          <w:p w14:paraId="7505EED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FA82AF4" w14:textId="77777777" w:rsidR="00CE72B2" w:rsidRDefault="00664501">
            <w:r>
              <w:t>1 200.00</w:t>
            </w:r>
          </w:p>
        </w:tc>
      </w:tr>
      <w:tr w:rsidR="00CE72B2" w14:paraId="7900BFE7" w14:textId="77777777">
        <w:tc>
          <w:tcPr>
            <w:tcW w:w="1240" w:type="dxa"/>
          </w:tcPr>
          <w:p w14:paraId="11C16163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2C1DB6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20B8A83" w14:textId="77777777" w:rsidR="00CE72B2" w:rsidRDefault="00664501">
            <w:r>
              <w:t>TQ65UFGHH11</w:t>
            </w:r>
          </w:p>
        </w:tc>
        <w:tc>
          <w:tcPr>
            <w:tcW w:w="1240" w:type="dxa"/>
          </w:tcPr>
          <w:p w14:paraId="2FCD99F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D991C9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5EA5744" w14:textId="77777777" w:rsidR="00CE72B2" w:rsidRDefault="00664501">
            <w:r>
              <w:t>Засветы</w:t>
            </w:r>
          </w:p>
        </w:tc>
        <w:tc>
          <w:tcPr>
            <w:tcW w:w="1240" w:type="dxa"/>
          </w:tcPr>
          <w:p w14:paraId="3A22D57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5654479" w14:textId="77777777" w:rsidR="00CE72B2" w:rsidRDefault="00664501">
            <w:r>
              <w:t>1 700.00</w:t>
            </w:r>
          </w:p>
        </w:tc>
      </w:tr>
      <w:tr w:rsidR="00CE72B2" w14:paraId="4A6F5D92" w14:textId="77777777">
        <w:tc>
          <w:tcPr>
            <w:tcW w:w="1240" w:type="dxa"/>
          </w:tcPr>
          <w:p w14:paraId="2CCEFAFA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B7F1E9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6C6460C" w14:textId="77777777" w:rsidR="00CE72B2" w:rsidRDefault="00664501">
            <w:r>
              <w:t>TQ65UFG</w:t>
            </w:r>
            <w:r>
              <w:lastRenderedPageBreak/>
              <w:t>HH13</w:t>
            </w:r>
          </w:p>
        </w:tc>
        <w:tc>
          <w:tcPr>
            <w:tcW w:w="1240" w:type="dxa"/>
          </w:tcPr>
          <w:p w14:paraId="2F7A3279" w14:textId="77777777" w:rsidR="00CE72B2" w:rsidRDefault="00664501">
            <w:r>
              <w:lastRenderedPageBreak/>
              <w:t>340</w:t>
            </w:r>
          </w:p>
        </w:tc>
        <w:tc>
          <w:tcPr>
            <w:tcW w:w="1240" w:type="dxa"/>
          </w:tcPr>
          <w:p w14:paraId="7DEF060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5C70B9D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5015748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225425A" w14:textId="77777777" w:rsidR="00CE72B2" w:rsidRDefault="00664501">
            <w:r>
              <w:t>1 200.00</w:t>
            </w:r>
          </w:p>
        </w:tc>
      </w:tr>
      <w:tr w:rsidR="00CE72B2" w14:paraId="5B51FA4A" w14:textId="77777777">
        <w:tc>
          <w:tcPr>
            <w:tcW w:w="1240" w:type="dxa"/>
          </w:tcPr>
          <w:p w14:paraId="2D6592F1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CC2E66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C0E598F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5D8E8FC0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412D998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D68D081" w14:textId="77777777" w:rsidR="00CE72B2" w:rsidRDefault="00664501">
            <w:r>
              <w:t>лагает звук</w:t>
            </w:r>
          </w:p>
        </w:tc>
        <w:tc>
          <w:tcPr>
            <w:tcW w:w="1240" w:type="dxa"/>
          </w:tcPr>
          <w:p w14:paraId="0913984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FC53368" w14:textId="77777777" w:rsidR="00CE72B2" w:rsidRDefault="00664501">
            <w:r>
              <w:t>1 200.00</w:t>
            </w:r>
          </w:p>
        </w:tc>
      </w:tr>
      <w:tr w:rsidR="00CE72B2" w14:paraId="2E66FA2B" w14:textId="77777777">
        <w:tc>
          <w:tcPr>
            <w:tcW w:w="1240" w:type="dxa"/>
          </w:tcPr>
          <w:p w14:paraId="72FBDD18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35DD75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21B9ECC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78A7985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08BAC6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961CCC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7F8B9B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BF984C2" w14:textId="77777777" w:rsidR="00CE72B2" w:rsidRDefault="00664501">
            <w:r>
              <w:t>1 200.00</w:t>
            </w:r>
          </w:p>
        </w:tc>
      </w:tr>
      <w:tr w:rsidR="00CE72B2" w14:paraId="04885807" w14:textId="77777777">
        <w:tc>
          <w:tcPr>
            <w:tcW w:w="1240" w:type="dxa"/>
          </w:tcPr>
          <w:p w14:paraId="3F98087B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68A2DC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E09FB23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1FF4462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93346B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F2CB572" w14:textId="77777777" w:rsidR="00CE72B2" w:rsidRDefault="00664501">
            <w:r>
              <w:t>Точки по экрану</w:t>
            </w:r>
          </w:p>
        </w:tc>
        <w:tc>
          <w:tcPr>
            <w:tcW w:w="1240" w:type="dxa"/>
          </w:tcPr>
          <w:p w14:paraId="31399DA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A629F5D" w14:textId="77777777" w:rsidR="00CE72B2" w:rsidRDefault="00664501">
            <w:r>
              <w:t>1 700.00</w:t>
            </w:r>
          </w:p>
        </w:tc>
      </w:tr>
      <w:tr w:rsidR="00CE72B2" w14:paraId="4058720D" w14:textId="77777777">
        <w:tc>
          <w:tcPr>
            <w:tcW w:w="1240" w:type="dxa"/>
          </w:tcPr>
          <w:p w14:paraId="7DA5C29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B26B74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7510C74" w14:textId="77777777" w:rsidR="00CE72B2" w:rsidRDefault="00664501">
            <w:r>
              <w:t>TQ65UFGHH13</w:t>
            </w:r>
          </w:p>
        </w:tc>
        <w:tc>
          <w:tcPr>
            <w:tcW w:w="1240" w:type="dxa"/>
          </w:tcPr>
          <w:p w14:paraId="7B57C828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1A696D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EF5E77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ABD719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0BC3C0C" w14:textId="77777777" w:rsidR="00CE72B2" w:rsidRDefault="00664501">
            <w:r>
              <w:t>1 700.00</w:t>
            </w:r>
          </w:p>
        </w:tc>
      </w:tr>
      <w:tr w:rsidR="00CE72B2" w14:paraId="4FA24C71" w14:textId="77777777">
        <w:tc>
          <w:tcPr>
            <w:tcW w:w="1240" w:type="dxa"/>
          </w:tcPr>
          <w:p w14:paraId="1C1C207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E160A2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E8FAE31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591A60B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3FE5C2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021F2B3" w14:textId="77777777" w:rsidR="00CE72B2" w:rsidRDefault="00664501">
            <w:r>
              <w:t>Белая полоса на экране.</w:t>
            </w:r>
          </w:p>
        </w:tc>
        <w:tc>
          <w:tcPr>
            <w:tcW w:w="1240" w:type="dxa"/>
          </w:tcPr>
          <w:p w14:paraId="21688F2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4881A4" w14:textId="77777777" w:rsidR="00CE72B2" w:rsidRDefault="00664501">
            <w:r>
              <w:t>1 700.00</w:t>
            </w:r>
          </w:p>
        </w:tc>
      </w:tr>
      <w:tr w:rsidR="00CE72B2" w14:paraId="52FA06AA" w14:textId="77777777">
        <w:tc>
          <w:tcPr>
            <w:tcW w:w="1240" w:type="dxa"/>
          </w:tcPr>
          <w:p w14:paraId="205B590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B7424E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1B9BD2A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2D9AD418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7C75C6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630EAC2" w14:textId="77777777" w:rsidR="00CE72B2" w:rsidRDefault="00664501">
            <w:r>
              <w:t>нет подсветки</w:t>
            </w:r>
          </w:p>
        </w:tc>
        <w:tc>
          <w:tcPr>
            <w:tcW w:w="1240" w:type="dxa"/>
          </w:tcPr>
          <w:p w14:paraId="3DAADA4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E85EDA0" w14:textId="77777777" w:rsidR="00CE72B2" w:rsidRDefault="00664501">
            <w:r>
              <w:t>1 700.00</w:t>
            </w:r>
          </w:p>
        </w:tc>
      </w:tr>
      <w:tr w:rsidR="00CE72B2" w14:paraId="0AEEE476" w14:textId="77777777">
        <w:tc>
          <w:tcPr>
            <w:tcW w:w="1240" w:type="dxa"/>
          </w:tcPr>
          <w:p w14:paraId="5CDE850B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5FA2D64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50449FA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1096B4EB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00A75E9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FE45159" w14:textId="77777777" w:rsidR="00CE72B2" w:rsidRDefault="00664501">
            <w:r>
              <w:t>Хрипят динамики</w:t>
            </w:r>
          </w:p>
        </w:tc>
        <w:tc>
          <w:tcPr>
            <w:tcW w:w="1240" w:type="dxa"/>
          </w:tcPr>
          <w:p w14:paraId="6511874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C8023EB" w14:textId="77777777" w:rsidR="00CE72B2" w:rsidRDefault="00664501">
            <w:r>
              <w:t>1 700.00</w:t>
            </w:r>
          </w:p>
        </w:tc>
      </w:tr>
      <w:tr w:rsidR="00CE72B2" w14:paraId="66372873" w14:textId="77777777">
        <w:tc>
          <w:tcPr>
            <w:tcW w:w="1240" w:type="dxa"/>
          </w:tcPr>
          <w:p w14:paraId="09BF408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91B8E0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125711A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1470A6E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0BF7EB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D6D7B4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C1E27F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BEFB672" w14:textId="77777777" w:rsidR="00CE72B2" w:rsidRDefault="00664501">
            <w:r>
              <w:t>1 700.00</w:t>
            </w:r>
          </w:p>
        </w:tc>
      </w:tr>
      <w:tr w:rsidR="00CE72B2" w14:paraId="456A1A31" w14:textId="77777777">
        <w:tc>
          <w:tcPr>
            <w:tcW w:w="1240" w:type="dxa"/>
          </w:tcPr>
          <w:p w14:paraId="6D17B97D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233D7F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9F0D367" w14:textId="77777777" w:rsidR="00CE72B2" w:rsidRDefault="00664501">
            <w:r>
              <w:t>TQ65UFGHH13</w:t>
            </w:r>
          </w:p>
        </w:tc>
        <w:tc>
          <w:tcPr>
            <w:tcW w:w="1240" w:type="dxa"/>
          </w:tcPr>
          <w:p w14:paraId="06EB0AD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20C57B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E8EC1E2" w14:textId="77777777" w:rsidR="00CE72B2" w:rsidRDefault="00664501">
            <w:r>
              <w:t>Пятна на экране</w:t>
            </w:r>
          </w:p>
        </w:tc>
        <w:tc>
          <w:tcPr>
            <w:tcW w:w="1240" w:type="dxa"/>
          </w:tcPr>
          <w:p w14:paraId="35B0B4E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717C193" w14:textId="77777777" w:rsidR="00CE72B2" w:rsidRDefault="00664501">
            <w:r>
              <w:t>1 700.00</w:t>
            </w:r>
          </w:p>
        </w:tc>
      </w:tr>
      <w:tr w:rsidR="00CE72B2" w14:paraId="2C671D73" w14:textId="77777777">
        <w:tc>
          <w:tcPr>
            <w:tcW w:w="1240" w:type="dxa"/>
          </w:tcPr>
          <w:p w14:paraId="127B91F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99B3AC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32A7E71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50419DF3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055588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53135E9" w14:textId="77777777" w:rsidR="00CE72B2" w:rsidRDefault="00664501">
            <w:r>
              <w:t>полоса</w:t>
            </w:r>
          </w:p>
        </w:tc>
        <w:tc>
          <w:tcPr>
            <w:tcW w:w="1240" w:type="dxa"/>
          </w:tcPr>
          <w:p w14:paraId="2BEE1ED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920DA64" w14:textId="77777777" w:rsidR="00CE72B2" w:rsidRDefault="00664501">
            <w:r>
              <w:t>1 700.00</w:t>
            </w:r>
          </w:p>
        </w:tc>
      </w:tr>
      <w:tr w:rsidR="00CE72B2" w14:paraId="4C7D1A94" w14:textId="77777777">
        <w:tc>
          <w:tcPr>
            <w:tcW w:w="1240" w:type="dxa"/>
          </w:tcPr>
          <w:p w14:paraId="0AE18691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8F42E9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AABF607" w14:textId="77777777" w:rsidR="00CE72B2" w:rsidRDefault="00664501">
            <w:r>
              <w:t>TD32FFBCH11</w:t>
            </w:r>
          </w:p>
        </w:tc>
        <w:tc>
          <w:tcPr>
            <w:tcW w:w="1240" w:type="dxa"/>
          </w:tcPr>
          <w:p w14:paraId="520A339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C6A523D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45E1F05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Затемнение в верхней части экрана,</w:t>
            </w:r>
          </w:p>
        </w:tc>
        <w:tc>
          <w:tcPr>
            <w:tcW w:w="1240" w:type="dxa"/>
          </w:tcPr>
          <w:p w14:paraId="07CCF42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CBFFDEB" w14:textId="77777777" w:rsidR="00CE72B2" w:rsidRDefault="00664501">
            <w:r>
              <w:t>1 200.00</w:t>
            </w:r>
          </w:p>
        </w:tc>
      </w:tr>
      <w:tr w:rsidR="00CE72B2" w14:paraId="70EAA17B" w14:textId="77777777">
        <w:tc>
          <w:tcPr>
            <w:tcW w:w="1240" w:type="dxa"/>
          </w:tcPr>
          <w:p w14:paraId="7671836B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BCB900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B61A653" w14:textId="77777777" w:rsidR="00CE72B2" w:rsidRDefault="00664501">
            <w:r>
              <w:t>TD24HBCH12</w:t>
            </w:r>
          </w:p>
        </w:tc>
        <w:tc>
          <w:tcPr>
            <w:tcW w:w="1240" w:type="dxa"/>
          </w:tcPr>
          <w:p w14:paraId="7C369E2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65D725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9F8545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после включения на экране обнаружили светящие разводы</w:t>
            </w:r>
          </w:p>
        </w:tc>
        <w:tc>
          <w:tcPr>
            <w:tcW w:w="1240" w:type="dxa"/>
          </w:tcPr>
          <w:p w14:paraId="26C8543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E529352" w14:textId="77777777" w:rsidR="00CE72B2" w:rsidRDefault="00664501">
            <w:r>
              <w:t>1 200.00</w:t>
            </w:r>
          </w:p>
        </w:tc>
      </w:tr>
      <w:tr w:rsidR="00CE72B2" w14:paraId="58A1A75E" w14:textId="77777777">
        <w:tc>
          <w:tcPr>
            <w:tcW w:w="1240" w:type="dxa"/>
          </w:tcPr>
          <w:p w14:paraId="7441CCB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B576B0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3B1268A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3E20247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222F89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2A878A6" w14:textId="77777777" w:rsidR="00CE72B2" w:rsidRDefault="00664501">
            <w:r>
              <w:t>блики на экране</w:t>
            </w:r>
          </w:p>
        </w:tc>
        <w:tc>
          <w:tcPr>
            <w:tcW w:w="1240" w:type="dxa"/>
          </w:tcPr>
          <w:p w14:paraId="54295B6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1A59713" w14:textId="77777777" w:rsidR="00CE72B2" w:rsidRDefault="00664501">
            <w:r>
              <w:t>1 200.00</w:t>
            </w:r>
          </w:p>
        </w:tc>
      </w:tr>
      <w:tr w:rsidR="00CE72B2" w14:paraId="13E6C219" w14:textId="77777777">
        <w:tc>
          <w:tcPr>
            <w:tcW w:w="1240" w:type="dxa"/>
          </w:tcPr>
          <w:p w14:paraId="4C9E977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B2593A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B9E95A8" w14:textId="77777777" w:rsidR="00CE72B2" w:rsidRDefault="00664501">
            <w:r>
              <w:t>TD43FFBCH12</w:t>
            </w:r>
          </w:p>
        </w:tc>
        <w:tc>
          <w:tcPr>
            <w:tcW w:w="1240" w:type="dxa"/>
          </w:tcPr>
          <w:p w14:paraId="3DE0312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CCAD7B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CC2A84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зависает и виден только логотип</w:t>
            </w:r>
          </w:p>
        </w:tc>
        <w:tc>
          <w:tcPr>
            <w:tcW w:w="1240" w:type="dxa"/>
          </w:tcPr>
          <w:p w14:paraId="02BE7DF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0F436CA" w14:textId="77777777" w:rsidR="00CE72B2" w:rsidRDefault="00664501">
            <w:r>
              <w:t>1 200.00</w:t>
            </w:r>
          </w:p>
        </w:tc>
      </w:tr>
      <w:tr w:rsidR="00CE72B2" w14:paraId="7C24B0BF" w14:textId="77777777">
        <w:tc>
          <w:tcPr>
            <w:tcW w:w="1240" w:type="dxa"/>
          </w:tcPr>
          <w:p w14:paraId="16B0F3FB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D8C8ED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44FCF54" w14:textId="77777777" w:rsidR="00CE72B2" w:rsidRDefault="00664501">
            <w:r>
              <w:t>TD43FFBCH12</w:t>
            </w:r>
          </w:p>
        </w:tc>
        <w:tc>
          <w:tcPr>
            <w:tcW w:w="1240" w:type="dxa"/>
          </w:tcPr>
          <w:p w14:paraId="74D1967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78641F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49DD94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На экране белое пятно. Звук с «хрипом»</w:t>
            </w:r>
          </w:p>
        </w:tc>
        <w:tc>
          <w:tcPr>
            <w:tcW w:w="1240" w:type="dxa"/>
          </w:tcPr>
          <w:p w14:paraId="16A5613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190694E" w14:textId="77777777" w:rsidR="00CE72B2" w:rsidRDefault="00664501">
            <w:r>
              <w:t>1 200.00</w:t>
            </w:r>
          </w:p>
        </w:tc>
      </w:tr>
      <w:tr w:rsidR="00CE72B2" w14:paraId="30B34ED7" w14:textId="77777777">
        <w:tc>
          <w:tcPr>
            <w:tcW w:w="1240" w:type="dxa"/>
          </w:tcPr>
          <w:p w14:paraId="269D804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34FFFF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F1C439C" w14:textId="77777777" w:rsidR="00CE72B2" w:rsidRDefault="00664501">
            <w:r>
              <w:t>TD43UFB</w:t>
            </w:r>
            <w:r>
              <w:lastRenderedPageBreak/>
              <w:t>HH13</w:t>
            </w:r>
          </w:p>
        </w:tc>
        <w:tc>
          <w:tcPr>
            <w:tcW w:w="1240" w:type="dxa"/>
          </w:tcPr>
          <w:p w14:paraId="6A5A8213" w14:textId="77777777" w:rsidR="00CE72B2" w:rsidRDefault="00664501">
            <w:r>
              <w:lastRenderedPageBreak/>
              <w:t>340</w:t>
            </w:r>
          </w:p>
        </w:tc>
        <w:tc>
          <w:tcPr>
            <w:tcW w:w="1240" w:type="dxa"/>
          </w:tcPr>
          <w:p w14:paraId="2D3D11E8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1AE4C68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 нижнем </w:t>
            </w:r>
            <w:r w:rsidRPr="0031063E">
              <w:rPr>
                <w:lang w:val="ru-RU"/>
              </w:rPr>
              <w:lastRenderedPageBreak/>
              <w:t>и верхнем углах</w:t>
            </w:r>
          </w:p>
        </w:tc>
        <w:tc>
          <w:tcPr>
            <w:tcW w:w="1240" w:type="dxa"/>
          </w:tcPr>
          <w:p w14:paraId="55A1DDD2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3DC7AFE2" w14:textId="77777777" w:rsidR="00CE72B2" w:rsidRDefault="00664501">
            <w:r>
              <w:t>1 200.00</w:t>
            </w:r>
          </w:p>
        </w:tc>
      </w:tr>
      <w:tr w:rsidR="00CE72B2" w14:paraId="372FF6F7" w14:textId="77777777">
        <w:tc>
          <w:tcPr>
            <w:tcW w:w="1240" w:type="dxa"/>
          </w:tcPr>
          <w:p w14:paraId="69E44A7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60AD368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85D44DB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4D2733A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3F4E94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5A531D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включается но савизает на заставке система не запускается</w:t>
            </w:r>
          </w:p>
        </w:tc>
        <w:tc>
          <w:tcPr>
            <w:tcW w:w="1240" w:type="dxa"/>
          </w:tcPr>
          <w:p w14:paraId="7D74D24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5B2CB5A" w14:textId="77777777" w:rsidR="00CE72B2" w:rsidRDefault="00664501">
            <w:r>
              <w:t>1 200.00</w:t>
            </w:r>
          </w:p>
        </w:tc>
      </w:tr>
      <w:tr w:rsidR="00CE72B2" w14:paraId="1BB74E9B" w14:textId="77777777">
        <w:tc>
          <w:tcPr>
            <w:tcW w:w="1240" w:type="dxa"/>
          </w:tcPr>
          <w:p w14:paraId="46222F35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2879D70D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53BDC8C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4488C3FF" w14:textId="77777777" w:rsidR="00CE72B2" w:rsidRDefault="00664501">
            <w:r>
              <w:t>520</w:t>
            </w:r>
          </w:p>
        </w:tc>
        <w:tc>
          <w:tcPr>
            <w:tcW w:w="1240" w:type="dxa"/>
          </w:tcPr>
          <w:p w14:paraId="4DD3DF0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41F339B" w14:textId="77777777" w:rsidR="00CE72B2" w:rsidRDefault="00664501">
            <w:r>
              <w:t>битые пиксели и засветы</w:t>
            </w:r>
          </w:p>
        </w:tc>
        <w:tc>
          <w:tcPr>
            <w:tcW w:w="1240" w:type="dxa"/>
          </w:tcPr>
          <w:p w14:paraId="4C0BA00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506AA11" w14:textId="77777777" w:rsidR="00CE72B2" w:rsidRDefault="00664501">
            <w:r>
              <w:t>1 200.00</w:t>
            </w:r>
          </w:p>
        </w:tc>
      </w:tr>
      <w:tr w:rsidR="00CE72B2" w14:paraId="45EE36D8" w14:textId="77777777">
        <w:tc>
          <w:tcPr>
            <w:tcW w:w="1240" w:type="dxa"/>
          </w:tcPr>
          <w:p w14:paraId="624F50A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7D6B17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2624FE3" w14:textId="77777777" w:rsidR="00CE72B2" w:rsidRDefault="00664501">
            <w:r>
              <w:t>TD50UFBHH12</w:t>
            </w:r>
          </w:p>
        </w:tc>
        <w:tc>
          <w:tcPr>
            <w:tcW w:w="1240" w:type="dxa"/>
          </w:tcPr>
          <w:p w14:paraId="309F7967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7101384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6D845F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во время произведения видео динамики шипят</w:t>
            </w:r>
          </w:p>
        </w:tc>
        <w:tc>
          <w:tcPr>
            <w:tcW w:w="1240" w:type="dxa"/>
          </w:tcPr>
          <w:p w14:paraId="4202119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469B268" w14:textId="77777777" w:rsidR="00CE72B2" w:rsidRDefault="00664501">
            <w:r>
              <w:t>1 200.00</w:t>
            </w:r>
          </w:p>
        </w:tc>
      </w:tr>
      <w:tr w:rsidR="00CE72B2" w14:paraId="0B8B8078" w14:textId="77777777">
        <w:tc>
          <w:tcPr>
            <w:tcW w:w="1240" w:type="dxa"/>
          </w:tcPr>
          <w:p w14:paraId="5EBAC7FF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E975F13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02722C9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086E4C6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A765EB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A1C7502" w14:textId="77777777" w:rsidR="00CE72B2" w:rsidRDefault="00664501">
            <w:r>
              <w:t>Телевизор не включается</w:t>
            </w:r>
          </w:p>
        </w:tc>
        <w:tc>
          <w:tcPr>
            <w:tcW w:w="1240" w:type="dxa"/>
          </w:tcPr>
          <w:p w14:paraId="30C1C876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15341EBA" w14:textId="77777777" w:rsidR="00CE72B2" w:rsidRDefault="00664501">
            <w:r>
              <w:t>2 350.00</w:t>
            </w:r>
          </w:p>
        </w:tc>
      </w:tr>
      <w:tr w:rsidR="00CE72B2" w14:paraId="38AEDB50" w14:textId="77777777">
        <w:tc>
          <w:tcPr>
            <w:tcW w:w="1240" w:type="dxa"/>
          </w:tcPr>
          <w:p w14:paraId="01CC263B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FE3667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1DEFCEA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02995608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F862D2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97EE624" w14:textId="77777777" w:rsidR="00CE72B2" w:rsidRDefault="00664501">
            <w:r>
              <w:t>картинка не имеет сочности</w:t>
            </w:r>
          </w:p>
        </w:tc>
        <w:tc>
          <w:tcPr>
            <w:tcW w:w="1240" w:type="dxa"/>
          </w:tcPr>
          <w:p w14:paraId="444FF40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A51A189" w14:textId="77777777" w:rsidR="00CE72B2" w:rsidRDefault="00664501">
            <w:r>
              <w:t>1 200.00</w:t>
            </w:r>
          </w:p>
        </w:tc>
      </w:tr>
      <w:tr w:rsidR="00CE72B2" w14:paraId="479A81EE" w14:textId="77777777">
        <w:tc>
          <w:tcPr>
            <w:tcW w:w="1240" w:type="dxa"/>
          </w:tcPr>
          <w:p w14:paraId="27205E09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FC44E2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8F7ABBA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6083CBD2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3B2F1B8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9407EB0" w14:textId="77777777" w:rsidR="00CE72B2" w:rsidRDefault="00664501">
            <w:r>
              <w:t>Телевизор не скачивает приложения</w:t>
            </w:r>
          </w:p>
        </w:tc>
        <w:tc>
          <w:tcPr>
            <w:tcW w:w="1240" w:type="dxa"/>
          </w:tcPr>
          <w:p w14:paraId="5A48DB9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81CE56E" w14:textId="77777777" w:rsidR="00CE72B2" w:rsidRDefault="00664501">
            <w:r>
              <w:t>1 200.00</w:t>
            </w:r>
          </w:p>
        </w:tc>
      </w:tr>
      <w:tr w:rsidR="00CE72B2" w14:paraId="535BF3DF" w14:textId="77777777">
        <w:tc>
          <w:tcPr>
            <w:tcW w:w="1240" w:type="dxa"/>
          </w:tcPr>
          <w:p w14:paraId="0D77608E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37BFD9F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618A86C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0B022814" w14:textId="77777777" w:rsidR="00CE72B2" w:rsidRDefault="00664501">
            <w:r>
              <w:t>553</w:t>
            </w:r>
          </w:p>
        </w:tc>
        <w:tc>
          <w:tcPr>
            <w:tcW w:w="1240" w:type="dxa"/>
          </w:tcPr>
          <w:p w14:paraId="6CC84FDE" w14:textId="77777777" w:rsidR="00CE72B2" w:rsidRDefault="00664501">
            <w:r>
              <w:t>CBT</w:t>
            </w:r>
          </w:p>
        </w:tc>
        <w:tc>
          <w:tcPr>
            <w:tcW w:w="1240" w:type="dxa"/>
          </w:tcPr>
          <w:p w14:paraId="5BACF83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просмотре </w:t>
            </w:r>
            <w:r w:rsidRPr="0031063E">
              <w:rPr>
                <w:lang w:val="ru-RU"/>
              </w:rPr>
              <w:t>фильмов звук заикается</w:t>
            </w:r>
          </w:p>
        </w:tc>
        <w:tc>
          <w:tcPr>
            <w:tcW w:w="1240" w:type="dxa"/>
          </w:tcPr>
          <w:p w14:paraId="15BB973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8A52A7D" w14:textId="77777777" w:rsidR="00CE72B2" w:rsidRDefault="00664501">
            <w:r>
              <w:t>1 200.00</w:t>
            </w:r>
          </w:p>
        </w:tc>
      </w:tr>
      <w:tr w:rsidR="00CE72B2" w14:paraId="6C4C126B" w14:textId="77777777">
        <w:tc>
          <w:tcPr>
            <w:tcW w:w="1240" w:type="dxa"/>
          </w:tcPr>
          <w:p w14:paraId="09A79286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7CACD05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CC21D4F" w14:textId="77777777" w:rsidR="00CE72B2" w:rsidRDefault="00664501">
            <w:r>
              <w:t>TD65UFBHH11</w:t>
            </w:r>
          </w:p>
        </w:tc>
        <w:tc>
          <w:tcPr>
            <w:tcW w:w="1240" w:type="dxa"/>
          </w:tcPr>
          <w:p w14:paraId="0DEB290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192D14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8729C48" w14:textId="77777777" w:rsidR="00CE72B2" w:rsidRDefault="00664501">
            <w:r>
              <w:t>Сильные засветы на экране</w:t>
            </w:r>
          </w:p>
        </w:tc>
        <w:tc>
          <w:tcPr>
            <w:tcW w:w="1240" w:type="dxa"/>
          </w:tcPr>
          <w:p w14:paraId="6FE23EA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58BB92F" w14:textId="77777777" w:rsidR="00CE72B2" w:rsidRDefault="00664501">
            <w:r>
              <w:t>1 200.00</w:t>
            </w:r>
          </w:p>
        </w:tc>
      </w:tr>
      <w:tr w:rsidR="00CE72B2" w14:paraId="001F1D7C" w14:textId="77777777">
        <w:tc>
          <w:tcPr>
            <w:tcW w:w="1240" w:type="dxa"/>
          </w:tcPr>
          <w:p w14:paraId="3D6B849D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60CB4AA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1FCF8A2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10DB4F9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88A487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C0B2F42" w14:textId="77777777" w:rsidR="00CE72B2" w:rsidRDefault="00664501">
            <w:r>
              <w:t>Искажено изображение.</w:t>
            </w:r>
          </w:p>
        </w:tc>
        <w:tc>
          <w:tcPr>
            <w:tcW w:w="1240" w:type="dxa"/>
          </w:tcPr>
          <w:p w14:paraId="5420E6F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D4A8D65" w14:textId="77777777" w:rsidR="00CE72B2" w:rsidRDefault="00664501">
            <w:r>
              <w:t>1 200.00</w:t>
            </w:r>
          </w:p>
        </w:tc>
      </w:tr>
      <w:tr w:rsidR="00CE72B2" w14:paraId="58F0F121" w14:textId="77777777">
        <w:tc>
          <w:tcPr>
            <w:tcW w:w="1240" w:type="dxa"/>
          </w:tcPr>
          <w:p w14:paraId="44BABD97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4B0835C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503048F" w14:textId="77777777" w:rsidR="00CE72B2" w:rsidRDefault="00664501">
            <w:r>
              <w:t>TM65UFBCH51</w:t>
            </w:r>
          </w:p>
        </w:tc>
        <w:tc>
          <w:tcPr>
            <w:tcW w:w="1240" w:type="dxa"/>
          </w:tcPr>
          <w:p w14:paraId="2FD29474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C95E9F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E3CF7E0" w14:textId="77777777" w:rsidR="00CE72B2" w:rsidRDefault="00664501">
            <w:r>
              <w:t>битые пиксели</w:t>
            </w:r>
          </w:p>
        </w:tc>
        <w:tc>
          <w:tcPr>
            <w:tcW w:w="1240" w:type="dxa"/>
          </w:tcPr>
          <w:p w14:paraId="63FE3C1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B5437E4" w14:textId="77777777" w:rsidR="00CE72B2" w:rsidRDefault="00664501">
            <w:r>
              <w:t>1 200.00</w:t>
            </w:r>
          </w:p>
        </w:tc>
      </w:tr>
      <w:tr w:rsidR="00CE72B2" w14:paraId="6EF5BC7F" w14:textId="77777777">
        <w:tc>
          <w:tcPr>
            <w:tcW w:w="1240" w:type="dxa"/>
          </w:tcPr>
          <w:p w14:paraId="2E5F6DE2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1E074A5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8BC0A9B" w14:textId="77777777" w:rsidR="00CE72B2" w:rsidRDefault="00664501">
            <w:r>
              <w:t>TM65UFBCH51</w:t>
            </w:r>
          </w:p>
        </w:tc>
        <w:tc>
          <w:tcPr>
            <w:tcW w:w="1240" w:type="dxa"/>
          </w:tcPr>
          <w:p w14:paraId="00EFA0B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3F5867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D3451FA" w14:textId="77777777" w:rsidR="00CE72B2" w:rsidRDefault="00664501">
            <w:r>
              <w:t xml:space="preserve">У </w:t>
            </w:r>
            <w:r>
              <w:t>телевизора размытый экран</w:t>
            </w:r>
          </w:p>
        </w:tc>
        <w:tc>
          <w:tcPr>
            <w:tcW w:w="1240" w:type="dxa"/>
          </w:tcPr>
          <w:p w14:paraId="5B39EBD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819C05E" w14:textId="77777777" w:rsidR="00CE72B2" w:rsidRDefault="00664501">
            <w:r>
              <w:t>1 200.00</w:t>
            </w:r>
          </w:p>
        </w:tc>
      </w:tr>
      <w:tr w:rsidR="00CE72B2" w14:paraId="00896CED" w14:textId="77777777">
        <w:tc>
          <w:tcPr>
            <w:tcW w:w="1240" w:type="dxa"/>
          </w:tcPr>
          <w:p w14:paraId="644D58FC" w14:textId="77777777" w:rsidR="00CE72B2" w:rsidRDefault="00664501">
            <w:r>
              <w:t>59</w:t>
            </w:r>
          </w:p>
        </w:tc>
        <w:tc>
          <w:tcPr>
            <w:tcW w:w="1240" w:type="dxa"/>
          </w:tcPr>
          <w:p w14:paraId="065B975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2C98547" w14:textId="77777777" w:rsidR="00CE72B2" w:rsidRDefault="00664501">
            <w:r>
              <w:t>TQ65UFGHH11</w:t>
            </w:r>
          </w:p>
        </w:tc>
        <w:tc>
          <w:tcPr>
            <w:tcW w:w="1240" w:type="dxa"/>
          </w:tcPr>
          <w:p w14:paraId="080AAFC4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D05A3C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C6A101B" w14:textId="77777777" w:rsidR="00CE72B2" w:rsidRDefault="00664501">
            <w:r>
              <w:t>Телевизор с засветом</w:t>
            </w:r>
          </w:p>
        </w:tc>
        <w:tc>
          <w:tcPr>
            <w:tcW w:w="1240" w:type="dxa"/>
          </w:tcPr>
          <w:p w14:paraId="0BF8DD8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5581E25" w14:textId="77777777" w:rsidR="00CE72B2" w:rsidRDefault="00664501">
            <w:r>
              <w:t>1 200.00</w:t>
            </w:r>
          </w:p>
        </w:tc>
      </w:tr>
      <w:tr w:rsidR="00CE72B2" w14:paraId="5E154451" w14:textId="77777777">
        <w:tc>
          <w:tcPr>
            <w:tcW w:w="1240" w:type="dxa"/>
          </w:tcPr>
          <w:p w14:paraId="332480C3" w14:textId="77777777" w:rsidR="00CE72B2" w:rsidRDefault="00664501">
            <w:r>
              <w:lastRenderedPageBreak/>
              <w:t>59</w:t>
            </w:r>
          </w:p>
        </w:tc>
        <w:tc>
          <w:tcPr>
            <w:tcW w:w="1240" w:type="dxa"/>
          </w:tcPr>
          <w:p w14:paraId="1A6C8951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0DCAA8D" w14:textId="77777777" w:rsidR="00CE72B2" w:rsidRDefault="00664501">
            <w:r>
              <w:t>TQ65UFGHH13</w:t>
            </w:r>
          </w:p>
        </w:tc>
        <w:tc>
          <w:tcPr>
            <w:tcW w:w="1240" w:type="dxa"/>
          </w:tcPr>
          <w:p w14:paraId="3C87B54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D435DD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C738ED1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583ACAF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289DDF7" w14:textId="77777777" w:rsidR="00CE72B2" w:rsidRDefault="00664501">
            <w:r>
              <w:t>1 200.00</w:t>
            </w:r>
          </w:p>
        </w:tc>
      </w:tr>
      <w:tr w:rsidR="00CE72B2" w14:paraId="02B86113" w14:textId="77777777">
        <w:tc>
          <w:tcPr>
            <w:tcW w:w="1240" w:type="dxa"/>
          </w:tcPr>
          <w:p w14:paraId="70EAAD5E" w14:textId="77777777" w:rsidR="00CE72B2" w:rsidRDefault="00664501">
            <w:r>
              <w:t>6</w:t>
            </w:r>
          </w:p>
        </w:tc>
        <w:tc>
          <w:tcPr>
            <w:tcW w:w="1240" w:type="dxa"/>
          </w:tcPr>
          <w:p w14:paraId="7609D61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2676D19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04D14734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6BA557C0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412453F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всегда включается с пульта, при нажатии на любые клавиши на </w:t>
            </w:r>
            <w:r w:rsidRPr="0031063E">
              <w:rPr>
                <w:lang w:val="ru-RU"/>
              </w:rPr>
              <w:t>пульте не реагирует на них</w:t>
            </w:r>
          </w:p>
        </w:tc>
        <w:tc>
          <w:tcPr>
            <w:tcW w:w="1240" w:type="dxa"/>
          </w:tcPr>
          <w:p w14:paraId="29B6F8D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B75011B" w14:textId="77777777" w:rsidR="00CE72B2" w:rsidRDefault="00664501">
            <w:r>
              <w:t>1 100.00</w:t>
            </w:r>
          </w:p>
        </w:tc>
      </w:tr>
      <w:tr w:rsidR="00CE72B2" w14:paraId="4535D995" w14:textId="77777777">
        <w:tc>
          <w:tcPr>
            <w:tcW w:w="1240" w:type="dxa"/>
          </w:tcPr>
          <w:p w14:paraId="7670B78B" w14:textId="77777777" w:rsidR="00CE72B2" w:rsidRDefault="00664501">
            <w:r>
              <w:t>6</w:t>
            </w:r>
          </w:p>
        </w:tc>
        <w:tc>
          <w:tcPr>
            <w:tcW w:w="1240" w:type="dxa"/>
          </w:tcPr>
          <w:p w14:paraId="5D3E3EB1" w14:textId="77777777" w:rsidR="00CE72B2" w:rsidRDefault="00664501">
            <w:r>
              <w:t>Home</w:t>
            </w:r>
          </w:p>
        </w:tc>
        <w:tc>
          <w:tcPr>
            <w:tcW w:w="1240" w:type="dxa"/>
          </w:tcPr>
          <w:p w14:paraId="37F7EC23" w14:textId="77777777" w:rsidR="00CE72B2" w:rsidRDefault="00664501">
            <w:r>
              <w:t>HMM207DB</w:t>
            </w:r>
          </w:p>
        </w:tc>
        <w:tc>
          <w:tcPr>
            <w:tcW w:w="1240" w:type="dxa"/>
          </w:tcPr>
          <w:p w14:paraId="3D2ABA68" w14:textId="77777777" w:rsidR="00CE72B2" w:rsidRDefault="00664501">
            <w:r>
              <w:t>186</w:t>
            </w:r>
          </w:p>
        </w:tc>
        <w:tc>
          <w:tcPr>
            <w:tcW w:w="1240" w:type="dxa"/>
          </w:tcPr>
          <w:p w14:paraId="2B3DEA65" w14:textId="77777777" w:rsidR="00CE72B2" w:rsidRDefault="00664501">
            <w:r>
              <w:t>H15</w:t>
            </w:r>
          </w:p>
        </w:tc>
        <w:tc>
          <w:tcPr>
            <w:tcW w:w="1240" w:type="dxa"/>
          </w:tcPr>
          <w:p w14:paraId="0155EA8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включается, тарелка крутится но не греет</w:t>
            </w:r>
          </w:p>
        </w:tc>
        <w:tc>
          <w:tcPr>
            <w:tcW w:w="1240" w:type="dxa"/>
          </w:tcPr>
          <w:p w14:paraId="5812FB9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B4B5CD9" w14:textId="77777777" w:rsidR="00CE72B2" w:rsidRDefault="00664501">
            <w:r>
              <w:t>1 100.00</w:t>
            </w:r>
          </w:p>
        </w:tc>
      </w:tr>
      <w:tr w:rsidR="00CE72B2" w14:paraId="7CB228DC" w14:textId="77777777">
        <w:tc>
          <w:tcPr>
            <w:tcW w:w="1240" w:type="dxa"/>
          </w:tcPr>
          <w:p w14:paraId="3DE90092" w14:textId="77777777" w:rsidR="00CE72B2" w:rsidRDefault="00664501">
            <w:r>
              <w:t>6</w:t>
            </w:r>
          </w:p>
        </w:tc>
        <w:tc>
          <w:tcPr>
            <w:tcW w:w="1240" w:type="dxa"/>
          </w:tcPr>
          <w:p w14:paraId="2EC7B9E8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F33BD17" w14:textId="77777777" w:rsidR="00CE72B2" w:rsidRDefault="00664501">
            <w:r>
              <w:t>HC55USS26F</w:t>
            </w:r>
          </w:p>
        </w:tc>
        <w:tc>
          <w:tcPr>
            <w:tcW w:w="1240" w:type="dxa"/>
          </w:tcPr>
          <w:p w14:paraId="3EEA03F5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32A6975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C09779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работает подсветка экрана. Заявление клиента об отказе от ремонта (ПК 15 дней)</w:t>
            </w:r>
          </w:p>
        </w:tc>
        <w:tc>
          <w:tcPr>
            <w:tcW w:w="1240" w:type="dxa"/>
          </w:tcPr>
          <w:p w14:paraId="523DCD8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8025636" w14:textId="77777777" w:rsidR="00CE72B2" w:rsidRDefault="00664501">
            <w:r>
              <w:t>1 100.00</w:t>
            </w:r>
          </w:p>
        </w:tc>
      </w:tr>
      <w:tr w:rsidR="00CE72B2" w14:paraId="5545E02F" w14:textId="77777777">
        <w:tc>
          <w:tcPr>
            <w:tcW w:w="1240" w:type="dxa"/>
          </w:tcPr>
          <w:p w14:paraId="59D6788E" w14:textId="77777777" w:rsidR="00CE72B2" w:rsidRDefault="00664501">
            <w:r>
              <w:t>60</w:t>
            </w:r>
          </w:p>
        </w:tc>
        <w:tc>
          <w:tcPr>
            <w:tcW w:w="1240" w:type="dxa"/>
          </w:tcPr>
          <w:p w14:paraId="13DBCA8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1F4BEC8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5547EB87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4323710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1B43BB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просит очистить кеш (после не дает сделать никаких манипуляций с ПДУ).Сброс до заводских настроек не помогает.</w:t>
            </w:r>
          </w:p>
        </w:tc>
        <w:tc>
          <w:tcPr>
            <w:tcW w:w="1240" w:type="dxa"/>
          </w:tcPr>
          <w:p w14:paraId="3A62AB7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659274E" w14:textId="77777777" w:rsidR="00CE72B2" w:rsidRDefault="00664501">
            <w:r>
              <w:t>3 825.00</w:t>
            </w:r>
          </w:p>
        </w:tc>
      </w:tr>
      <w:tr w:rsidR="00CE72B2" w14:paraId="639AE27B" w14:textId="77777777">
        <w:tc>
          <w:tcPr>
            <w:tcW w:w="1240" w:type="dxa"/>
          </w:tcPr>
          <w:p w14:paraId="74B646DC" w14:textId="77777777" w:rsidR="00CE72B2" w:rsidRDefault="00664501">
            <w:r>
              <w:t>60</w:t>
            </w:r>
          </w:p>
        </w:tc>
        <w:tc>
          <w:tcPr>
            <w:tcW w:w="1240" w:type="dxa"/>
          </w:tcPr>
          <w:p w14:paraId="0FC9535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98E2BC2" w14:textId="77777777" w:rsidR="00CE72B2" w:rsidRDefault="00664501">
            <w:r>
              <w:t>RT-32F02FB</w:t>
            </w:r>
          </w:p>
        </w:tc>
        <w:tc>
          <w:tcPr>
            <w:tcW w:w="1240" w:type="dxa"/>
          </w:tcPr>
          <w:p w14:paraId="1E318972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6D729754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0246534" w14:textId="77777777" w:rsidR="00CE72B2" w:rsidRDefault="00664501">
            <w:r>
              <w:t>Гаснет экран, пропадает звук</w:t>
            </w:r>
          </w:p>
        </w:tc>
        <w:tc>
          <w:tcPr>
            <w:tcW w:w="1240" w:type="dxa"/>
          </w:tcPr>
          <w:p w14:paraId="6F4B671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ABF9A9A" w14:textId="77777777" w:rsidR="00CE72B2" w:rsidRDefault="00664501">
            <w:r>
              <w:t>3 825.00</w:t>
            </w:r>
          </w:p>
        </w:tc>
      </w:tr>
      <w:tr w:rsidR="00CE72B2" w14:paraId="05E8B304" w14:textId="77777777">
        <w:tc>
          <w:tcPr>
            <w:tcW w:w="1240" w:type="dxa"/>
          </w:tcPr>
          <w:p w14:paraId="47EF6F09" w14:textId="77777777" w:rsidR="00CE72B2" w:rsidRDefault="00664501">
            <w:r>
              <w:t>60</w:t>
            </w:r>
          </w:p>
        </w:tc>
        <w:tc>
          <w:tcPr>
            <w:tcW w:w="1240" w:type="dxa"/>
          </w:tcPr>
          <w:p w14:paraId="47838AC1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1C6EE9D4" w14:textId="77777777" w:rsidR="00CE72B2" w:rsidRDefault="00664501">
            <w:r>
              <w:t>TDHTV32GHD_BK</w:t>
            </w:r>
          </w:p>
        </w:tc>
        <w:tc>
          <w:tcPr>
            <w:tcW w:w="1240" w:type="dxa"/>
          </w:tcPr>
          <w:p w14:paraId="660D2A1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21426B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A1E386F" w14:textId="77777777" w:rsidR="00CE72B2" w:rsidRDefault="00664501">
            <w:r>
              <w:t>Не включает</w:t>
            </w:r>
            <w:r>
              <w:lastRenderedPageBreak/>
              <w:t>ся</w:t>
            </w:r>
          </w:p>
        </w:tc>
        <w:tc>
          <w:tcPr>
            <w:tcW w:w="1240" w:type="dxa"/>
          </w:tcPr>
          <w:p w14:paraId="7467E11F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50346A8E" w14:textId="77777777" w:rsidR="00CE72B2" w:rsidRDefault="00664501">
            <w:r>
              <w:t>1 100.00</w:t>
            </w:r>
          </w:p>
        </w:tc>
      </w:tr>
      <w:tr w:rsidR="00CE72B2" w14:paraId="30C3FBC9" w14:textId="77777777">
        <w:tc>
          <w:tcPr>
            <w:tcW w:w="1240" w:type="dxa"/>
          </w:tcPr>
          <w:p w14:paraId="4B28435F" w14:textId="77777777" w:rsidR="00CE72B2" w:rsidRDefault="00664501">
            <w:r>
              <w:t>62</w:t>
            </w:r>
          </w:p>
        </w:tc>
        <w:tc>
          <w:tcPr>
            <w:tcW w:w="1240" w:type="dxa"/>
          </w:tcPr>
          <w:p w14:paraId="62AD5FB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03DBEE8" w14:textId="77777777" w:rsidR="00CE72B2" w:rsidRDefault="00664501">
            <w:r>
              <w:t>HTY-50UHDO11G-HC22</w:t>
            </w:r>
          </w:p>
        </w:tc>
        <w:tc>
          <w:tcPr>
            <w:tcW w:w="1240" w:type="dxa"/>
          </w:tcPr>
          <w:p w14:paraId="4BD19270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41EBA974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08D0AE0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8B0B85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E9D39ED" w14:textId="77777777" w:rsidR="00CE72B2" w:rsidRDefault="00664501">
            <w:r>
              <w:t>5 875.00</w:t>
            </w:r>
          </w:p>
        </w:tc>
      </w:tr>
      <w:tr w:rsidR="00CE72B2" w14:paraId="151C44F7" w14:textId="77777777">
        <w:tc>
          <w:tcPr>
            <w:tcW w:w="1240" w:type="dxa"/>
          </w:tcPr>
          <w:p w14:paraId="699F1AD2" w14:textId="77777777" w:rsidR="00CE72B2" w:rsidRDefault="00664501">
            <w:r>
              <w:t>62</w:t>
            </w:r>
          </w:p>
        </w:tc>
        <w:tc>
          <w:tcPr>
            <w:tcW w:w="1240" w:type="dxa"/>
          </w:tcPr>
          <w:p w14:paraId="17D4CB1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9804BA2" w14:textId="77777777" w:rsidR="00CE72B2" w:rsidRDefault="00664501">
            <w:r>
              <w:t>HTS-55UHDO11G-HC22</w:t>
            </w:r>
          </w:p>
        </w:tc>
        <w:tc>
          <w:tcPr>
            <w:tcW w:w="1240" w:type="dxa"/>
          </w:tcPr>
          <w:p w14:paraId="29E25F9E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6C7AFB19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44FFF1F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на заставке Салют ТВ</w:t>
            </w:r>
          </w:p>
        </w:tc>
        <w:tc>
          <w:tcPr>
            <w:tcW w:w="1240" w:type="dxa"/>
          </w:tcPr>
          <w:p w14:paraId="29F211D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6A3CDD5" w14:textId="77777777" w:rsidR="00CE72B2" w:rsidRDefault="00664501">
            <w:r>
              <w:t>5 625.00</w:t>
            </w:r>
          </w:p>
        </w:tc>
      </w:tr>
      <w:tr w:rsidR="00CE72B2" w14:paraId="269C98F6" w14:textId="77777777">
        <w:tc>
          <w:tcPr>
            <w:tcW w:w="1240" w:type="dxa"/>
          </w:tcPr>
          <w:p w14:paraId="788E7060" w14:textId="77777777" w:rsidR="00CE72B2" w:rsidRDefault="00664501">
            <w:r>
              <w:t>62</w:t>
            </w:r>
          </w:p>
        </w:tc>
        <w:tc>
          <w:tcPr>
            <w:tcW w:w="1240" w:type="dxa"/>
          </w:tcPr>
          <w:p w14:paraId="0B79F90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1526504" w14:textId="77777777" w:rsidR="00CE72B2" w:rsidRDefault="00664501">
            <w:r>
              <w:t>HY-55U01FB</w:t>
            </w:r>
          </w:p>
        </w:tc>
        <w:tc>
          <w:tcPr>
            <w:tcW w:w="1240" w:type="dxa"/>
          </w:tcPr>
          <w:p w14:paraId="30FA3980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0A7C9E5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9D279D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 1 день покупки выключ 1р </w:t>
            </w:r>
            <w:r w:rsidRPr="0031063E">
              <w:rPr>
                <w:lang w:val="ru-RU"/>
              </w:rPr>
              <w:t>автомат, затем во 2 день выключился 3р, далее при включении через 5-10 мин появляется сильный скрип, звук при работе</w:t>
            </w:r>
          </w:p>
        </w:tc>
        <w:tc>
          <w:tcPr>
            <w:tcW w:w="1240" w:type="dxa"/>
          </w:tcPr>
          <w:p w14:paraId="4A98327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BD4325B" w14:textId="77777777" w:rsidR="00CE72B2" w:rsidRDefault="00664501">
            <w:r>
              <w:t>1 000.00</w:t>
            </w:r>
          </w:p>
        </w:tc>
      </w:tr>
      <w:tr w:rsidR="00CE72B2" w14:paraId="1304A9ED" w14:textId="77777777">
        <w:tc>
          <w:tcPr>
            <w:tcW w:w="1240" w:type="dxa"/>
          </w:tcPr>
          <w:p w14:paraId="60A4EF48" w14:textId="77777777" w:rsidR="00CE72B2" w:rsidRDefault="00664501">
            <w:r>
              <w:t>62</w:t>
            </w:r>
          </w:p>
        </w:tc>
        <w:tc>
          <w:tcPr>
            <w:tcW w:w="1240" w:type="dxa"/>
          </w:tcPr>
          <w:p w14:paraId="327C75C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BBFE860" w14:textId="77777777" w:rsidR="00CE72B2" w:rsidRDefault="00664501">
            <w:r>
              <w:t>HY-65U01FB</w:t>
            </w:r>
          </w:p>
        </w:tc>
        <w:tc>
          <w:tcPr>
            <w:tcW w:w="1240" w:type="dxa"/>
          </w:tcPr>
          <w:p w14:paraId="3C429FD7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62FAC36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92777D9" w14:textId="77777777" w:rsidR="00CE72B2" w:rsidRDefault="00664501">
            <w:r>
              <w:t>Нет подсветки</w:t>
            </w:r>
          </w:p>
        </w:tc>
        <w:tc>
          <w:tcPr>
            <w:tcW w:w="1240" w:type="dxa"/>
          </w:tcPr>
          <w:p w14:paraId="0A2D9E7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32524E2" w14:textId="77777777" w:rsidR="00CE72B2" w:rsidRDefault="00664501">
            <w:r>
              <w:t>1 500.00</w:t>
            </w:r>
          </w:p>
        </w:tc>
      </w:tr>
      <w:tr w:rsidR="00CE72B2" w14:paraId="207C38E3" w14:textId="77777777">
        <w:tc>
          <w:tcPr>
            <w:tcW w:w="1240" w:type="dxa"/>
          </w:tcPr>
          <w:p w14:paraId="34F7A8F0" w14:textId="77777777" w:rsidR="00CE72B2" w:rsidRDefault="00664501">
            <w:r>
              <w:t>62</w:t>
            </w:r>
          </w:p>
        </w:tc>
        <w:tc>
          <w:tcPr>
            <w:tcW w:w="1240" w:type="dxa"/>
          </w:tcPr>
          <w:p w14:paraId="1C18CFB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EE6433F" w14:textId="77777777" w:rsidR="00CE72B2" w:rsidRDefault="00664501">
            <w:r>
              <w:t>HY-55U01FB</w:t>
            </w:r>
          </w:p>
        </w:tc>
        <w:tc>
          <w:tcPr>
            <w:tcW w:w="1240" w:type="dxa"/>
          </w:tcPr>
          <w:p w14:paraId="62AED3ED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680517A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669DC8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Темное пятно на экране в углу</w:t>
            </w:r>
          </w:p>
        </w:tc>
        <w:tc>
          <w:tcPr>
            <w:tcW w:w="1240" w:type="dxa"/>
          </w:tcPr>
          <w:p w14:paraId="463E05F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47826FA" w14:textId="77777777" w:rsidR="00CE72B2" w:rsidRDefault="00664501">
            <w:r>
              <w:t>3 125.00</w:t>
            </w:r>
          </w:p>
        </w:tc>
      </w:tr>
      <w:tr w:rsidR="00CE72B2" w14:paraId="453EB967" w14:textId="77777777">
        <w:tc>
          <w:tcPr>
            <w:tcW w:w="1240" w:type="dxa"/>
          </w:tcPr>
          <w:p w14:paraId="589F1DCD" w14:textId="77777777" w:rsidR="00CE72B2" w:rsidRDefault="00664501">
            <w:r>
              <w:t>62</w:t>
            </w:r>
          </w:p>
        </w:tc>
        <w:tc>
          <w:tcPr>
            <w:tcW w:w="1240" w:type="dxa"/>
          </w:tcPr>
          <w:p w14:paraId="6B472A4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42E83DF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2785C8F8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527BAC7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D93E09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D1BE3C2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1FD80B1" w14:textId="77777777" w:rsidR="00CE72B2" w:rsidRDefault="00664501">
            <w:r>
              <w:t>5 875.00</w:t>
            </w:r>
          </w:p>
        </w:tc>
      </w:tr>
      <w:tr w:rsidR="00CE72B2" w14:paraId="288F3478" w14:textId="77777777">
        <w:tc>
          <w:tcPr>
            <w:tcW w:w="1240" w:type="dxa"/>
          </w:tcPr>
          <w:p w14:paraId="125B799D" w14:textId="77777777" w:rsidR="00CE72B2" w:rsidRDefault="00664501">
            <w:r>
              <w:t>62</w:t>
            </w:r>
          </w:p>
        </w:tc>
        <w:tc>
          <w:tcPr>
            <w:tcW w:w="1240" w:type="dxa"/>
          </w:tcPr>
          <w:p w14:paraId="5A5543AA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411C37A" w14:textId="77777777" w:rsidR="00CE72B2" w:rsidRDefault="00664501">
            <w:r>
              <w:t>HE43FSS25F</w:t>
            </w:r>
          </w:p>
        </w:tc>
        <w:tc>
          <w:tcPr>
            <w:tcW w:w="1240" w:type="dxa"/>
          </w:tcPr>
          <w:p w14:paraId="0884D652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6B1EC7B3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16E01BE9" w14:textId="77777777" w:rsidR="00CE72B2" w:rsidRDefault="00664501">
            <w:r>
              <w:t>Самопроизольно перезагружается</w:t>
            </w:r>
          </w:p>
        </w:tc>
        <w:tc>
          <w:tcPr>
            <w:tcW w:w="1240" w:type="dxa"/>
          </w:tcPr>
          <w:p w14:paraId="2E9B731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C9C0597" w14:textId="77777777" w:rsidR="00CE72B2" w:rsidRDefault="00664501">
            <w:r>
              <w:t>5 625.00</w:t>
            </w:r>
          </w:p>
        </w:tc>
      </w:tr>
      <w:tr w:rsidR="00CE72B2" w14:paraId="4D045F36" w14:textId="77777777">
        <w:tc>
          <w:tcPr>
            <w:tcW w:w="1240" w:type="dxa"/>
          </w:tcPr>
          <w:p w14:paraId="18DCA56E" w14:textId="77777777" w:rsidR="00CE72B2" w:rsidRDefault="00664501">
            <w:r>
              <w:t>62</w:t>
            </w:r>
          </w:p>
        </w:tc>
        <w:tc>
          <w:tcPr>
            <w:tcW w:w="1240" w:type="dxa"/>
          </w:tcPr>
          <w:p w14:paraId="63C32B86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169A738" w14:textId="77777777" w:rsidR="00CE72B2" w:rsidRDefault="00664501">
            <w:r>
              <w:t>HE32FSS25F</w:t>
            </w:r>
          </w:p>
        </w:tc>
        <w:tc>
          <w:tcPr>
            <w:tcW w:w="1240" w:type="dxa"/>
          </w:tcPr>
          <w:p w14:paraId="5D40ECA1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1EC2BBC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FAB5CBF" w14:textId="77777777" w:rsidR="00CE72B2" w:rsidRDefault="00664501">
            <w:r>
              <w:t>Не работает USB порт</w:t>
            </w:r>
          </w:p>
        </w:tc>
        <w:tc>
          <w:tcPr>
            <w:tcW w:w="1240" w:type="dxa"/>
          </w:tcPr>
          <w:p w14:paraId="5C11EAD8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66B4A0B" w14:textId="77777777" w:rsidR="00CE72B2" w:rsidRDefault="00664501">
            <w:r>
              <w:t>2 200.00</w:t>
            </w:r>
          </w:p>
        </w:tc>
      </w:tr>
      <w:tr w:rsidR="00CE72B2" w14:paraId="36FE3588" w14:textId="77777777">
        <w:tc>
          <w:tcPr>
            <w:tcW w:w="1240" w:type="dxa"/>
          </w:tcPr>
          <w:p w14:paraId="3BC584F1" w14:textId="77777777" w:rsidR="00CE72B2" w:rsidRDefault="00664501">
            <w:r>
              <w:t>62</w:t>
            </w:r>
          </w:p>
        </w:tc>
        <w:tc>
          <w:tcPr>
            <w:tcW w:w="1240" w:type="dxa"/>
          </w:tcPr>
          <w:p w14:paraId="2389E1BA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7BA55DAE" w14:textId="77777777" w:rsidR="00CE72B2" w:rsidRDefault="00664501">
            <w:r>
              <w:t>TD43UFBHH12</w:t>
            </w:r>
          </w:p>
        </w:tc>
        <w:tc>
          <w:tcPr>
            <w:tcW w:w="1240" w:type="dxa"/>
          </w:tcPr>
          <w:p w14:paraId="1207D67F" w14:textId="77777777" w:rsidR="00CE72B2" w:rsidRDefault="00664501">
            <w:r>
              <w:t>431</w:t>
            </w:r>
          </w:p>
        </w:tc>
        <w:tc>
          <w:tcPr>
            <w:tcW w:w="1240" w:type="dxa"/>
          </w:tcPr>
          <w:p w14:paraId="51BC8A6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91630BD" w14:textId="77777777" w:rsidR="00CE72B2" w:rsidRDefault="00664501">
            <w:r>
              <w:t>Переодически отсутствуют некоторые цвета</w:t>
            </w:r>
          </w:p>
        </w:tc>
        <w:tc>
          <w:tcPr>
            <w:tcW w:w="1240" w:type="dxa"/>
          </w:tcPr>
          <w:p w14:paraId="735899A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90B7117" w14:textId="77777777" w:rsidR="00CE72B2" w:rsidRDefault="00664501">
            <w:r>
              <w:t>4</w:t>
            </w:r>
            <w:r>
              <w:t xml:space="preserve"> 875.00</w:t>
            </w:r>
          </w:p>
        </w:tc>
      </w:tr>
      <w:tr w:rsidR="00CE72B2" w14:paraId="43D40033" w14:textId="77777777">
        <w:tc>
          <w:tcPr>
            <w:tcW w:w="1240" w:type="dxa"/>
          </w:tcPr>
          <w:p w14:paraId="51586265" w14:textId="77777777" w:rsidR="00CE72B2" w:rsidRDefault="00664501">
            <w:r>
              <w:t>64</w:t>
            </w:r>
          </w:p>
        </w:tc>
        <w:tc>
          <w:tcPr>
            <w:tcW w:w="1240" w:type="dxa"/>
          </w:tcPr>
          <w:p w14:paraId="46C39B2D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5924E90F" w14:textId="77777777" w:rsidR="00CE72B2" w:rsidRDefault="00664501">
            <w:r>
              <w:t>H43U5500SA</w:t>
            </w:r>
          </w:p>
        </w:tc>
        <w:tc>
          <w:tcPr>
            <w:tcW w:w="1240" w:type="dxa"/>
          </w:tcPr>
          <w:p w14:paraId="780DCAE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42CD8D4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078714C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реагирует на пульт, самопрои</w:t>
            </w:r>
            <w:r w:rsidRPr="0031063E">
              <w:rPr>
                <w:lang w:val="ru-RU"/>
              </w:rPr>
              <w:lastRenderedPageBreak/>
              <w:t>звольно отключается, зависает изображение</w:t>
            </w:r>
          </w:p>
        </w:tc>
        <w:tc>
          <w:tcPr>
            <w:tcW w:w="1240" w:type="dxa"/>
          </w:tcPr>
          <w:p w14:paraId="643424DA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3F7698E3" w14:textId="77777777" w:rsidR="00CE72B2" w:rsidRDefault="00664501">
            <w:r>
              <w:t>1 500.00</w:t>
            </w:r>
          </w:p>
        </w:tc>
      </w:tr>
      <w:tr w:rsidR="00CE72B2" w14:paraId="670FA29C" w14:textId="77777777">
        <w:tc>
          <w:tcPr>
            <w:tcW w:w="1240" w:type="dxa"/>
          </w:tcPr>
          <w:p w14:paraId="37188629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42DFA05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8182F4F" w14:textId="77777777" w:rsidR="00CE72B2" w:rsidRDefault="00664501">
            <w:r>
              <w:t>HTY-50UHDO11MG-HC22</w:t>
            </w:r>
          </w:p>
        </w:tc>
        <w:tc>
          <w:tcPr>
            <w:tcW w:w="1240" w:type="dxa"/>
          </w:tcPr>
          <w:p w14:paraId="72DBB885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7242C9D0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07452860" w14:textId="77777777" w:rsidR="00CE72B2" w:rsidRDefault="00664501">
            <w:r>
              <w:t>пишет "память переполнена"</w:t>
            </w:r>
          </w:p>
        </w:tc>
        <w:tc>
          <w:tcPr>
            <w:tcW w:w="1240" w:type="dxa"/>
          </w:tcPr>
          <w:p w14:paraId="032AAF7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79916E2" w14:textId="77777777" w:rsidR="00CE72B2" w:rsidRDefault="00664501">
            <w:r>
              <w:t>1 200.00</w:t>
            </w:r>
          </w:p>
        </w:tc>
      </w:tr>
      <w:tr w:rsidR="00CE72B2" w14:paraId="57CFC4A1" w14:textId="77777777">
        <w:tc>
          <w:tcPr>
            <w:tcW w:w="1240" w:type="dxa"/>
          </w:tcPr>
          <w:p w14:paraId="5DDE2897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2EC8149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CCB396D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2B66F080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2725398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A1D3135" w14:textId="77777777" w:rsidR="00CE72B2" w:rsidRDefault="00664501">
            <w:r>
              <w:t xml:space="preserve">Полоса на </w:t>
            </w:r>
            <w:r>
              <w:t>экране.</w:t>
            </w:r>
          </w:p>
        </w:tc>
        <w:tc>
          <w:tcPr>
            <w:tcW w:w="1240" w:type="dxa"/>
          </w:tcPr>
          <w:p w14:paraId="2CF5A26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665508B" w14:textId="77777777" w:rsidR="00CE72B2" w:rsidRDefault="00664501">
            <w:r>
              <w:t>1 200.00</w:t>
            </w:r>
          </w:p>
        </w:tc>
      </w:tr>
      <w:tr w:rsidR="00CE72B2" w14:paraId="3FE26C9A" w14:textId="77777777">
        <w:tc>
          <w:tcPr>
            <w:tcW w:w="1240" w:type="dxa"/>
          </w:tcPr>
          <w:p w14:paraId="58B7300D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06BB3B3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7DB7450" w14:textId="77777777" w:rsidR="00CE72B2" w:rsidRDefault="00664501">
            <w:r>
              <w:t>HTMS270Q200</w:t>
            </w:r>
          </w:p>
        </w:tc>
        <w:tc>
          <w:tcPr>
            <w:tcW w:w="1240" w:type="dxa"/>
          </w:tcPr>
          <w:p w14:paraId="1909F7E8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2E7846C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73F8B9E" w14:textId="77777777" w:rsidR="00CE72B2" w:rsidRDefault="00664501">
            <w:r>
              <w:t>Синяя полоса на экране.</w:t>
            </w:r>
          </w:p>
        </w:tc>
        <w:tc>
          <w:tcPr>
            <w:tcW w:w="1240" w:type="dxa"/>
          </w:tcPr>
          <w:p w14:paraId="3BDC120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4AB6F88" w14:textId="77777777" w:rsidR="00CE72B2" w:rsidRDefault="00664501">
            <w:r>
              <w:t>1 200.00</w:t>
            </w:r>
          </w:p>
        </w:tc>
      </w:tr>
      <w:tr w:rsidR="00CE72B2" w14:paraId="5FE83EB7" w14:textId="77777777">
        <w:tc>
          <w:tcPr>
            <w:tcW w:w="1240" w:type="dxa"/>
          </w:tcPr>
          <w:p w14:paraId="6C6D32A0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343C066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DCF8FC9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1ECC0C7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506907D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7E1D6CA" w14:textId="77777777" w:rsidR="00CE72B2" w:rsidRDefault="00664501">
            <w:r>
              <w:t>пропало изображение</w:t>
            </w:r>
          </w:p>
        </w:tc>
        <w:tc>
          <w:tcPr>
            <w:tcW w:w="1240" w:type="dxa"/>
          </w:tcPr>
          <w:p w14:paraId="6DF9D2E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41BF73A" w14:textId="77777777" w:rsidR="00CE72B2" w:rsidRDefault="00664501">
            <w:r>
              <w:t>1 200.00</w:t>
            </w:r>
          </w:p>
        </w:tc>
      </w:tr>
      <w:tr w:rsidR="00CE72B2" w14:paraId="17C94C84" w14:textId="77777777">
        <w:tc>
          <w:tcPr>
            <w:tcW w:w="1240" w:type="dxa"/>
          </w:tcPr>
          <w:p w14:paraId="6BBAD9BB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7A3FC04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AC18DC2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6E683D71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009FC88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A29B73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подключении в сеть не работает</w:t>
            </w:r>
          </w:p>
        </w:tc>
        <w:tc>
          <w:tcPr>
            <w:tcW w:w="1240" w:type="dxa"/>
          </w:tcPr>
          <w:p w14:paraId="7D66693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DFFBBC" w14:textId="77777777" w:rsidR="00CE72B2" w:rsidRDefault="00664501">
            <w:r>
              <w:t>1 200.00</w:t>
            </w:r>
          </w:p>
        </w:tc>
      </w:tr>
      <w:tr w:rsidR="00CE72B2" w14:paraId="6B2FFA68" w14:textId="77777777">
        <w:tc>
          <w:tcPr>
            <w:tcW w:w="1240" w:type="dxa"/>
          </w:tcPr>
          <w:p w14:paraId="2089290A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48F82A3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3795C8B" w14:textId="77777777" w:rsidR="00CE72B2" w:rsidRDefault="00664501">
            <w:r>
              <w:t>HX-43U01FB</w:t>
            </w:r>
          </w:p>
        </w:tc>
        <w:tc>
          <w:tcPr>
            <w:tcW w:w="1240" w:type="dxa"/>
          </w:tcPr>
          <w:p w14:paraId="11E04067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6313654A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A21B8B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во время работы, выключается ( несколько раз в день)</w:t>
            </w:r>
          </w:p>
        </w:tc>
        <w:tc>
          <w:tcPr>
            <w:tcW w:w="1240" w:type="dxa"/>
          </w:tcPr>
          <w:p w14:paraId="7AB8802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31A18A4" w14:textId="77777777" w:rsidR="00CE72B2" w:rsidRDefault="00664501">
            <w:r>
              <w:t>1 700.00</w:t>
            </w:r>
          </w:p>
        </w:tc>
      </w:tr>
      <w:tr w:rsidR="00CE72B2" w14:paraId="2447B4DA" w14:textId="77777777">
        <w:tc>
          <w:tcPr>
            <w:tcW w:w="1240" w:type="dxa"/>
          </w:tcPr>
          <w:p w14:paraId="2AA655C7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4A357FA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16EBA4E" w14:textId="77777777" w:rsidR="00CE72B2" w:rsidRDefault="00664501">
            <w:r>
              <w:t>HY-50U01FB</w:t>
            </w:r>
          </w:p>
        </w:tc>
        <w:tc>
          <w:tcPr>
            <w:tcW w:w="1240" w:type="dxa"/>
          </w:tcPr>
          <w:p w14:paraId="0FEE0241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8D928C5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DFDD28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подключения к колонке Алиса, подвисает на интернет рекламе</w:t>
            </w:r>
          </w:p>
        </w:tc>
        <w:tc>
          <w:tcPr>
            <w:tcW w:w="1240" w:type="dxa"/>
          </w:tcPr>
          <w:p w14:paraId="0D82C68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D064310" w14:textId="77777777" w:rsidR="00CE72B2" w:rsidRDefault="00664501">
            <w:r>
              <w:t>1 200.00</w:t>
            </w:r>
          </w:p>
        </w:tc>
      </w:tr>
      <w:tr w:rsidR="00CE72B2" w14:paraId="6E3F8A1F" w14:textId="77777777">
        <w:tc>
          <w:tcPr>
            <w:tcW w:w="1240" w:type="dxa"/>
          </w:tcPr>
          <w:p w14:paraId="6DF1C25E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6EBA92A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699BA83" w14:textId="77777777" w:rsidR="00CE72B2" w:rsidRDefault="00664501">
            <w:r>
              <w:t>HX-43U01FB</w:t>
            </w:r>
          </w:p>
        </w:tc>
        <w:tc>
          <w:tcPr>
            <w:tcW w:w="1240" w:type="dxa"/>
          </w:tcPr>
          <w:p w14:paraId="5294E7F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593C74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01517CE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зависает во время работы, выключается </w:t>
            </w:r>
            <w:r w:rsidRPr="0031063E">
              <w:rPr>
                <w:lang w:val="ru-RU"/>
              </w:rPr>
              <w:t>несколько раз в день</w:t>
            </w:r>
          </w:p>
        </w:tc>
        <w:tc>
          <w:tcPr>
            <w:tcW w:w="1240" w:type="dxa"/>
          </w:tcPr>
          <w:p w14:paraId="2E31C95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706E301" w14:textId="77777777" w:rsidR="00CE72B2" w:rsidRDefault="00664501">
            <w:r>
              <w:t>1 200.00</w:t>
            </w:r>
          </w:p>
        </w:tc>
      </w:tr>
      <w:tr w:rsidR="00CE72B2" w14:paraId="6F07AA18" w14:textId="77777777">
        <w:tc>
          <w:tcPr>
            <w:tcW w:w="1240" w:type="dxa"/>
          </w:tcPr>
          <w:p w14:paraId="16A2A6E0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78E88A2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C0915DF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5398D0DF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2891D215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D3525A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самопроизвольно отключается через 5 - 7 </w:t>
            </w:r>
            <w:r w:rsidRPr="0031063E">
              <w:rPr>
                <w:lang w:val="ru-RU"/>
              </w:rPr>
              <w:lastRenderedPageBreak/>
              <w:t>минут работы, не реагирует на включение</w:t>
            </w:r>
          </w:p>
        </w:tc>
        <w:tc>
          <w:tcPr>
            <w:tcW w:w="1240" w:type="dxa"/>
          </w:tcPr>
          <w:p w14:paraId="7AF25015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3CF71C5B" w14:textId="77777777" w:rsidR="00CE72B2" w:rsidRDefault="00664501">
            <w:r>
              <w:t>1 200.00</w:t>
            </w:r>
          </w:p>
        </w:tc>
      </w:tr>
      <w:tr w:rsidR="00CE72B2" w14:paraId="6962956F" w14:textId="77777777">
        <w:tc>
          <w:tcPr>
            <w:tcW w:w="1240" w:type="dxa"/>
          </w:tcPr>
          <w:p w14:paraId="14154F29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108A95DD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2FA3FB14" w14:textId="77777777" w:rsidR="00CE72B2" w:rsidRDefault="00664501">
            <w:r>
              <w:t>55U540S</w:t>
            </w:r>
          </w:p>
        </w:tc>
        <w:tc>
          <w:tcPr>
            <w:tcW w:w="1240" w:type="dxa"/>
          </w:tcPr>
          <w:p w14:paraId="40E40628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06CD08D9" w14:textId="77777777" w:rsidR="00CE72B2" w:rsidRDefault="00664501">
            <w:r>
              <w:t>WLS</w:t>
            </w:r>
          </w:p>
        </w:tc>
        <w:tc>
          <w:tcPr>
            <w:tcW w:w="1240" w:type="dxa"/>
          </w:tcPr>
          <w:p w14:paraId="02D917E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реагирует на пульт и кнопку на телевизоре</w:t>
            </w:r>
          </w:p>
        </w:tc>
        <w:tc>
          <w:tcPr>
            <w:tcW w:w="1240" w:type="dxa"/>
          </w:tcPr>
          <w:p w14:paraId="5D7756D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64BEA26" w14:textId="77777777" w:rsidR="00CE72B2" w:rsidRDefault="00664501">
            <w:r>
              <w:t>2 950.00</w:t>
            </w:r>
          </w:p>
        </w:tc>
      </w:tr>
      <w:tr w:rsidR="00CE72B2" w14:paraId="2F8ED0F5" w14:textId="77777777">
        <w:tc>
          <w:tcPr>
            <w:tcW w:w="1240" w:type="dxa"/>
          </w:tcPr>
          <w:p w14:paraId="060BB72B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0A7E990F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5C27CE9" w14:textId="77777777" w:rsidR="00CE72B2" w:rsidRDefault="00664501">
            <w:r>
              <w:t>HH24H25F</w:t>
            </w:r>
          </w:p>
        </w:tc>
        <w:tc>
          <w:tcPr>
            <w:tcW w:w="1240" w:type="dxa"/>
          </w:tcPr>
          <w:p w14:paraId="013ED3C9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624F710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CAFFD6D" w14:textId="77777777" w:rsidR="00CE72B2" w:rsidRDefault="00664501">
            <w:r>
              <w:t>пол экрана темный</w:t>
            </w:r>
          </w:p>
        </w:tc>
        <w:tc>
          <w:tcPr>
            <w:tcW w:w="1240" w:type="dxa"/>
          </w:tcPr>
          <w:p w14:paraId="269A026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D5B3861" w14:textId="77777777" w:rsidR="00CE72B2" w:rsidRDefault="00664501">
            <w:r>
              <w:t>1 200.00</w:t>
            </w:r>
          </w:p>
        </w:tc>
      </w:tr>
      <w:tr w:rsidR="00CE72B2" w14:paraId="71D1AE0E" w14:textId="77777777">
        <w:tc>
          <w:tcPr>
            <w:tcW w:w="1240" w:type="dxa"/>
          </w:tcPr>
          <w:p w14:paraId="14F31A41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4D42DB85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8EC6818" w14:textId="77777777" w:rsidR="00CE72B2" w:rsidRDefault="00664501">
            <w:r>
              <w:t>HH32HSY25F</w:t>
            </w:r>
          </w:p>
        </w:tc>
        <w:tc>
          <w:tcPr>
            <w:tcW w:w="1240" w:type="dxa"/>
          </w:tcPr>
          <w:p w14:paraId="40620DFA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0CBEFE93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1638FD3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356AFC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FA115E4" w14:textId="77777777" w:rsidR="00CE72B2" w:rsidRDefault="00664501">
            <w:r>
              <w:t>1 200.00</w:t>
            </w:r>
          </w:p>
        </w:tc>
      </w:tr>
      <w:tr w:rsidR="00CE72B2" w14:paraId="73BB9043" w14:textId="77777777">
        <w:tc>
          <w:tcPr>
            <w:tcW w:w="1240" w:type="dxa"/>
          </w:tcPr>
          <w:p w14:paraId="140F5450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2B22330B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A0CE664" w14:textId="77777777" w:rsidR="00CE72B2" w:rsidRDefault="00664501">
            <w:r>
              <w:t>C24H24</w:t>
            </w:r>
          </w:p>
        </w:tc>
        <w:tc>
          <w:tcPr>
            <w:tcW w:w="1240" w:type="dxa"/>
          </w:tcPr>
          <w:p w14:paraId="3BEF696A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6AABCE3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C13E5FB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026AB6A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2ED46A2" w14:textId="77777777" w:rsidR="00CE72B2" w:rsidRDefault="00664501">
            <w:r>
              <w:t>1 200.00</w:t>
            </w:r>
          </w:p>
        </w:tc>
      </w:tr>
      <w:tr w:rsidR="00CE72B2" w14:paraId="566A8D05" w14:textId="77777777">
        <w:tc>
          <w:tcPr>
            <w:tcW w:w="1240" w:type="dxa"/>
          </w:tcPr>
          <w:p w14:paraId="7D9A6242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26B86B00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BED9D92" w14:textId="77777777" w:rsidR="00CE72B2" w:rsidRDefault="00664501">
            <w:r>
              <w:t>50SUE9500</w:t>
            </w:r>
          </w:p>
        </w:tc>
        <w:tc>
          <w:tcPr>
            <w:tcW w:w="1240" w:type="dxa"/>
          </w:tcPr>
          <w:p w14:paraId="35C290DA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43BD87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6ECC5F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была внизу полоса, сейчас нет изображения</w:t>
            </w:r>
          </w:p>
        </w:tc>
        <w:tc>
          <w:tcPr>
            <w:tcW w:w="1240" w:type="dxa"/>
          </w:tcPr>
          <w:p w14:paraId="44747CE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E8D61A" w14:textId="77777777" w:rsidR="00CE72B2" w:rsidRDefault="00664501">
            <w:r>
              <w:t>1 200.00</w:t>
            </w:r>
          </w:p>
        </w:tc>
      </w:tr>
      <w:tr w:rsidR="00CE72B2" w14:paraId="1EB19529" w14:textId="77777777">
        <w:tc>
          <w:tcPr>
            <w:tcW w:w="1240" w:type="dxa"/>
          </w:tcPr>
          <w:p w14:paraId="50B0D008" w14:textId="77777777" w:rsidR="00CE72B2" w:rsidRDefault="00664501">
            <w:r>
              <w:t>66</w:t>
            </w:r>
          </w:p>
        </w:tc>
        <w:tc>
          <w:tcPr>
            <w:tcW w:w="1240" w:type="dxa"/>
          </w:tcPr>
          <w:p w14:paraId="2A29AD3B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BE7809C" w14:textId="77777777" w:rsidR="00CE72B2" w:rsidRDefault="00664501">
            <w:r>
              <w:t>TD24HFBHH11</w:t>
            </w:r>
          </w:p>
        </w:tc>
        <w:tc>
          <w:tcPr>
            <w:tcW w:w="1240" w:type="dxa"/>
          </w:tcPr>
          <w:p w14:paraId="1B3DA1CA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26746FF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BF734CF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35B1D53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24EA8E2" w14:textId="77777777" w:rsidR="00CE72B2" w:rsidRDefault="00664501">
            <w:r>
              <w:t>1 200.00</w:t>
            </w:r>
          </w:p>
        </w:tc>
      </w:tr>
      <w:tr w:rsidR="00CE72B2" w14:paraId="7DB41C6F" w14:textId="77777777">
        <w:tc>
          <w:tcPr>
            <w:tcW w:w="1240" w:type="dxa"/>
          </w:tcPr>
          <w:p w14:paraId="1DB3FC13" w14:textId="77777777" w:rsidR="00CE72B2" w:rsidRDefault="00664501">
            <w:r>
              <w:t>67</w:t>
            </w:r>
          </w:p>
        </w:tc>
        <w:tc>
          <w:tcPr>
            <w:tcW w:w="1240" w:type="dxa"/>
          </w:tcPr>
          <w:p w14:paraId="1CDA158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578D7D2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37FC963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01A95D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6F424B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F323E6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590C3CA" w14:textId="77777777" w:rsidR="00CE72B2" w:rsidRDefault="00664501">
            <w:r>
              <w:t>1 100.00</w:t>
            </w:r>
          </w:p>
        </w:tc>
      </w:tr>
      <w:tr w:rsidR="00CE72B2" w14:paraId="7875B0F8" w14:textId="77777777">
        <w:tc>
          <w:tcPr>
            <w:tcW w:w="1240" w:type="dxa"/>
          </w:tcPr>
          <w:p w14:paraId="01B3B86D" w14:textId="77777777" w:rsidR="00CE72B2" w:rsidRDefault="00664501">
            <w:r>
              <w:t>67</w:t>
            </w:r>
          </w:p>
        </w:tc>
        <w:tc>
          <w:tcPr>
            <w:tcW w:w="1240" w:type="dxa"/>
          </w:tcPr>
          <w:p w14:paraId="66B6E8D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2105A21" w14:textId="77777777" w:rsidR="00CE72B2" w:rsidRDefault="00664501">
            <w:r>
              <w:t>HX-43F01FB</w:t>
            </w:r>
          </w:p>
        </w:tc>
        <w:tc>
          <w:tcPr>
            <w:tcW w:w="1240" w:type="dxa"/>
          </w:tcPr>
          <w:p w14:paraId="185E676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8B2865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3D92F04" w14:textId="77777777" w:rsidR="00CE72B2" w:rsidRDefault="00664501">
            <w:r w:rsidRPr="0031063E">
              <w:rPr>
                <w:lang w:val="ru-RU"/>
              </w:rPr>
              <w:t xml:space="preserve">Реагирует на пду с сильной задержкой и не всегда срабатывает. </w:t>
            </w:r>
            <w:r>
              <w:t>Тормозит на кабельном ТВ</w:t>
            </w:r>
          </w:p>
        </w:tc>
        <w:tc>
          <w:tcPr>
            <w:tcW w:w="1240" w:type="dxa"/>
          </w:tcPr>
          <w:p w14:paraId="6DEDA44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0C38943" w14:textId="77777777" w:rsidR="00CE72B2" w:rsidRDefault="00664501">
            <w:r>
              <w:t>1 100.00</w:t>
            </w:r>
          </w:p>
        </w:tc>
      </w:tr>
      <w:tr w:rsidR="00CE72B2" w14:paraId="68E9AB6C" w14:textId="77777777">
        <w:tc>
          <w:tcPr>
            <w:tcW w:w="1240" w:type="dxa"/>
          </w:tcPr>
          <w:p w14:paraId="56130DEF" w14:textId="77777777" w:rsidR="00CE72B2" w:rsidRDefault="00664501">
            <w:r>
              <w:t>67</w:t>
            </w:r>
          </w:p>
        </w:tc>
        <w:tc>
          <w:tcPr>
            <w:tcW w:w="1240" w:type="dxa"/>
          </w:tcPr>
          <w:p w14:paraId="340A5CC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C95CE55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6A19416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5EF2B4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35BAC8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при включении на заставке</w:t>
            </w:r>
          </w:p>
        </w:tc>
        <w:tc>
          <w:tcPr>
            <w:tcW w:w="1240" w:type="dxa"/>
          </w:tcPr>
          <w:p w14:paraId="0EF7060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5ADD5A3" w14:textId="77777777" w:rsidR="00CE72B2" w:rsidRDefault="00664501">
            <w:r>
              <w:t>3 325.00</w:t>
            </w:r>
          </w:p>
        </w:tc>
      </w:tr>
      <w:tr w:rsidR="00CE72B2" w14:paraId="52BAA4E8" w14:textId="77777777">
        <w:tc>
          <w:tcPr>
            <w:tcW w:w="1240" w:type="dxa"/>
          </w:tcPr>
          <w:p w14:paraId="67624CF0" w14:textId="77777777" w:rsidR="00CE72B2" w:rsidRDefault="00664501">
            <w:r>
              <w:t>67</w:t>
            </w:r>
          </w:p>
        </w:tc>
        <w:tc>
          <w:tcPr>
            <w:tcW w:w="1240" w:type="dxa"/>
          </w:tcPr>
          <w:p w14:paraId="412E72F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DFC8D00" w14:textId="77777777" w:rsidR="00CE72B2" w:rsidRDefault="00664501">
            <w:r>
              <w:t>HS-32H01FB</w:t>
            </w:r>
          </w:p>
        </w:tc>
        <w:tc>
          <w:tcPr>
            <w:tcW w:w="1240" w:type="dxa"/>
          </w:tcPr>
          <w:p w14:paraId="4CB9FFBB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169494C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D1B9890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06B8AE1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5FBAA21" w14:textId="77777777" w:rsidR="00CE72B2" w:rsidRDefault="00664501">
            <w:r>
              <w:t>1 100.00</w:t>
            </w:r>
          </w:p>
        </w:tc>
      </w:tr>
      <w:tr w:rsidR="00CE72B2" w14:paraId="3F565D6B" w14:textId="77777777">
        <w:tc>
          <w:tcPr>
            <w:tcW w:w="1240" w:type="dxa"/>
          </w:tcPr>
          <w:p w14:paraId="5D5527EE" w14:textId="77777777" w:rsidR="00CE72B2" w:rsidRDefault="00664501">
            <w:r>
              <w:lastRenderedPageBreak/>
              <w:t>68</w:t>
            </w:r>
          </w:p>
        </w:tc>
        <w:tc>
          <w:tcPr>
            <w:tcW w:w="1240" w:type="dxa"/>
          </w:tcPr>
          <w:p w14:paraId="26E9B286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E728915" w14:textId="77777777" w:rsidR="00CE72B2" w:rsidRDefault="00664501">
            <w:r>
              <w:t>32LH8010T</w:t>
            </w:r>
          </w:p>
        </w:tc>
        <w:tc>
          <w:tcPr>
            <w:tcW w:w="1240" w:type="dxa"/>
          </w:tcPr>
          <w:p w14:paraId="3B01D2A1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4FFA48D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FC8946D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5CF3084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290FD67" w14:textId="77777777" w:rsidR="00CE72B2" w:rsidRDefault="00664501">
            <w:r>
              <w:t>1 200.00</w:t>
            </w:r>
          </w:p>
        </w:tc>
      </w:tr>
      <w:tr w:rsidR="00CE72B2" w14:paraId="142C5310" w14:textId="77777777">
        <w:tc>
          <w:tcPr>
            <w:tcW w:w="1240" w:type="dxa"/>
          </w:tcPr>
          <w:p w14:paraId="6F4A953B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1B4BDD97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4880A5B9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0A628912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0131295F" w14:textId="77777777" w:rsidR="00CE72B2" w:rsidRDefault="00664501">
            <w:r>
              <w:t>RFU</w:t>
            </w:r>
          </w:p>
        </w:tc>
        <w:tc>
          <w:tcPr>
            <w:tcW w:w="1240" w:type="dxa"/>
          </w:tcPr>
          <w:p w14:paraId="560CCCF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ловит цифру, не ловит кабельное</w:t>
            </w:r>
          </w:p>
        </w:tc>
        <w:tc>
          <w:tcPr>
            <w:tcW w:w="1240" w:type="dxa"/>
          </w:tcPr>
          <w:p w14:paraId="44202D6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17B59AF" w14:textId="77777777" w:rsidR="00CE72B2" w:rsidRDefault="00664501">
            <w:r>
              <w:t>1 200.00</w:t>
            </w:r>
          </w:p>
        </w:tc>
      </w:tr>
      <w:tr w:rsidR="00CE72B2" w14:paraId="60279CF1" w14:textId="77777777">
        <w:tc>
          <w:tcPr>
            <w:tcW w:w="1240" w:type="dxa"/>
          </w:tcPr>
          <w:p w14:paraId="037B410B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2A7AE743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4806CBE2" w14:textId="77777777" w:rsidR="00CE72B2" w:rsidRDefault="00664501">
            <w:r>
              <w:t>65KUS65</w:t>
            </w:r>
          </w:p>
        </w:tc>
        <w:tc>
          <w:tcPr>
            <w:tcW w:w="1240" w:type="dxa"/>
          </w:tcPr>
          <w:p w14:paraId="47C86F13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6F59FAC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9F76E93" w14:textId="77777777" w:rsidR="00CE72B2" w:rsidRDefault="00664501">
            <w:r>
              <w:t>Зависает и отключается</w:t>
            </w:r>
          </w:p>
        </w:tc>
        <w:tc>
          <w:tcPr>
            <w:tcW w:w="1240" w:type="dxa"/>
          </w:tcPr>
          <w:p w14:paraId="5459F10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9800AB6" w14:textId="77777777" w:rsidR="00CE72B2" w:rsidRDefault="00664501">
            <w:r>
              <w:t>1 700.00</w:t>
            </w:r>
          </w:p>
        </w:tc>
      </w:tr>
      <w:tr w:rsidR="00CE72B2" w14:paraId="64D3EE73" w14:textId="77777777">
        <w:tc>
          <w:tcPr>
            <w:tcW w:w="1240" w:type="dxa"/>
          </w:tcPr>
          <w:p w14:paraId="6ABCA58F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6228613F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4227A938" w14:textId="77777777" w:rsidR="00CE72B2" w:rsidRDefault="00664501">
            <w:r>
              <w:t>43KFS57</w:t>
            </w:r>
          </w:p>
        </w:tc>
        <w:tc>
          <w:tcPr>
            <w:tcW w:w="1240" w:type="dxa"/>
          </w:tcPr>
          <w:p w14:paraId="0693A270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68CB550A" w14:textId="77777777" w:rsidR="00CE72B2" w:rsidRDefault="00664501">
            <w:r>
              <w:t>XXX</w:t>
            </w:r>
          </w:p>
        </w:tc>
        <w:tc>
          <w:tcPr>
            <w:tcW w:w="1240" w:type="dxa"/>
          </w:tcPr>
          <w:p w14:paraId="5B8A3CDE" w14:textId="77777777" w:rsidR="00CE72B2" w:rsidRDefault="00664501">
            <w:r>
              <w:t>НЕ работает ПДУ</w:t>
            </w:r>
          </w:p>
        </w:tc>
        <w:tc>
          <w:tcPr>
            <w:tcW w:w="1240" w:type="dxa"/>
          </w:tcPr>
          <w:p w14:paraId="614E017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89C0762" w14:textId="77777777" w:rsidR="00CE72B2" w:rsidRDefault="00664501">
            <w:r>
              <w:t>1 200.00</w:t>
            </w:r>
          </w:p>
        </w:tc>
      </w:tr>
      <w:tr w:rsidR="00CE72B2" w14:paraId="301C72D2" w14:textId="77777777">
        <w:tc>
          <w:tcPr>
            <w:tcW w:w="1240" w:type="dxa"/>
          </w:tcPr>
          <w:p w14:paraId="316FA64B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234B5008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1B4A1302" w14:textId="77777777" w:rsidR="00CE72B2" w:rsidRDefault="00664501">
            <w:r>
              <w:t>24KHS57</w:t>
            </w:r>
          </w:p>
        </w:tc>
        <w:tc>
          <w:tcPr>
            <w:tcW w:w="1240" w:type="dxa"/>
          </w:tcPr>
          <w:p w14:paraId="03C7EDE0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27FD5C0E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DC148F9" w14:textId="77777777" w:rsidR="00CE72B2" w:rsidRDefault="00664501">
            <w:r>
              <w:t>Не подключается к интернету.</w:t>
            </w:r>
          </w:p>
        </w:tc>
        <w:tc>
          <w:tcPr>
            <w:tcW w:w="1240" w:type="dxa"/>
          </w:tcPr>
          <w:p w14:paraId="3B1941A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2F8DBFE" w14:textId="77777777" w:rsidR="00CE72B2" w:rsidRDefault="00664501">
            <w:r>
              <w:t>1 200.00</w:t>
            </w:r>
          </w:p>
        </w:tc>
      </w:tr>
      <w:tr w:rsidR="00CE72B2" w14:paraId="4ECE97E7" w14:textId="77777777">
        <w:tc>
          <w:tcPr>
            <w:tcW w:w="1240" w:type="dxa"/>
          </w:tcPr>
          <w:p w14:paraId="4E6DAA12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60224ED3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1F36F023" w14:textId="77777777" w:rsidR="00CE72B2" w:rsidRDefault="00664501">
            <w:r>
              <w:t>40KF29</w:t>
            </w:r>
          </w:p>
        </w:tc>
        <w:tc>
          <w:tcPr>
            <w:tcW w:w="1240" w:type="dxa"/>
          </w:tcPr>
          <w:p w14:paraId="19A72F61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DD16CB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6445F1B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801523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5BD00A5" w14:textId="77777777" w:rsidR="00CE72B2" w:rsidRDefault="00664501">
            <w:r>
              <w:t>1 200.00</w:t>
            </w:r>
          </w:p>
        </w:tc>
      </w:tr>
      <w:tr w:rsidR="00CE72B2" w14:paraId="3C8C2B7B" w14:textId="77777777">
        <w:tc>
          <w:tcPr>
            <w:tcW w:w="1240" w:type="dxa"/>
          </w:tcPr>
          <w:p w14:paraId="66A64A37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1479FCE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6E799A9" w14:textId="77777777" w:rsidR="00CE72B2" w:rsidRDefault="00664501">
            <w:r>
              <w:t>HX-65U01FB</w:t>
            </w:r>
          </w:p>
        </w:tc>
        <w:tc>
          <w:tcPr>
            <w:tcW w:w="1240" w:type="dxa"/>
          </w:tcPr>
          <w:p w14:paraId="1DFEB247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4F0A050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E6F3F45" w14:textId="77777777" w:rsidR="00CE72B2" w:rsidRDefault="00664501">
            <w:r>
              <w:t>Зависает</w:t>
            </w:r>
          </w:p>
        </w:tc>
        <w:tc>
          <w:tcPr>
            <w:tcW w:w="1240" w:type="dxa"/>
          </w:tcPr>
          <w:p w14:paraId="1CDB2B9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F23D417" w14:textId="77777777" w:rsidR="00CE72B2" w:rsidRDefault="00664501">
            <w:r>
              <w:t>1 700.00</w:t>
            </w:r>
          </w:p>
        </w:tc>
      </w:tr>
      <w:tr w:rsidR="00CE72B2" w14:paraId="252FE322" w14:textId="77777777">
        <w:tc>
          <w:tcPr>
            <w:tcW w:w="1240" w:type="dxa"/>
          </w:tcPr>
          <w:p w14:paraId="686CDF34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33BBBFB5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44B65939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2289AAB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666DB2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2F1B17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D31333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3858AF0" w14:textId="77777777" w:rsidR="00CE72B2" w:rsidRDefault="00664501">
            <w:r>
              <w:t>1 200.00</w:t>
            </w:r>
          </w:p>
        </w:tc>
      </w:tr>
      <w:tr w:rsidR="00CE72B2" w14:paraId="56D40DD7" w14:textId="77777777">
        <w:tc>
          <w:tcPr>
            <w:tcW w:w="1240" w:type="dxa"/>
          </w:tcPr>
          <w:p w14:paraId="392964A8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0407664D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2AEC4AED" w14:textId="77777777" w:rsidR="00CE72B2" w:rsidRDefault="00664501">
            <w:r>
              <w:t>24LN5600</w:t>
            </w:r>
          </w:p>
        </w:tc>
        <w:tc>
          <w:tcPr>
            <w:tcW w:w="1240" w:type="dxa"/>
          </w:tcPr>
          <w:p w14:paraId="46032D5B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02EFCBF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46F5B6D" w14:textId="77777777" w:rsidR="00CE72B2" w:rsidRDefault="00664501">
            <w:r>
              <w:t>Узкая горизонтальная полоса</w:t>
            </w:r>
          </w:p>
        </w:tc>
        <w:tc>
          <w:tcPr>
            <w:tcW w:w="1240" w:type="dxa"/>
          </w:tcPr>
          <w:p w14:paraId="7F13490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1E48521" w14:textId="77777777" w:rsidR="00CE72B2" w:rsidRDefault="00664501">
            <w:r>
              <w:t>1 200.00</w:t>
            </w:r>
          </w:p>
        </w:tc>
      </w:tr>
      <w:tr w:rsidR="00CE72B2" w14:paraId="1132891D" w14:textId="77777777">
        <w:tc>
          <w:tcPr>
            <w:tcW w:w="1240" w:type="dxa"/>
          </w:tcPr>
          <w:p w14:paraId="2023DC8E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1AD0F932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DF4C330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11F0E1F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11A0FFB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3FE3FA0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7FCDE2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AE43E30" w14:textId="77777777" w:rsidR="00CE72B2" w:rsidRDefault="00664501">
            <w:r>
              <w:t>1 200.00</w:t>
            </w:r>
          </w:p>
        </w:tc>
      </w:tr>
      <w:tr w:rsidR="00CE72B2" w14:paraId="202E9F82" w14:textId="77777777">
        <w:tc>
          <w:tcPr>
            <w:tcW w:w="1240" w:type="dxa"/>
          </w:tcPr>
          <w:p w14:paraId="5AC2D08F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7EC7F289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7B063E2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24F4C785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5D96FAC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420813D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6E0AB0D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B2E097C" w14:textId="77777777" w:rsidR="00CE72B2" w:rsidRDefault="00664501">
            <w:r>
              <w:t>2 950.00</w:t>
            </w:r>
          </w:p>
        </w:tc>
      </w:tr>
      <w:tr w:rsidR="00CE72B2" w14:paraId="24791B19" w14:textId="77777777">
        <w:tc>
          <w:tcPr>
            <w:tcW w:w="1240" w:type="dxa"/>
          </w:tcPr>
          <w:p w14:paraId="37AA0050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0FDADED9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AA3DFE1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5BD0ABA7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6F561B9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56DDF66" w14:textId="77777777" w:rsidR="00CE72B2" w:rsidRDefault="00664501">
            <w:r>
              <w:t>НЕ работает WI-FI</w:t>
            </w:r>
          </w:p>
        </w:tc>
        <w:tc>
          <w:tcPr>
            <w:tcW w:w="1240" w:type="dxa"/>
          </w:tcPr>
          <w:p w14:paraId="7320410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76B250C" w14:textId="77777777" w:rsidR="00CE72B2" w:rsidRDefault="00664501">
            <w:r>
              <w:t>1 200.00</w:t>
            </w:r>
          </w:p>
        </w:tc>
      </w:tr>
      <w:tr w:rsidR="00CE72B2" w14:paraId="5A61E330" w14:textId="77777777">
        <w:tc>
          <w:tcPr>
            <w:tcW w:w="1240" w:type="dxa"/>
          </w:tcPr>
          <w:p w14:paraId="55114A79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1362ED3C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533D224" w14:textId="77777777" w:rsidR="00CE72B2" w:rsidRDefault="00664501">
            <w:r>
              <w:t>43LN8600</w:t>
            </w:r>
          </w:p>
        </w:tc>
        <w:tc>
          <w:tcPr>
            <w:tcW w:w="1240" w:type="dxa"/>
          </w:tcPr>
          <w:p w14:paraId="4011838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AEF7A5A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5035C44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9B6F1A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A61F0DB" w14:textId="77777777" w:rsidR="00CE72B2" w:rsidRDefault="00664501">
            <w:r>
              <w:t>1 200.00</w:t>
            </w:r>
          </w:p>
        </w:tc>
      </w:tr>
      <w:tr w:rsidR="00CE72B2" w14:paraId="298BB942" w14:textId="77777777">
        <w:tc>
          <w:tcPr>
            <w:tcW w:w="1240" w:type="dxa"/>
          </w:tcPr>
          <w:p w14:paraId="78559C46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07592298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190C9C2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2A98D538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4438929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95CC0F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пропало изображение кубики в разных местах экрана</w:t>
            </w:r>
          </w:p>
        </w:tc>
        <w:tc>
          <w:tcPr>
            <w:tcW w:w="1240" w:type="dxa"/>
          </w:tcPr>
          <w:p w14:paraId="0663FA4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4847BBC" w14:textId="77777777" w:rsidR="00CE72B2" w:rsidRDefault="00664501">
            <w:r>
              <w:t>1 200.00</w:t>
            </w:r>
          </w:p>
        </w:tc>
      </w:tr>
      <w:tr w:rsidR="00CE72B2" w14:paraId="76AAFF6E" w14:textId="77777777">
        <w:tc>
          <w:tcPr>
            <w:tcW w:w="1240" w:type="dxa"/>
          </w:tcPr>
          <w:p w14:paraId="704EEA45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1E7E5C58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0A9586F" w14:textId="77777777" w:rsidR="00CE72B2" w:rsidRDefault="00664501">
            <w:r>
              <w:t>43LN8600</w:t>
            </w:r>
          </w:p>
        </w:tc>
        <w:tc>
          <w:tcPr>
            <w:tcW w:w="1240" w:type="dxa"/>
          </w:tcPr>
          <w:p w14:paraId="2BB28A92" w14:textId="77777777" w:rsidR="00CE72B2" w:rsidRDefault="00664501">
            <w:r>
              <w:t>160</w:t>
            </w:r>
          </w:p>
        </w:tc>
        <w:tc>
          <w:tcPr>
            <w:tcW w:w="1240" w:type="dxa"/>
          </w:tcPr>
          <w:p w14:paraId="7B7ABA68" w14:textId="77777777" w:rsidR="00CE72B2" w:rsidRDefault="00664501">
            <w:r>
              <w:t>XXX</w:t>
            </w:r>
          </w:p>
        </w:tc>
        <w:tc>
          <w:tcPr>
            <w:tcW w:w="1240" w:type="dxa"/>
          </w:tcPr>
          <w:p w14:paraId="2E4E30E7" w14:textId="77777777" w:rsidR="00CE72B2" w:rsidRDefault="00664501">
            <w:r>
              <w:t>деформация корпуса</w:t>
            </w:r>
          </w:p>
        </w:tc>
        <w:tc>
          <w:tcPr>
            <w:tcW w:w="1240" w:type="dxa"/>
          </w:tcPr>
          <w:p w14:paraId="08B6D0F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87BF676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27CE2E3C" w14:textId="77777777">
        <w:tc>
          <w:tcPr>
            <w:tcW w:w="1240" w:type="dxa"/>
          </w:tcPr>
          <w:p w14:paraId="191614C0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7F26D1E7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F4F880D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79231B62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52DE757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B4C26D3" w14:textId="77777777" w:rsidR="00CE72B2" w:rsidRDefault="00664501">
            <w:r>
              <w:t>полосы на изображе</w:t>
            </w:r>
            <w:r>
              <w:lastRenderedPageBreak/>
              <w:t>нии</w:t>
            </w:r>
          </w:p>
        </w:tc>
        <w:tc>
          <w:tcPr>
            <w:tcW w:w="1240" w:type="dxa"/>
          </w:tcPr>
          <w:p w14:paraId="737A3E06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3AA500F" w14:textId="77777777" w:rsidR="00CE72B2" w:rsidRDefault="00664501">
            <w:r>
              <w:t>1 200.00</w:t>
            </w:r>
          </w:p>
        </w:tc>
      </w:tr>
      <w:tr w:rsidR="00CE72B2" w14:paraId="0D71AB01" w14:textId="77777777">
        <w:tc>
          <w:tcPr>
            <w:tcW w:w="1240" w:type="dxa"/>
          </w:tcPr>
          <w:p w14:paraId="2BD08505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798BE6C2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720876F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05F8509F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2239861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3D98E73" w14:textId="77777777" w:rsidR="00CE72B2" w:rsidRDefault="00664501">
            <w:r>
              <w:t>Узкая горизонтальная полоса</w:t>
            </w:r>
          </w:p>
        </w:tc>
        <w:tc>
          <w:tcPr>
            <w:tcW w:w="1240" w:type="dxa"/>
          </w:tcPr>
          <w:p w14:paraId="1C3A9BC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F78195C" w14:textId="77777777" w:rsidR="00CE72B2" w:rsidRDefault="00664501">
            <w:r>
              <w:t>1 200.00</w:t>
            </w:r>
          </w:p>
        </w:tc>
      </w:tr>
      <w:tr w:rsidR="00CE72B2" w14:paraId="0135B540" w14:textId="77777777">
        <w:tc>
          <w:tcPr>
            <w:tcW w:w="1240" w:type="dxa"/>
          </w:tcPr>
          <w:p w14:paraId="5CB9EAE7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637579D5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2CCFB905" w14:textId="77777777" w:rsidR="00CE72B2" w:rsidRDefault="00664501">
            <w:r>
              <w:t>C50USS25F</w:t>
            </w:r>
          </w:p>
        </w:tc>
        <w:tc>
          <w:tcPr>
            <w:tcW w:w="1240" w:type="dxa"/>
          </w:tcPr>
          <w:p w14:paraId="37F9CA16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04CA7C9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71A9B73" w14:textId="77777777" w:rsidR="00CE72B2" w:rsidRDefault="00664501">
            <w:r>
              <w:t>пятно на экране</w:t>
            </w:r>
          </w:p>
        </w:tc>
        <w:tc>
          <w:tcPr>
            <w:tcW w:w="1240" w:type="dxa"/>
          </w:tcPr>
          <w:p w14:paraId="02CA688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A184C59" w14:textId="77777777" w:rsidR="00CE72B2" w:rsidRDefault="00664501">
            <w:r>
              <w:t>1 200.00</w:t>
            </w:r>
          </w:p>
        </w:tc>
      </w:tr>
      <w:tr w:rsidR="00CE72B2" w14:paraId="100E313B" w14:textId="77777777">
        <w:tc>
          <w:tcPr>
            <w:tcW w:w="1240" w:type="dxa"/>
          </w:tcPr>
          <w:p w14:paraId="0477043D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64EA3D2D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0939C259" w14:textId="77777777" w:rsidR="00CE72B2" w:rsidRDefault="00664501">
            <w:r>
              <w:t>HH65QSY25F</w:t>
            </w:r>
          </w:p>
        </w:tc>
        <w:tc>
          <w:tcPr>
            <w:tcW w:w="1240" w:type="dxa"/>
          </w:tcPr>
          <w:p w14:paraId="07E18024" w14:textId="77777777" w:rsidR="00CE72B2" w:rsidRDefault="00664501">
            <w:r>
              <w:t>35B</w:t>
            </w:r>
          </w:p>
        </w:tc>
        <w:tc>
          <w:tcPr>
            <w:tcW w:w="1240" w:type="dxa"/>
          </w:tcPr>
          <w:p w14:paraId="70FD943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B2B98C2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62902CB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00FFA9D" w14:textId="77777777" w:rsidR="00CE72B2" w:rsidRDefault="00664501">
            <w:r>
              <w:t>1 700.00</w:t>
            </w:r>
          </w:p>
        </w:tc>
      </w:tr>
      <w:tr w:rsidR="00CE72B2" w14:paraId="15FE9998" w14:textId="77777777">
        <w:tc>
          <w:tcPr>
            <w:tcW w:w="1240" w:type="dxa"/>
          </w:tcPr>
          <w:p w14:paraId="0B834FE5" w14:textId="77777777" w:rsidR="00CE72B2" w:rsidRDefault="00664501">
            <w:r>
              <w:t>68</w:t>
            </w:r>
          </w:p>
        </w:tc>
        <w:tc>
          <w:tcPr>
            <w:tcW w:w="1240" w:type="dxa"/>
          </w:tcPr>
          <w:p w14:paraId="479CC527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64445583" w14:textId="77777777" w:rsidR="00CE72B2" w:rsidRDefault="00664501">
            <w:r>
              <w:t>HH40FSY25F</w:t>
            </w:r>
          </w:p>
        </w:tc>
        <w:tc>
          <w:tcPr>
            <w:tcW w:w="1240" w:type="dxa"/>
          </w:tcPr>
          <w:p w14:paraId="2C917575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6353CE7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1237CB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Темные пятна в нижней части панели слева и справа</w:t>
            </w:r>
          </w:p>
        </w:tc>
        <w:tc>
          <w:tcPr>
            <w:tcW w:w="1240" w:type="dxa"/>
          </w:tcPr>
          <w:p w14:paraId="69749D7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9CA03BF" w14:textId="77777777" w:rsidR="00CE72B2" w:rsidRDefault="00664501">
            <w:r>
              <w:t>1 200.00</w:t>
            </w:r>
          </w:p>
        </w:tc>
      </w:tr>
      <w:tr w:rsidR="00CE72B2" w14:paraId="5B5E086C" w14:textId="77777777">
        <w:tc>
          <w:tcPr>
            <w:tcW w:w="1240" w:type="dxa"/>
          </w:tcPr>
          <w:p w14:paraId="63572293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20D650BF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8E48614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51F88D2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74CBE0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622113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Ошибка - Недостаточно памяти, зависает после загрузки</w:t>
            </w:r>
          </w:p>
        </w:tc>
        <w:tc>
          <w:tcPr>
            <w:tcW w:w="1240" w:type="dxa"/>
          </w:tcPr>
          <w:p w14:paraId="43FB578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C5A9DA2" w14:textId="77777777" w:rsidR="00CE72B2" w:rsidRDefault="00664501">
            <w:r>
              <w:t>1 200.00</w:t>
            </w:r>
          </w:p>
        </w:tc>
      </w:tr>
      <w:tr w:rsidR="00CE72B2" w14:paraId="7AFE2504" w14:textId="77777777">
        <w:tc>
          <w:tcPr>
            <w:tcW w:w="1240" w:type="dxa"/>
          </w:tcPr>
          <w:p w14:paraId="4175F665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657A4E64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01E3A08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42A5075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0187F6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6DCA5F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Включается, но не работает, ошибка - </w:t>
            </w:r>
            <w:r w:rsidRPr="0031063E">
              <w:rPr>
                <w:lang w:val="ru-RU"/>
              </w:rPr>
              <w:t>заполнена память</w:t>
            </w:r>
          </w:p>
        </w:tc>
        <w:tc>
          <w:tcPr>
            <w:tcW w:w="1240" w:type="dxa"/>
          </w:tcPr>
          <w:p w14:paraId="69D74E1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3DAC682" w14:textId="77777777" w:rsidR="00CE72B2" w:rsidRDefault="00664501">
            <w:r>
              <w:t>1 200.00</w:t>
            </w:r>
          </w:p>
        </w:tc>
      </w:tr>
      <w:tr w:rsidR="00CE72B2" w14:paraId="1DF8CA8A" w14:textId="77777777">
        <w:tc>
          <w:tcPr>
            <w:tcW w:w="1240" w:type="dxa"/>
          </w:tcPr>
          <w:p w14:paraId="02DF08B6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415DE424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4A06117F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65DA0C8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91E82C2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28B3AC6" w14:textId="77777777" w:rsidR="00CE72B2" w:rsidRDefault="00664501">
            <w:r>
              <w:t>Нет изображения, черный экран</w:t>
            </w:r>
          </w:p>
        </w:tc>
        <w:tc>
          <w:tcPr>
            <w:tcW w:w="1240" w:type="dxa"/>
          </w:tcPr>
          <w:p w14:paraId="525A7FC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4E55B9F" w14:textId="77777777" w:rsidR="00CE72B2" w:rsidRDefault="00664501">
            <w:r>
              <w:t>1 700.00</w:t>
            </w:r>
          </w:p>
        </w:tc>
      </w:tr>
      <w:tr w:rsidR="00CE72B2" w14:paraId="7EBB5217" w14:textId="77777777">
        <w:tc>
          <w:tcPr>
            <w:tcW w:w="1240" w:type="dxa"/>
          </w:tcPr>
          <w:p w14:paraId="6C7ED9A3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59702352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3E07EA37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50B1094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2BD1B8B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BD672E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D038FE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CB3F498" w14:textId="77777777" w:rsidR="00CE72B2" w:rsidRDefault="00664501">
            <w:r>
              <w:t>1 200.00</w:t>
            </w:r>
          </w:p>
        </w:tc>
      </w:tr>
      <w:tr w:rsidR="00CE72B2" w14:paraId="00A15B0D" w14:textId="77777777">
        <w:tc>
          <w:tcPr>
            <w:tcW w:w="1240" w:type="dxa"/>
          </w:tcPr>
          <w:p w14:paraId="73494B9E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5DE6D1A0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7B04D03F" w14:textId="77777777" w:rsidR="00CE72B2" w:rsidRDefault="00664501">
            <w:r>
              <w:t>evo tv 32 Basic FHD</w:t>
            </w:r>
          </w:p>
        </w:tc>
        <w:tc>
          <w:tcPr>
            <w:tcW w:w="1240" w:type="dxa"/>
          </w:tcPr>
          <w:p w14:paraId="02B5FB0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A6BCBA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470A18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включается, никак не реагирует на кнопку включения и на </w:t>
            </w:r>
            <w:r w:rsidRPr="0031063E">
              <w:rPr>
                <w:lang w:val="ru-RU"/>
              </w:rPr>
              <w:t>пульт</w:t>
            </w:r>
          </w:p>
        </w:tc>
        <w:tc>
          <w:tcPr>
            <w:tcW w:w="1240" w:type="dxa"/>
          </w:tcPr>
          <w:p w14:paraId="5FF1C36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8E2674A" w14:textId="77777777" w:rsidR="00CE72B2" w:rsidRDefault="00664501">
            <w:r>
              <w:t>1 200.00</w:t>
            </w:r>
          </w:p>
        </w:tc>
      </w:tr>
      <w:tr w:rsidR="00CE72B2" w14:paraId="23F61B95" w14:textId="77777777">
        <w:tc>
          <w:tcPr>
            <w:tcW w:w="1240" w:type="dxa"/>
          </w:tcPr>
          <w:p w14:paraId="492EBB0B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20CA6D1D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10C8C7DB" w14:textId="77777777" w:rsidR="00CE72B2" w:rsidRDefault="00664501">
            <w:r>
              <w:t>evo tv 32 Basic HD</w:t>
            </w:r>
          </w:p>
        </w:tc>
        <w:tc>
          <w:tcPr>
            <w:tcW w:w="1240" w:type="dxa"/>
          </w:tcPr>
          <w:p w14:paraId="01A7D9A1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1F54AA64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0E197AF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настраивается  антенны наружной. Другой телевизор </w:t>
            </w:r>
            <w:r w:rsidRPr="0031063E">
              <w:rPr>
                <w:lang w:val="ru-RU"/>
              </w:rPr>
              <w:lastRenderedPageBreak/>
              <w:t>подключили к антенне, всё работает</w:t>
            </w:r>
          </w:p>
        </w:tc>
        <w:tc>
          <w:tcPr>
            <w:tcW w:w="1240" w:type="dxa"/>
          </w:tcPr>
          <w:p w14:paraId="028E793C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2ECDB06D" w14:textId="77777777" w:rsidR="00CE72B2" w:rsidRDefault="00664501">
            <w:r>
              <w:t>1 200.00</w:t>
            </w:r>
          </w:p>
        </w:tc>
      </w:tr>
      <w:tr w:rsidR="00CE72B2" w14:paraId="5A42FE5C" w14:textId="77777777">
        <w:tc>
          <w:tcPr>
            <w:tcW w:w="1240" w:type="dxa"/>
          </w:tcPr>
          <w:p w14:paraId="338CEB06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402116BD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507232C7" w14:textId="77777777" w:rsidR="00CE72B2" w:rsidRDefault="00664501">
            <w:r>
              <w:t>evo tv 32 Basic HD</w:t>
            </w:r>
          </w:p>
        </w:tc>
        <w:tc>
          <w:tcPr>
            <w:tcW w:w="1240" w:type="dxa"/>
          </w:tcPr>
          <w:p w14:paraId="4812E3D8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17BBB05C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669799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Перестал ловить каналы нет сигнала</w:t>
            </w:r>
          </w:p>
        </w:tc>
        <w:tc>
          <w:tcPr>
            <w:tcW w:w="1240" w:type="dxa"/>
          </w:tcPr>
          <w:p w14:paraId="67694F5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E16C2FB" w14:textId="77777777" w:rsidR="00CE72B2" w:rsidRDefault="00664501">
            <w:r>
              <w:t>1 200.00</w:t>
            </w:r>
          </w:p>
        </w:tc>
      </w:tr>
      <w:tr w:rsidR="00CE72B2" w14:paraId="648580F8" w14:textId="77777777">
        <w:tc>
          <w:tcPr>
            <w:tcW w:w="1240" w:type="dxa"/>
          </w:tcPr>
          <w:p w14:paraId="5724EDD5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3EC4D920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20CA64D0" w14:textId="77777777" w:rsidR="00CE72B2" w:rsidRDefault="00664501">
            <w:r>
              <w:t xml:space="preserve">evo tv 32 </w:t>
            </w:r>
            <w:r>
              <w:t>Basic HD</w:t>
            </w:r>
          </w:p>
        </w:tc>
        <w:tc>
          <w:tcPr>
            <w:tcW w:w="1240" w:type="dxa"/>
          </w:tcPr>
          <w:p w14:paraId="0F8A3E48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58404E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4BD0D5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Плохо ловит сигнал телеканалов трещит рябит плохо откликается пуль  изображения практически нет пробовали разные антенны  на других антеннах тоже не работает</w:t>
            </w:r>
          </w:p>
        </w:tc>
        <w:tc>
          <w:tcPr>
            <w:tcW w:w="1240" w:type="dxa"/>
          </w:tcPr>
          <w:p w14:paraId="13B5093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32F315D" w14:textId="77777777" w:rsidR="00CE72B2" w:rsidRDefault="00664501">
            <w:r>
              <w:t>1 200.00</w:t>
            </w:r>
          </w:p>
        </w:tc>
      </w:tr>
      <w:tr w:rsidR="00CE72B2" w14:paraId="2A860B69" w14:textId="77777777">
        <w:tc>
          <w:tcPr>
            <w:tcW w:w="1240" w:type="dxa"/>
          </w:tcPr>
          <w:p w14:paraId="70B18F2B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66CE6618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172FA221" w14:textId="77777777" w:rsidR="00CE72B2" w:rsidRDefault="00664501">
            <w:r>
              <w:t>evo tv 50 Black New</w:t>
            </w:r>
          </w:p>
        </w:tc>
        <w:tc>
          <w:tcPr>
            <w:tcW w:w="1240" w:type="dxa"/>
          </w:tcPr>
          <w:p w14:paraId="196B85B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CF45F2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5F3D13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включается, не горит индикация</w:t>
            </w:r>
            <w:r w:rsidRPr="0031063E">
              <w:rPr>
                <w:lang w:val="ru-RU"/>
              </w:rPr>
              <w:t xml:space="preserve"> питания</w:t>
            </w:r>
          </w:p>
        </w:tc>
        <w:tc>
          <w:tcPr>
            <w:tcW w:w="1240" w:type="dxa"/>
          </w:tcPr>
          <w:p w14:paraId="05AEB1C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9E6137B" w14:textId="77777777" w:rsidR="00CE72B2" w:rsidRDefault="00664501">
            <w:r>
              <w:t>1 200.00</w:t>
            </w:r>
          </w:p>
        </w:tc>
      </w:tr>
      <w:tr w:rsidR="00CE72B2" w14:paraId="1A5ADC1D" w14:textId="77777777">
        <w:tc>
          <w:tcPr>
            <w:tcW w:w="1240" w:type="dxa"/>
          </w:tcPr>
          <w:p w14:paraId="737077AF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3CAC6BC9" w14:textId="77777777" w:rsidR="00CE72B2" w:rsidRDefault="00664501">
            <w:r>
              <w:t>General Electronics (GE)</w:t>
            </w:r>
          </w:p>
        </w:tc>
        <w:tc>
          <w:tcPr>
            <w:tcW w:w="1240" w:type="dxa"/>
          </w:tcPr>
          <w:p w14:paraId="3DAFD78F" w14:textId="77777777" w:rsidR="00CE72B2" w:rsidRDefault="00664501">
            <w:r>
              <w:t>GE43LFN0_03663</w:t>
            </w:r>
          </w:p>
        </w:tc>
        <w:tc>
          <w:tcPr>
            <w:tcW w:w="1240" w:type="dxa"/>
          </w:tcPr>
          <w:p w14:paraId="1DED651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74CCD0C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8631217" w14:textId="77777777" w:rsidR="00CE72B2" w:rsidRDefault="00664501">
            <w:r>
              <w:t>периодически не включается</w:t>
            </w:r>
          </w:p>
        </w:tc>
        <w:tc>
          <w:tcPr>
            <w:tcW w:w="1240" w:type="dxa"/>
          </w:tcPr>
          <w:p w14:paraId="2BB9AFD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D9B500E" w14:textId="77777777" w:rsidR="00CE72B2" w:rsidRDefault="00664501">
            <w:r>
              <w:t>1 200.00</w:t>
            </w:r>
          </w:p>
        </w:tc>
      </w:tr>
      <w:tr w:rsidR="00CE72B2" w14:paraId="1E7ABC23" w14:textId="77777777">
        <w:tc>
          <w:tcPr>
            <w:tcW w:w="1240" w:type="dxa"/>
          </w:tcPr>
          <w:p w14:paraId="2ABB12C3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65CB8E9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D2A2932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657B440B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44EE54E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63B1163" w14:textId="77777777" w:rsidR="00CE72B2" w:rsidRDefault="00664501">
            <w:r>
              <w:t>не реагирует на пульт</w:t>
            </w:r>
          </w:p>
        </w:tc>
        <w:tc>
          <w:tcPr>
            <w:tcW w:w="1240" w:type="dxa"/>
          </w:tcPr>
          <w:p w14:paraId="2316A7A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72B9833" w14:textId="77777777" w:rsidR="00CE72B2" w:rsidRDefault="00664501">
            <w:r>
              <w:t>1 200.00</w:t>
            </w:r>
          </w:p>
        </w:tc>
      </w:tr>
      <w:tr w:rsidR="00CE72B2" w14:paraId="7CE50234" w14:textId="77777777">
        <w:tc>
          <w:tcPr>
            <w:tcW w:w="1240" w:type="dxa"/>
          </w:tcPr>
          <w:p w14:paraId="65905BDC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6E20FC4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27A5B0E" w14:textId="77777777" w:rsidR="00CE72B2" w:rsidRDefault="00664501">
            <w:r>
              <w:t>HY-43U01FB</w:t>
            </w:r>
          </w:p>
        </w:tc>
        <w:tc>
          <w:tcPr>
            <w:tcW w:w="1240" w:type="dxa"/>
          </w:tcPr>
          <w:p w14:paraId="2B03CAEE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4B8CD1B2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74558436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0FBDF0B3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4C7B7DB" w14:textId="77777777" w:rsidR="00CE72B2" w:rsidRDefault="00664501">
            <w:r>
              <w:t>2 950.00</w:t>
            </w:r>
          </w:p>
        </w:tc>
      </w:tr>
      <w:tr w:rsidR="00CE72B2" w14:paraId="74A6762E" w14:textId="77777777">
        <w:tc>
          <w:tcPr>
            <w:tcW w:w="1240" w:type="dxa"/>
          </w:tcPr>
          <w:p w14:paraId="78928730" w14:textId="77777777" w:rsidR="00CE72B2" w:rsidRDefault="00664501">
            <w:r>
              <w:t>69</w:t>
            </w:r>
          </w:p>
        </w:tc>
        <w:tc>
          <w:tcPr>
            <w:tcW w:w="1240" w:type="dxa"/>
          </w:tcPr>
          <w:p w14:paraId="285937D9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1C0399B" w14:textId="77777777" w:rsidR="00CE72B2" w:rsidRDefault="00664501">
            <w:r>
              <w:t>TDTV50CS08U_WE</w:t>
            </w:r>
          </w:p>
        </w:tc>
        <w:tc>
          <w:tcPr>
            <w:tcW w:w="1240" w:type="dxa"/>
          </w:tcPr>
          <w:p w14:paraId="466EA482" w14:textId="77777777" w:rsidR="00CE72B2" w:rsidRDefault="00664501">
            <w:r>
              <w:t>530</w:t>
            </w:r>
          </w:p>
        </w:tc>
        <w:tc>
          <w:tcPr>
            <w:tcW w:w="1240" w:type="dxa"/>
          </w:tcPr>
          <w:p w14:paraId="1DA9E7B9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A2B5C2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Дребезжит звук на высоких или низких частотах.</w:t>
            </w:r>
          </w:p>
        </w:tc>
        <w:tc>
          <w:tcPr>
            <w:tcW w:w="1240" w:type="dxa"/>
          </w:tcPr>
          <w:p w14:paraId="0C7C1E7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0AA69B8" w14:textId="77777777" w:rsidR="00CE72B2" w:rsidRDefault="00664501">
            <w:r>
              <w:t>1 200.00</w:t>
            </w:r>
          </w:p>
        </w:tc>
      </w:tr>
      <w:tr w:rsidR="00CE72B2" w14:paraId="7A7A6F62" w14:textId="77777777">
        <w:tc>
          <w:tcPr>
            <w:tcW w:w="1240" w:type="dxa"/>
          </w:tcPr>
          <w:p w14:paraId="3110C7B6" w14:textId="77777777" w:rsidR="00CE72B2" w:rsidRDefault="00664501">
            <w:r>
              <w:t>7</w:t>
            </w:r>
          </w:p>
        </w:tc>
        <w:tc>
          <w:tcPr>
            <w:tcW w:w="1240" w:type="dxa"/>
          </w:tcPr>
          <w:p w14:paraId="6BCA547A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4C17B179" w14:textId="77777777" w:rsidR="00CE72B2" w:rsidRDefault="00664501">
            <w:r>
              <w:t>C50QSY25F</w:t>
            </w:r>
          </w:p>
        </w:tc>
        <w:tc>
          <w:tcPr>
            <w:tcW w:w="1240" w:type="dxa"/>
          </w:tcPr>
          <w:p w14:paraId="44005130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5B377D4C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7ACEA4C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запомина</w:t>
            </w:r>
            <w:r w:rsidRPr="0031063E">
              <w:rPr>
                <w:lang w:val="ru-RU"/>
              </w:rPr>
              <w:lastRenderedPageBreak/>
              <w:t>ет каналы, не настраивается</w:t>
            </w:r>
          </w:p>
        </w:tc>
        <w:tc>
          <w:tcPr>
            <w:tcW w:w="1240" w:type="dxa"/>
          </w:tcPr>
          <w:p w14:paraId="64951E4B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47B80A92" w14:textId="77777777" w:rsidR="00CE72B2" w:rsidRDefault="00664501">
            <w:r>
              <w:t>1 100.00</w:t>
            </w:r>
          </w:p>
        </w:tc>
      </w:tr>
      <w:tr w:rsidR="00CE72B2" w14:paraId="46903CE3" w14:textId="77777777">
        <w:tc>
          <w:tcPr>
            <w:tcW w:w="1240" w:type="dxa"/>
          </w:tcPr>
          <w:p w14:paraId="460FF577" w14:textId="77777777" w:rsidR="00CE72B2" w:rsidRDefault="00664501">
            <w:r>
              <w:t>7</w:t>
            </w:r>
          </w:p>
        </w:tc>
        <w:tc>
          <w:tcPr>
            <w:tcW w:w="1240" w:type="dxa"/>
          </w:tcPr>
          <w:p w14:paraId="6D48C19A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B3815F4" w14:textId="77777777" w:rsidR="00CE72B2" w:rsidRDefault="00664501">
            <w:r>
              <w:t>H24HSS24F</w:t>
            </w:r>
          </w:p>
        </w:tc>
        <w:tc>
          <w:tcPr>
            <w:tcW w:w="1240" w:type="dxa"/>
          </w:tcPr>
          <w:p w14:paraId="51AEDF6C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CBE0B6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1C827BD" w14:textId="77777777" w:rsidR="00CE72B2" w:rsidRDefault="00664501">
            <w:r>
              <w:t>Часть экрана не показывает.</w:t>
            </w:r>
          </w:p>
        </w:tc>
        <w:tc>
          <w:tcPr>
            <w:tcW w:w="1240" w:type="dxa"/>
          </w:tcPr>
          <w:p w14:paraId="56A955C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94C7E26" w14:textId="77777777" w:rsidR="00CE72B2" w:rsidRDefault="00664501">
            <w:r>
              <w:t>1 100.00</w:t>
            </w:r>
          </w:p>
        </w:tc>
      </w:tr>
      <w:tr w:rsidR="00CE72B2" w14:paraId="0E54994B" w14:textId="77777777">
        <w:tc>
          <w:tcPr>
            <w:tcW w:w="1240" w:type="dxa"/>
          </w:tcPr>
          <w:p w14:paraId="267CBC70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1A55E4B7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C33F3A7" w14:textId="77777777" w:rsidR="00CE72B2" w:rsidRDefault="00664501">
            <w:r>
              <w:t>24LF5011T</w:t>
            </w:r>
          </w:p>
        </w:tc>
        <w:tc>
          <w:tcPr>
            <w:tcW w:w="1240" w:type="dxa"/>
          </w:tcPr>
          <w:p w14:paraId="20175032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396C51D3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B8BE652" w14:textId="77777777" w:rsidR="00CE72B2" w:rsidRDefault="00664501">
            <w:r>
              <w:t>Не подключается к интернету.</w:t>
            </w:r>
          </w:p>
        </w:tc>
        <w:tc>
          <w:tcPr>
            <w:tcW w:w="1240" w:type="dxa"/>
          </w:tcPr>
          <w:p w14:paraId="110F830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B224F9A" w14:textId="77777777" w:rsidR="00CE72B2" w:rsidRDefault="00664501">
            <w:r>
              <w:t>1 200.00</w:t>
            </w:r>
          </w:p>
        </w:tc>
      </w:tr>
      <w:tr w:rsidR="00CE72B2" w14:paraId="2B6F4F48" w14:textId="77777777">
        <w:tc>
          <w:tcPr>
            <w:tcW w:w="1240" w:type="dxa"/>
          </w:tcPr>
          <w:p w14:paraId="5E899D9F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6070D29F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34D133F" w14:textId="77777777" w:rsidR="00CE72B2" w:rsidRDefault="00664501">
            <w:r>
              <w:t>24LF7020T</w:t>
            </w:r>
          </w:p>
        </w:tc>
        <w:tc>
          <w:tcPr>
            <w:tcW w:w="1240" w:type="dxa"/>
          </w:tcPr>
          <w:p w14:paraId="1EE850E6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5174487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50BFC6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Долго включается, с 5 раза, выключается</w:t>
            </w:r>
          </w:p>
        </w:tc>
        <w:tc>
          <w:tcPr>
            <w:tcW w:w="1240" w:type="dxa"/>
          </w:tcPr>
          <w:p w14:paraId="67DFD89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184B70E" w14:textId="77777777" w:rsidR="00CE72B2" w:rsidRDefault="00664501">
            <w:r>
              <w:t>1 700.00</w:t>
            </w:r>
          </w:p>
        </w:tc>
      </w:tr>
      <w:tr w:rsidR="00CE72B2" w14:paraId="32910AF5" w14:textId="77777777">
        <w:tc>
          <w:tcPr>
            <w:tcW w:w="1240" w:type="dxa"/>
          </w:tcPr>
          <w:p w14:paraId="684143A9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2ACDA7AD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2EA6664D" w14:textId="77777777" w:rsidR="00CE72B2" w:rsidRDefault="00664501">
            <w:r>
              <w:t>24LF7020T</w:t>
            </w:r>
          </w:p>
        </w:tc>
        <w:tc>
          <w:tcPr>
            <w:tcW w:w="1240" w:type="dxa"/>
          </w:tcPr>
          <w:p w14:paraId="40AF5244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20F3E0A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6FF553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Греется после 10 минут просмотра фильма, виснет при любых действиях.</w:t>
            </w:r>
          </w:p>
        </w:tc>
        <w:tc>
          <w:tcPr>
            <w:tcW w:w="1240" w:type="dxa"/>
          </w:tcPr>
          <w:p w14:paraId="4C750F4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1D8BB2A" w14:textId="77777777" w:rsidR="00CE72B2" w:rsidRDefault="00664501">
            <w:r>
              <w:t>1 200.00</w:t>
            </w:r>
          </w:p>
        </w:tc>
      </w:tr>
      <w:tr w:rsidR="00CE72B2" w14:paraId="599914C8" w14:textId="77777777">
        <w:tc>
          <w:tcPr>
            <w:tcW w:w="1240" w:type="dxa"/>
          </w:tcPr>
          <w:p w14:paraId="015E2489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13AC52D8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54F2EF5A" w14:textId="77777777" w:rsidR="00CE72B2" w:rsidRDefault="00664501">
            <w:r>
              <w:t xml:space="preserve">H-book 16 IPK2 </w:t>
            </w:r>
            <w:r>
              <w:t>(M74E4WG1)</w:t>
            </w:r>
          </w:p>
        </w:tc>
        <w:tc>
          <w:tcPr>
            <w:tcW w:w="1240" w:type="dxa"/>
          </w:tcPr>
          <w:p w14:paraId="06D52E99" w14:textId="77777777" w:rsidR="00CE72B2" w:rsidRDefault="00664501">
            <w:r>
              <w:t>542</w:t>
            </w:r>
          </w:p>
        </w:tc>
        <w:tc>
          <w:tcPr>
            <w:tcW w:w="1240" w:type="dxa"/>
          </w:tcPr>
          <w:p w14:paraId="3B6945C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0A5A9F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Сильно жужжит и и свистит</w:t>
            </w:r>
          </w:p>
        </w:tc>
        <w:tc>
          <w:tcPr>
            <w:tcW w:w="1240" w:type="dxa"/>
          </w:tcPr>
          <w:p w14:paraId="7E776DE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6C0480E" w14:textId="77777777" w:rsidR="00CE72B2" w:rsidRDefault="00664501">
            <w:r>
              <w:t>1 200.00</w:t>
            </w:r>
          </w:p>
        </w:tc>
      </w:tr>
      <w:tr w:rsidR="00CE72B2" w14:paraId="7F058AC8" w14:textId="77777777">
        <w:tc>
          <w:tcPr>
            <w:tcW w:w="1240" w:type="dxa"/>
          </w:tcPr>
          <w:p w14:paraId="60BF125F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1D30BEED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72193999" w14:textId="77777777" w:rsidR="00CE72B2" w:rsidRDefault="00664501">
            <w:r>
              <w:t>H-book 16 IPK2 (T74E4WG1)</w:t>
            </w:r>
          </w:p>
        </w:tc>
        <w:tc>
          <w:tcPr>
            <w:tcW w:w="1240" w:type="dxa"/>
          </w:tcPr>
          <w:p w14:paraId="4CC3A8EE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934802A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E258C99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418F8C0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AFC6042" w14:textId="77777777" w:rsidR="00CE72B2" w:rsidRDefault="00664501">
            <w:r>
              <w:t>1 200.00</w:t>
            </w:r>
          </w:p>
        </w:tc>
      </w:tr>
      <w:tr w:rsidR="00CE72B2" w14:paraId="23369AF9" w14:textId="77777777">
        <w:tc>
          <w:tcPr>
            <w:tcW w:w="1240" w:type="dxa"/>
          </w:tcPr>
          <w:p w14:paraId="12AA0D73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20D2B2BF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4E20052E" w14:textId="77777777" w:rsidR="00CE72B2" w:rsidRDefault="00664501">
            <w:r>
              <w:t>H-book 16 IPK2 (M74E4WG1)</w:t>
            </w:r>
          </w:p>
        </w:tc>
        <w:tc>
          <w:tcPr>
            <w:tcW w:w="1240" w:type="dxa"/>
          </w:tcPr>
          <w:p w14:paraId="3D738D9A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50C294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E979A6D" w14:textId="77777777" w:rsidR="00CE72B2" w:rsidRDefault="00664501">
            <w:r>
              <w:t>Нет изображения.</w:t>
            </w:r>
          </w:p>
        </w:tc>
        <w:tc>
          <w:tcPr>
            <w:tcW w:w="1240" w:type="dxa"/>
          </w:tcPr>
          <w:p w14:paraId="690C0C1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E385C38" w14:textId="77777777" w:rsidR="00CE72B2" w:rsidRDefault="00664501">
            <w:r>
              <w:t>1 200.00</w:t>
            </w:r>
          </w:p>
        </w:tc>
      </w:tr>
      <w:tr w:rsidR="00CE72B2" w14:paraId="14F32DCE" w14:textId="77777777">
        <w:tc>
          <w:tcPr>
            <w:tcW w:w="1240" w:type="dxa"/>
          </w:tcPr>
          <w:p w14:paraId="00E41901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499FE6F9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166CAD5C" w14:textId="77777777" w:rsidR="00CE72B2" w:rsidRDefault="00664501">
            <w:r>
              <w:t>H-book 16 IPK2 (M74E4WG1)</w:t>
            </w:r>
          </w:p>
        </w:tc>
        <w:tc>
          <w:tcPr>
            <w:tcW w:w="1240" w:type="dxa"/>
          </w:tcPr>
          <w:p w14:paraId="62436BA0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4F84C4B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37BC0C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D9E73E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2D0F27B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54EA846F" w14:textId="77777777">
        <w:tc>
          <w:tcPr>
            <w:tcW w:w="1240" w:type="dxa"/>
          </w:tcPr>
          <w:p w14:paraId="5030F880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01BA16FA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5B102B71" w14:textId="77777777" w:rsidR="00CE72B2" w:rsidRDefault="00664501">
            <w:r>
              <w:t>H-book 15 IPK1 (TC4E4WG)</w:t>
            </w:r>
          </w:p>
        </w:tc>
        <w:tc>
          <w:tcPr>
            <w:tcW w:w="1240" w:type="dxa"/>
          </w:tcPr>
          <w:p w14:paraId="165F77DB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785C2F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19505E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Потух экран, запуск идет, но черный экран.</w:t>
            </w:r>
          </w:p>
        </w:tc>
        <w:tc>
          <w:tcPr>
            <w:tcW w:w="1240" w:type="dxa"/>
          </w:tcPr>
          <w:p w14:paraId="1D101AA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DDC3BB0" w14:textId="77777777" w:rsidR="00CE72B2" w:rsidRDefault="00664501">
            <w:r>
              <w:t>1 200.00</w:t>
            </w:r>
          </w:p>
        </w:tc>
      </w:tr>
      <w:tr w:rsidR="00CE72B2" w14:paraId="22CFB185" w14:textId="77777777">
        <w:tc>
          <w:tcPr>
            <w:tcW w:w="1240" w:type="dxa"/>
          </w:tcPr>
          <w:p w14:paraId="43E78AB0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24C05F2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30F0D26" w14:textId="77777777" w:rsidR="00CE72B2" w:rsidRDefault="00664501">
            <w:r>
              <w:t>HTA-43FHD11</w:t>
            </w:r>
            <w:r>
              <w:lastRenderedPageBreak/>
              <w:t>B-HH24</w:t>
            </w:r>
          </w:p>
        </w:tc>
        <w:tc>
          <w:tcPr>
            <w:tcW w:w="1240" w:type="dxa"/>
          </w:tcPr>
          <w:p w14:paraId="73782432" w14:textId="77777777" w:rsidR="00CE72B2" w:rsidRDefault="00664501">
            <w:r>
              <w:lastRenderedPageBreak/>
              <w:t>340</w:t>
            </w:r>
          </w:p>
        </w:tc>
        <w:tc>
          <w:tcPr>
            <w:tcW w:w="1240" w:type="dxa"/>
          </w:tcPr>
          <w:p w14:paraId="6311979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4F23FC5" w14:textId="77777777" w:rsidR="00CE72B2" w:rsidRDefault="00664501">
            <w:r>
              <w:t xml:space="preserve">Появились </w:t>
            </w:r>
            <w:r>
              <w:lastRenderedPageBreak/>
              <w:t>полоски, двоит изображение</w:t>
            </w:r>
          </w:p>
        </w:tc>
        <w:tc>
          <w:tcPr>
            <w:tcW w:w="1240" w:type="dxa"/>
          </w:tcPr>
          <w:p w14:paraId="4C854B52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0A77211" w14:textId="77777777" w:rsidR="00CE72B2" w:rsidRDefault="00664501">
            <w:r>
              <w:t>1 200.00</w:t>
            </w:r>
          </w:p>
        </w:tc>
      </w:tr>
      <w:tr w:rsidR="00CE72B2" w14:paraId="019AA6FF" w14:textId="77777777">
        <w:tc>
          <w:tcPr>
            <w:tcW w:w="1240" w:type="dxa"/>
          </w:tcPr>
          <w:p w14:paraId="14DA0FC3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0C9B7A8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3B7E927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017856C9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00A619CA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F3819C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ТВ не работает, уходит в </w:t>
            </w:r>
            <w:r w:rsidRPr="0031063E">
              <w:rPr>
                <w:lang w:val="ru-RU"/>
              </w:rPr>
              <w:t>циклическую перезагрузку.</w:t>
            </w:r>
          </w:p>
        </w:tc>
        <w:tc>
          <w:tcPr>
            <w:tcW w:w="1240" w:type="dxa"/>
          </w:tcPr>
          <w:p w14:paraId="2641998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DABC468" w14:textId="77777777" w:rsidR="00CE72B2" w:rsidRDefault="00664501">
            <w:r>
              <w:t>1 700.00</w:t>
            </w:r>
          </w:p>
        </w:tc>
      </w:tr>
      <w:tr w:rsidR="00CE72B2" w14:paraId="2FEF3C13" w14:textId="77777777">
        <w:tc>
          <w:tcPr>
            <w:tcW w:w="1240" w:type="dxa"/>
          </w:tcPr>
          <w:p w14:paraId="2505369E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540D04C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27DCA56" w14:textId="77777777" w:rsidR="00CE72B2" w:rsidRDefault="00664501">
            <w:r>
              <w:t>HTY-55UHD11B-HH25</w:t>
            </w:r>
          </w:p>
        </w:tc>
        <w:tc>
          <w:tcPr>
            <w:tcW w:w="1240" w:type="dxa"/>
          </w:tcPr>
          <w:p w14:paraId="7EC7F44B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57F3E42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28445DE" w14:textId="77777777" w:rsidR="00CE72B2" w:rsidRDefault="00664501">
            <w:r>
              <w:t>Засветы подсветки.</w:t>
            </w:r>
          </w:p>
        </w:tc>
        <w:tc>
          <w:tcPr>
            <w:tcW w:w="1240" w:type="dxa"/>
          </w:tcPr>
          <w:p w14:paraId="67793B1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0DD2C0A" w14:textId="77777777" w:rsidR="00CE72B2" w:rsidRDefault="00664501">
            <w:r>
              <w:t>1 200.00</w:t>
            </w:r>
          </w:p>
        </w:tc>
      </w:tr>
      <w:tr w:rsidR="00CE72B2" w14:paraId="5E036FAA" w14:textId="77777777">
        <w:tc>
          <w:tcPr>
            <w:tcW w:w="1240" w:type="dxa"/>
          </w:tcPr>
          <w:p w14:paraId="07E06079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45E1C4F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14D3A3B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0ABF9366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728658BD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2707483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при загрузке приложения и не реагирует на пульт.</w:t>
            </w:r>
          </w:p>
        </w:tc>
        <w:tc>
          <w:tcPr>
            <w:tcW w:w="1240" w:type="dxa"/>
          </w:tcPr>
          <w:p w14:paraId="5D69C69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DF43E36" w14:textId="77777777" w:rsidR="00CE72B2" w:rsidRDefault="00664501">
            <w:r>
              <w:t>1 200.00</w:t>
            </w:r>
          </w:p>
        </w:tc>
      </w:tr>
      <w:tr w:rsidR="00CE72B2" w14:paraId="3D699A62" w14:textId="77777777">
        <w:tc>
          <w:tcPr>
            <w:tcW w:w="1240" w:type="dxa"/>
          </w:tcPr>
          <w:p w14:paraId="44DFA2A0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526EB41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C0063CB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360169D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F464A2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696927A" w14:textId="77777777" w:rsidR="00CE72B2" w:rsidRDefault="00664501">
            <w:r>
              <w:t>Сбой прошивки/обновления.</w:t>
            </w:r>
          </w:p>
        </w:tc>
        <w:tc>
          <w:tcPr>
            <w:tcW w:w="1240" w:type="dxa"/>
          </w:tcPr>
          <w:p w14:paraId="097E3F0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B45520D" w14:textId="77777777" w:rsidR="00CE72B2" w:rsidRDefault="00664501">
            <w:r>
              <w:t>1 200.00</w:t>
            </w:r>
          </w:p>
        </w:tc>
      </w:tr>
      <w:tr w:rsidR="00CE72B2" w14:paraId="750EF51A" w14:textId="77777777">
        <w:tc>
          <w:tcPr>
            <w:tcW w:w="1240" w:type="dxa"/>
          </w:tcPr>
          <w:p w14:paraId="17547D64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1F5B2C5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7C1A6C2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2B27121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4ED6C8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36A042F" w14:textId="77777777" w:rsidR="00CE72B2" w:rsidRDefault="00664501">
            <w:r>
              <w:t>Сбой прошивки/Обновления.</w:t>
            </w:r>
          </w:p>
        </w:tc>
        <w:tc>
          <w:tcPr>
            <w:tcW w:w="1240" w:type="dxa"/>
          </w:tcPr>
          <w:p w14:paraId="452F6A4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0DBCC0" w14:textId="77777777" w:rsidR="00CE72B2" w:rsidRDefault="00664501">
            <w:r>
              <w:t>1 200.00</w:t>
            </w:r>
          </w:p>
        </w:tc>
      </w:tr>
      <w:tr w:rsidR="00CE72B2" w14:paraId="372022B5" w14:textId="77777777">
        <w:tc>
          <w:tcPr>
            <w:tcW w:w="1240" w:type="dxa"/>
          </w:tcPr>
          <w:p w14:paraId="59DDE11A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3011899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BD9772C" w14:textId="77777777" w:rsidR="00CE72B2" w:rsidRDefault="00664501">
            <w:r>
              <w:t>HTM27GQ180</w:t>
            </w:r>
          </w:p>
        </w:tc>
        <w:tc>
          <w:tcPr>
            <w:tcW w:w="1240" w:type="dxa"/>
          </w:tcPr>
          <w:p w14:paraId="50BDA7BA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16D8751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911E4FB" w14:textId="77777777" w:rsidR="00CE72B2" w:rsidRDefault="00664501">
            <w:r>
              <w:t>Перезапускается, не выводит изображение..</w:t>
            </w:r>
          </w:p>
        </w:tc>
        <w:tc>
          <w:tcPr>
            <w:tcW w:w="1240" w:type="dxa"/>
          </w:tcPr>
          <w:p w14:paraId="0E8A25F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4DE16DE" w14:textId="77777777" w:rsidR="00CE72B2" w:rsidRDefault="00664501">
            <w:r>
              <w:t>1 200.00</w:t>
            </w:r>
          </w:p>
        </w:tc>
      </w:tr>
      <w:tr w:rsidR="00CE72B2" w14:paraId="361BA10B" w14:textId="77777777">
        <w:tc>
          <w:tcPr>
            <w:tcW w:w="1240" w:type="dxa"/>
          </w:tcPr>
          <w:p w14:paraId="66E04E59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462A88F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8D472DE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3947AF60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E1FD1F7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5C6AD45" w14:textId="77777777" w:rsidR="00CE72B2" w:rsidRDefault="00664501">
            <w:r>
              <w:t>Не включается.</w:t>
            </w:r>
          </w:p>
        </w:tc>
        <w:tc>
          <w:tcPr>
            <w:tcW w:w="1240" w:type="dxa"/>
          </w:tcPr>
          <w:p w14:paraId="61F2274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1D9A856" w14:textId="77777777" w:rsidR="00CE72B2" w:rsidRDefault="00664501">
            <w:r>
              <w:t>1 200.00</w:t>
            </w:r>
          </w:p>
        </w:tc>
      </w:tr>
      <w:tr w:rsidR="00CE72B2" w14:paraId="2B5DD742" w14:textId="77777777">
        <w:tc>
          <w:tcPr>
            <w:tcW w:w="1240" w:type="dxa"/>
          </w:tcPr>
          <w:p w14:paraId="5CFDE681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1380D5F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09CCB7B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2A36FF5B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1AEF1F73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62964D00" w14:textId="77777777" w:rsidR="00CE72B2" w:rsidRDefault="00664501">
            <w:r>
              <w:t>Устройство не зарегистрировано.</w:t>
            </w:r>
          </w:p>
        </w:tc>
        <w:tc>
          <w:tcPr>
            <w:tcW w:w="1240" w:type="dxa"/>
          </w:tcPr>
          <w:p w14:paraId="3B14EB1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C8CA9E1" w14:textId="77777777" w:rsidR="00CE72B2" w:rsidRDefault="00664501">
            <w:r>
              <w:t>1 200.00</w:t>
            </w:r>
          </w:p>
        </w:tc>
      </w:tr>
      <w:tr w:rsidR="00CE72B2" w14:paraId="36F5911E" w14:textId="77777777">
        <w:tc>
          <w:tcPr>
            <w:tcW w:w="1240" w:type="dxa"/>
          </w:tcPr>
          <w:p w14:paraId="4A17D37F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0F1984C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107B7BC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0020814A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7A0CAD20" w14:textId="77777777" w:rsidR="00CE72B2" w:rsidRDefault="00664501">
            <w:r>
              <w:t>FLX</w:t>
            </w:r>
          </w:p>
        </w:tc>
        <w:tc>
          <w:tcPr>
            <w:tcW w:w="1240" w:type="dxa"/>
          </w:tcPr>
          <w:p w14:paraId="535A9C23" w14:textId="77777777" w:rsidR="00CE72B2" w:rsidRDefault="00664501">
            <w:r>
              <w:t>Полосы на экране.</w:t>
            </w:r>
          </w:p>
        </w:tc>
        <w:tc>
          <w:tcPr>
            <w:tcW w:w="1240" w:type="dxa"/>
          </w:tcPr>
          <w:p w14:paraId="5624C82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C1F470C" w14:textId="77777777" w:rsidR="00CE72B2" w:rsidRDefault="00664501">
            <w:r>
              <w:t>2 950.00</w:t>
            </w:r>
          </w:p>
        </w:tc>
      </w:tr>
      <w:tr w:rsidR="00CE72B2" w14:paraId="0960251B" w14:textId="77777777">
        <w:tc>
          <w:tcPr>
            <w:tcW w:w="1240" w:type="dxa"/>
          </w:tcPr>
          <w:p w14:paraId="05CD0C1C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26564A5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76EBFF9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4EC7A187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5B8C8B5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9CB4807" w14:textId="77777777" w:rsidR="00CE72B2" w:rsidRDefault="00664501">
            <w:r>
              <w:t>Вертикальные полосы на экране.</w:t>
            </w:r>
          </w:p>
        </w:tc>
        <w:tc>
          <w:tcPr>
            <w:tcW w:w="1240" w:type="dxa"/>
          </w:tcPr>
          <w:p w14:paraId="4696F4D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83B6360" w14:textId="77777777" w:rsidR="00CE72B2" w:rsidRDefault="00664501">
            <w:r>
              <w:t>1 200.00</w:t>
            </w:r>
          </w:p>
        </w:tc>
      </w:tr>
      <w:tr w:rsidR="00CE72B2" w14:paraId="517C7C53" w14:textId="77777777">
        <w:tc>
          <w:tcPr>
            <w:tcW w:w="1240" w:type="dxa"/>
          </w:tcPr>
          <w:p w14:paraId="487C3E5F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617199E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E291EA2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6A891B2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8E342A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181670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запускается ОС/Черный экран.</w:t>
            </w:r>
          </w:p>
        </w:tc>
        <w:tc>
          <w:tcPr>
            <w:tcW w:w="1240" w:type="dxa"/>
          </w:tcPr>
          <w:p w14:paraId="4C592C6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409A7F1" w14:textId="77777777" w:rsidR="00CE72B2" w:rsidRDefault="00664501">
            <w:r>
              <w:t>1 700.00</w:t>
            </w:r>
          </w:p>
        </w:tc>
      </w:tr>
      <w:tr w:rsidR="00CE72B2" w14:paraId="47CDA7E3" w14:textId="77777777">
        <w:tc>
          <w:tcPr>
            <w:tcW w:w="1240" w:type="dxa"/>
          </w:tcPr>
          <w:p w14:paraId="2FBA69B3" w14:textId="77777777" w:rsidR="00CE72B2" w:rsidRDefault="00664501">
            <w:r>
              <w:lastRenderedPageBreak/>
              <w:t>70</w:t>
            </w:r>
          </w:p>
        </w:tc>
        <w:tc>
          <w:tcPr>
            <w:tcW w:w="1240" w:type="dxa"/>
          </w:tcPr>
          <w:p w14:paraId="1D75C0E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977608C" w14:textId="77777777" w:rsidR="00CE72B2" w:rsidRDefault="00664501">
            <w:r>
              <w:t>HTMS270Q200</w:t>
            </w:r>
          </w:p>
        </w:tc>
        <w:tc>
          <w:tcPr>
            <w:tcW w:w="1240" w:type="dxa"/>
          </w:tcPr>
          <w:p w14:paraId="03BFBEE5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6E0AF71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5B6D58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Битые пиксели и засветы на матрице.</w:t>
            </w:r>
          </w:p>
        </w:tc>
        <w:tc>
          <w:tcPr>
            <w:tcW w:w="1240" w:type="dxa"/>
          </w:tcPr>
          <w:p w14:paraId="422B36B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EE023E4" w14:textId="77777777" w:rsidR="00CE72B2" w:rsidRDefault="00664501">
            <w:r>
              <w:t>1 200.00</w:t>
            </w:r>
          </w:p>
        </w:tc>
      </w:tr>
      <w:tr w:rsidR="00CE72B2" w14:paraId="0C5F9E1A" w14:textId="77777777">
        <w:tc>
          <w:tcPr>
            <w:tcW w:w="1240" w:type="dxa"/>
          </w:tcPr>
          <w:p w14:paraId="37AE82F0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3CE1F20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30DC869" w14:textId="77777777" w:rsidR="00CE72B2" w:rsidRDefault="00664501">
            <w:r>
              <w:t>HTMC340WQ180</w:t>
            </w:r>
          </w:p>
        </w:tc>
        <w:tc>
          <w:tcPr>
            <w:tcW w:w="1240" w:type="dxa"/>
          </w:tcPr>
          <w:p w14:paraId="02CE38E4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3C69470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DD6232C" w14:textId="77777777" w:rsidR="00CE72B2" w:rsidRDefault="00664501">
            <w:r>
              <w:t xml:space="preserve">Перекос </w:t>
            </w:r>
            <w:r>
              <w:t>матрицы.</w:t>
            </w:r>
          </w:p>
        </w:tc>
        <w:tc>
          <w:tcPr>
            <w:tcW w:w="1240" w:type="dxa"/>
          </w:tcPr>
          <w:p w14:paraId="0B101AB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3DE90A4" w14:textId="77777777" w:rsidR="00CE72B2" w:rsidRDefault="00664501">
            <w:r>
              <w:t>1 200.00</w:t>
            </w:r>
          </w:p>
        </w:tc>
      </w:tr>
      <w:tr w:rsidR="00CE72B2" w14:paraId="0B4A7B34" w14:textId="77777777">
        <w:tc>
          <w:tcPr>
            <w:tcW w:w="1240" w:type="dxa"/>
          </w:tcPr>
          <w:p w14:paraId="4B40F99A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16B45E9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09D91F0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57F457D0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3D9A62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FC8B721" w14:textId="77777777" w:rsidR="00CE72B2" w:rsidRDefault="00664501">
            <w:r>
              <w:t>Пропало изображение</w:t>
            </w:r>
          </w:p>
        </w:tc>
        <w:tc>
          <w:tcPr>
            <w:tcW w:w="1240" w:type="dxa"/>
          </w:tcPr>
          <w:p w14:paraId="3226625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596F53B" w14:textId="77777777" w:rsidR="00CE72B2" w:rsidRDefault="00664501">
            <w:r>
              <w:t>1 200.00</w:t>
            </w:r>
          </w:p>
        </w:tc>
      </w:tr>
      <w:tr w:rsidR="00CE72B2" w14:paraId="0AE5BF4E" w14:textId="77777777">
        <w:tc>
          <w:tcPr>
            <w:tcW w:w="1240" w:type="dxa"/>
          </w:tcPr>
          <w:p w14:paraId="43653828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1D282E33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298121F0" w14:textId="77777777" w:rsidR="00CE72B2" w:rsidRDefault="00664501">
            <w:r>
              <w:t>HH32HSY25F</w:t>
            </w:r>
          </w:p>
        </w:tc>
        <w:tc>
          <w:tcPr>
            <w:tcW w:w="1240" w:type="dxa"/>
          </w:tcPr>
          <w:p w14:paraId="59FFABA2" w14:textId="77777777" w:rsidR="00CE72B2" w:rsidRDefault="00664501">
            <w:r>
              <w:t>357</w:t>
            </w:r>
          </w:p>
        </w:tc>
        <w:tc>
          <w:tcPr>
            <w:tcW w:w="1240" w:type="dxa"/>
          </w:tcPr>
          <w:p w14:paraId="40684F93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CC19F8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Сперва были постоянные загрузки, теперь перестал работать</w:t>
            </w:r>
          </w:p>
        </w:tc>
        <w:tc>
          <w:tcPr>
            <w:tcW w:w="1240" w:type="dxa"/>
          </w:tcPr>
          <w:p w14:paraId="2B12ECAB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00E2D1F" w14:textId="77777777" w:rsidR="00CE72B2" w:rsidRDefault="00664501">
            <w:r>
              <w:t>1 200.00</w:t>
            </w:r>
          </w:p>
        </w:tc>
      </w:tr>
      <w:tr w:rsidR="00CE72B2" w14:paraId="45613837" w14:textId="77777777">
        <w:tc>
          <w:tcPr>
            <w:tcW w:w="1240" w:type="dxa"/>
          </w:tcPr>
          <w:p w14:paraId="2AE8B9ED" w14:textId="77777777" w:rsidR="00CE72B2" w:rsidRDefault="00664501">
            <w:r>
              <w:t>70</w:t>
            </w:r>
          </w:p>
        </w:tc>
        <w:tc>
          <w:tcPr>
            <w:tcW w:w="1240" w:type="dxa"/>
          </w:tcPr>
          <w:p w14:paraId="3D31817B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2F4110FE" w14:textId="77777777" w:rsidR="00CE72B2" w:rsidRDefault="00664501">
            <w:r>
              <w:t>55SXE9000</w:t>
            </w:r>
          </w:p>
        </w:tc>
        <w:tc>
          <w:tcPr>
            <w:tcW w:w="1240" w:type="dxa"/>
          </w:tcPr>
          <w:p w14:paraId="6E35BAC9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1E4B9B0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587CFB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Сам экран будто гнутый, на синем фото </w:t>
            </w:r>
            <w:r w:rsidRPr="0031063E">
              <w:rPr>
                <w:lang w:val="ru-RU"/>
              </w:rPr>
              <w:t>чёрные пятна, выцвел.</w:t>
            </w:r>
          </w:p>
        </w:tc>
        <w:tc>
          <w:tcPr>
            <w:tcW w:w="1240" w:type="dxa"/>
          </w:tcPr>
          <w:p w14:paraId="563937D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C20E795" w14:textId="77777777" w:rsidR="00CE72B2" w:rsidRDefault="00664501">
            <w:r>
              <w:t>1 200.00</w:t>
            </w:r>
          </w:p>
        </w:tc>
      </w:tr>
      <w:tr w:rsidR="00CE72B2" w14:paraId="265CE809" w14:textId="77777777">
        <w:tc>
          <w:tcPr>
            <w:tcW w:w="1240" w:type="dxa"/>
          </w:tcPr>
          <w:p w14:paraId="3DB65DD6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183ABC00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04B1D00" w14:textId="77777777" w:rsidR="00CE72B2" w:rsidRDefault="00664501">
            <w:r>
              <w:t>50KUS65</w:t>
            </w:r>
          </w:p>
        </w:tc>
        <w:tc>
          <w:tcPr>
            <w:tcW w:w="1240" w:type="dxa"/>
          </w:tcPr>
          <w:p w14:paraId="7CA44A09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45B92E9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C3CF8F2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7A274E8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0FD7421" w14:textId="77777777" w:rsidR="00CE72B2" w:rsidRDefault="00664501">
            <w:r>
              <w:t>1 200.00</w:t>
            </w:r>
          </w:p>
        </w:tc>
      </w:tr>
      <w:tr w:rsidR="00CE72B2" w14:paraId="6E59F510" w14:textId="77777777">
        <w:tc>
          <w:tcPr>
            <w:tcW w:w="1240" w:type="dxa"/>
          </w:tcPr>
          <w:p w14:paraId="553E7723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586D59B2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7616F5A6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69DAE86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E127E1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67B83C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B7A6FA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31B6E0F" w14:textId="77777777" w:rsidR="00CE72B2" w:rsidRDefault="00664501">
            <w:r>
              <w:t>1 200.00</w:t>
            </w:r>
          </w:p>
        </w:tc>
      </w:tr>
      <w:tr w:rsidR="00CE72B2" w14:paraId="1C582D6B" w14:textId="77777777">
        <w:tc>
          <w:tcPr>
            <w:tcW w:w="1240" w:type="dxa"/>
          </w:tcPr>
          <w:p w14:paraId="0C1B48D2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0DC56A3F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6989B113" w14:textId="77777777" w:rsidR="00CE72B2" w:rsidRDefault="00664501">
            <w:r>
              <w:t>65KUS65</w:t>
            </w:r>
          </w:p>
        </w:tc>
        <w:tc>
          <w:tcPr>
            <w:tcW w:w="1240" w:type="dxa"/>
          </w:tcPr>
          <w:p w14:paraId="625B1CF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C72FB4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21DF06A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19CD96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94CA4B9" w14:textId="77777777" w:rsidR="00CE72B2" w:rsidRDefault="00664501">
            <w:r>
              <w:t>1 700.00</w:t>
            </w:r>
          </w:p>
        </w:tc>
      </w:tr>
      <w:tr w:rsidR="00CE72B2" w14:paraId="604D3A75" w14:textId="77777777">
        <w:tc>
          <w:tcPr>
            <w:tcW w:w="1240" w:type="dxa"/>
          </w:tcPr>
          <w:p w14:paraId="7DD31E09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27343A0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9A20039" w14:textId="77777777" w:rsidR="00CE72B2" w:rsidRDefault="00664501">
            <w:r>
              <w:t>HTY-24HDRO6B-HC22</w:t>
            </w:r>
          </w:p>
        </w:tc>
        <w:tc>
          <w:tcPr>
            <w:tcW w:w="1240" w:type="dxa"/>
          </w:tcPr>
          <w:p w14:paraId="76EF459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44DF5F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DE1060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Пошли </w:t>
            </w:r>
            <w:r w:rsidRPr="0031063E">
              <w:rPr>
                <w:lang w:val="ru-RU"/>
              </w:rPr>
              <w:t>полосы, картинка пропала сразу</w:t>
            </w:r>
          </w:p>
        </w:tc>
        <w:tc>
          <w:tcPr>
            <w:tcW w:w="1240" w:type="dxa"/>
          </w:tcPr>
          <w:p w14:paraId="4CB10E7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F84AF7E" w14:textId="77777777" w:rsidR="00CE72B2" w:rsidRDefault="00664501">
            <w:r>
              <w:t>1 200.00</w:t>
            </w:r>
          </w:p>
        </w:tc>
      </w:tr>
      <w:tr w:rsidR="00CE72B2" w14:paraId="3B865DBE" w14:textId="77777777">
        <w:tc>
          <w:tcPr>
            <w:tcW w:w="1240" w:type="dxa"/>
          </w:tcPr>
          <w:p w14:paraId="0DC87180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5DB6EA8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D51261F" w14:textId="77777777" w:rsidR="00CE72B2" w:rsidRDefault="00664501">
            <w:r>
              <w:t>HTY-43UHD11B-HH25</w:t>
            </w:r>
          </w:p>
        </w:tc>
        <w:tc>
          <w:tcPr>
            <w:tcW w:w="1240" w:type="dxa"/>
          </w:tcPr>
          <w:p w14:paraId="3D30599D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02EABA8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2025C0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битые пиксели, полосы на экране</w:t>
            </w:r>
          </w:p>
        </w:tc>
        <w:tc>
          <w:tcPr>
            <w:tcW w:w="1240" w:type="dxa"/>
          </w:tcPr>
          <w:p w14:paraId="2F915EF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6F54C8B" w14:textId="77777777" w:rsidR="00CE72B2" w:rsidRDefault="00664501">
            <w:r>
              <w:t>1 200.00</w:t>
            </w:r>
          </w:p>
        </w:tc>
      </w:tr>
      <w:tr w:rsidR="00CE72B2" w14:paraId="11F69ABD" w14:textId="77777777">
        <w:tc>
          <w:tcPr>
            <w:tcW w:w="1240" w:type="dxa"/>
          </w:tcPr>
          <w:p w14:paraId="2CC71592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6C9349D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983D793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01F21DF7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40742E0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415825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Появились полосы вертикально и горизонтально</w:t>
            </w:r>
          </w:p>
        </w:tc>
        <w:tc>
          <w:tcPr>
            <w:tcW w:w="1240" w:type="dxa"/>
          </w:tcPr>
          <w:p w14:paraId="0836AB1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44D3BA9" w14:textId="77777777" w:rsidR="00CE72B2" w:rsidRDefault="00664501">
            <w:r>
              <w:t>1 200.00</w:t>
            </w:r>
          </w:p>
        </w:tc>
      </w:tr>
      <w:tr w:rsidR="00CE72B2" w14:paraId="52B44477" w14:textId="77777777">
        <w:tc>
          <w:tcPr>
            <w:tcW w:w="1240" w:type="dxa"/>
          </w:tcPr>
          <w:p w14:paraId="3C9AFE0E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21113E2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D8AE4B8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44752C4D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E316E6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966070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A27FFD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B8FB233" w14:textId="77777777" w:rsidR="00CE72B2" w:rsidRDefault="00664501">
            <w:r>
              <w:t>1 200.00</w:t>
            </w:r>
          </w:p>
        </w:tc>
      </w:tr>
      <w:tr w:rsidR="00CE72B2" w14:paraId="304A2C73" w14:textId="77777777">
        <w:tc>
          <w:tcPr>
            <w:tcW w:w="1240" w:type="dxa"/>
          </w:tcPr>
          <w:p w14:paraId="68B35F79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4462816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20BC542" w14:textId="77777777" w:rsidR="00CE72B2" w:rsidRDefault="00664501">
            <w:r>
              <w:t>HTY-43FHD11</w:t>
            </w:r>
            <w:r>
              <w:lastRenderedPageBreak/>
              <w:t>G-HC22</w:t>
            </w:r>
          </w:p>
        </w:tc>
        <w:tc>
          <w:tcPr>
            <w:tcW w:w="1240" w:type="dxa"/>
          </w:tcPr>
          <w:p w14:paraId="689B3137" w14:textId="77777777" w:rsidR="00CE72B2" w:rsidRDefault="00664501">
            <w:r>
              <w:lastRenderedPageBreak/>
              <w:t>310</w:t>
            </w:r>
          </w:p>
        </w:tc>
        <w:tc>
          <w:tcPr>
            <w:tcW w:w="1240" w:type="dxa"/>
          </w:tcPr>
          <w:p w14:paraId="24BC0CA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D3F5928" w14:textId="77777777" w:rsidR="00CE72B2" w:rsidRDefault="00664501">
            <w:r>
              <w:t>не включает</w:t>
            </w:r>
            <w:r>
              <w:lastRenderedPageBreak/>
              <w:t>ся</w:t>
            </w:r>
          </w:p>
        </w:tc>
        <w:tc>
          <w:tcPr>
            <w:tcW w:w="1240" w:type="dxa"/>
          </w:tcPr>
          <w:p w14:paraId="624C4D96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24496F93" w14:textId="77777777" w:rsidR="00CE72B2" w:rsidRDefault="00664501">
            <w:r>
              <w:t>1 200.00</w:t>
            </w:r>
          </w:p>
        </w:tc>
      </w:tr>
      <w:tr w:rsidR="00CE72B2" w14:paraId="7B3D9581" w14:textId="77777777">
        <w:tc>
          <w:tcPr>
            <w:tcW w:w="1240" w:type="dxa"/>
          </w:tcPr>
          <w:p w14:paraId="28980DA6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6C5052E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08A1BB9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2D5668F1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6704AC22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394C723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На темном экране белое пятно, зависает</w:t>
            </w:r>
          </w:p>
        </w:tc>
        <w:tc>
          <w:tcPr>
            <w:tcW w:w="1240" w:type="dxa"/>
          </w:tcPr>
          <w:p w14:paraId="44C7587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E9A9472" w14:textId="77777777" w:rsidR="00CE72B2" w:rsidRDefault="00664501">
            <w:r>
              <w:t>1 200.00</w:t>
            </w:r>
          </w:p>
        </w:tc>
      </w:tr>
      <w:tr w:rsidR="00CE72B2" w14:paraId="4A6C07AD" w14:textId="77777777">
        <w:tc>
          <w:tcPr>
            <w:tcW w:w="1240" w:type="dxa"/>
          </w:tcPr>
          <w:p w14:paraId="049D69A2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25EA116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FAA033F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584B3A2A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59033286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AB633A4" w14:textId="77777777" w:rsidR="00CE72B2" w:rsidRDefault="00664501">
            <w:r>
              <w:t>зависает</w:t>
            </w:r>
          </w:p>
        </w:tc>
        <w:tc>
          <w:tcPr>
            <w:tcW w:w="1240" w:type="dxa"/>
          </w:tcPr>
          <w:p w14:paraId="6AE8092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2B4BAB8" w14:textId="77777777" w:rsidR="00CE72B2" w:rsidRDefault="00664501">
            <w:r>
              <w:t>1 200.00</w:t>
            </w:r>
          </w:p>
        </w:tc>
      </w:tr>
      <w:tr w:rsidR="00CE72B2" w14:paraId="5EDE712C" w14:textId="77777777">
        <w:tc>
          <w:tcPr>
            <w:tcW w:w="1240" w:type="dxa"/>
          </w:tcPr>
          <w:p w14:paraId="2D6F41BA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20395A2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3448559" w14:textId="77777777" w:rsidR="00CE72B2" w:rsidRDefault="00664501">
            <w:r>
              <w:t>HTM24C144</w:t>
            </w:r>
          </w:p>
        </w:tc>
        <w:tc>
          <w:tcPr>
            <w:tcW w:w="1240" w:type="dxa"/>
          </w:tcPr>
          <w:p w14:paraId="06BC98DA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C409DC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5F229DF" w14:textId="77777777" w:rsidR="00CE72B2" w:rsidRDefault="00664501">
            <w:r>
              <w:t>битый пиксель</w:t>
            </w:r>
          </w:p>
        </w:tc>
        <w:tc>
          <w:tcPr>
            <w:tcW w:w="1240" w:type="dxa"/>
          </w:tcPr>
          <w:p w14:paraId="563D218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23C503A" w14:textId="77777777" w:rsidR="00CE72B2" w:rsidRDefault="00664501">
            <w:r>
              <w:t>1 200.00</w:t>
            </w:r>
          </w:p>
        </w:tc>
      </w:tr>
      <w:tr w:rsidR="00CE72B2" w14:paraId="631DCB08" w14:textId="77777777">
        <w:tc>
          <w:tcPr>
            <w:tcW w:w="1240" w:type="dxa"/>
          </w:tcPr>
          <w:p w14:paraId="16A8965B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5C9CE4B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9FF4183" w14:textId="77777777" w:rsidR="00CE72B2" w:rsidRDefault="00664501">
            <w:r>
              <w:t>HTMCS270F240</w:t>
            </w:r>
          </w:p>
        </w:tc>
        <w:tc>
          <w:tcPr>
            <w:tcW w:w="1240" w:type="dxa"/>
          </w:tcPr>
          <w:p w14:paraId="2080E9D3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0C971614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B36A94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Заявлено 240 гц, на самом деле 120, матрица </w:t>
            </w:r>
            <w:r>
              <w:t>IPS</w:t>
            </w:r>
            <w:r w:rsidRPr="0031063E">
              <w:rPr>
                <w:lang w:val="ru-RU"/>
              </w:rPr>
              <w:t xml:space="preserve">. а </w:t>
            </w:r>
            <w:r>
              <w:t>VA</w:t>
            </w:r>
          </w:p>
        </w:tc>
        <w:tc>
          <w:tcPr>
            <w:tcW w:w="1240" w:type="dxa"/>
          </w:tcPr>
          <w:p w14:paraId="1B07C7A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4823AFD" w14:textId="77777777" w:rsidR="00CE72B2" w:rsidRDefault="00664501">
            <w:r>
              <w:t>1 200.00</w:t>
            </w:r>
          </w:p>
        </w:tc>
      </w:tr>
      <w:tr w:rsidR="00CE72B2" w14:paraId="055ECBA6" w14:textId="77777777">
        <w:tc>
          <w:tcPr>
            <w:tcW w:w="1240" w:type="dxa"/>
          </w:tcPr>
          <w:p w14:paraId="0902EAEB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4FFAFA4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A5F9B5A" w14:textId="77777777" w:rsidR="00CE72B2" w:rsidRDefault="00664501">
            <w:r>
              <w:t>HTM24C180</w:t>
            </w:r>
          </w:p>
        </w:tc>
        <w:tc>
          <w:tcPr>
            <w:tcW w:w="1240" w:type="dxa"/>
          </w:tcPr>
          <w:p w14:paraId="70D7C2AE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2054782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39191FB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629A3E0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24A3EFA" w14:textId="77777777" w:rsidR="00CE72B2" w:rsidRDefault="00664501">
            <w:r>
              <w:t>1 200.00</w:t>
            </w:r>
          </w:p>
        </w:tc>
      </w:tr>
      <w:tr w:rsidR="00CE72B2" w14:paraId="5EAE134F" w14:textId="77777777">
        <w:tc>
          <w:tcPr>
            <w:tcW w:w="1240" w:type="dxa"/>
          </w:tcPr>
          <w:p w14:paraId="20B75614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346E0EA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D346717" w14:textId="77777777" w:rsidR="00CE72B2" w:rsidRDefault="00664501">
            <w:r>
              <w:t>HTS-55UHDO11G-HC22</w:t>
            </w:r>
          </w:p>
        </w:tc>
        <w:tc>
          <w:tcPr>
            <w:tcW w:w="1240" w:type="dxa"/>
          </w:tcPr>
          <w:p w14:paraId="5E63E26D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38F2603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561F80B" w14:textId="77777777" w:rsidR="00CE72B2" w:rsidRDefault="00664501">
            <w:r>
              <w:t>вертикальная полоса на экране</w:t>
            </w:r>
          </w:p>
        </w:tc>
        <w:tc>
          <w:tcPr>
            <w:tcW w:w="1240" w:type="dxa"/>
          </w:tcPr>
          <w:p w14:paraId="5A75A49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E37686D" w14:textId="77777777" w:rsidR="00CE72B2" w:rsidRDefault="00664501">
            <w:r>
              <w:t>1 200.00</w:t>
            </w:r>
          </w:p>
        </w:tc>
      </w:tr>
      <w:tr w:rsidR="00CE72B2" w14:paraId="0D8CAD04" w14:textId="77777777">
        <w:tc>
          <w:tcPr>
            <w:tcW w:w="1240" w:type="dxa"/>
          </w:tcPr>
          <w:p w14:paraId="5727A553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26FE430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35D861D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35EEA69B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F7A584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398AE8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36D112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A377B95" w14:textId="77777777" w:rsidR="00CE72B2" w:rsidRDefault="00664501">
            <w:r>
              <w:t>1 200.00</w:t>
            </w:r>
          </w:p>
        </w:tc>
      </w:tr>
      <w:tr w:rsidR="00CE72B2" w14:paraId="3A424995" w14:textId="77777777">
        <w:tc>
          <w:tcPr>
            <w:tcW w:w="1240" w:type="dxa"/>
          </w:tcPr>
          <w:p w14:paraId="68D63A88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7D90699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82ECAAD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26221103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3F3627B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B15B99D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B7E86F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00C7DC8" w14:textId="77777777" w:rsidR="00CE72B2" w:rsidRDefault="00664501">
            <w:r>
              <w:t>1 700.00</w:t>
            </w:r>
          </w:p>
        </w:tc>
      </w:tr>
      <w:tr w:rsidR="00CE72B2" w14:paraId="3DE7F311" w14:textId="77777777">
        <w:tc>
          <w:tcPr>
            <w:tcW w:w="1240" w:type="dxa"/>
          </w:tcPr>
          <w:p w14:paraId="1C0DB07F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5438CA0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1AB8334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4BD523C1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AC96FFD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CDA24B0" w14:textId="77777777" w:rsidR="00CE72B2" w:rsidRDefault="00664501">
            <w:r>
              <w:t xml:space="preserve">нет </w:t>
            </w:r>
            <w:r>
              <w:t>изображения</w:t>
            </w:r>
          </w:p>
        </w:tc>
        <w:tc>
          <w:tcPr>
            <w:tcW w:w="1240" w:type="dxa"/>
          </w:tcPr>
          <w:p w14:paraId="47BE3D5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8451949" w14:textId="77777777" w:rsidR="00CE72B2" w:rsidRDefault="00664501">
            <w:r>
              <w:t>1 700.00</w:t>
            </w:r>
          </w:p>
        </w:tc>
      </w:tr>
      <w:tr w:rsidR="00CE72B2" w14:paraId="19B88CDF" w14:textId="77777777">
        <w:tc>
          <w:tcPr>
            <w:tcW w:w="1240" w:type="dxa"/>
          </w:tcPr>
          <w:p w14:paraId="06649C16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5CC4A15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E6EDDB9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7E3CEED9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02A409B9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A15C0AB" w14:textId="77777777" w:rsidR="00CE72B2" w:rsidRDefault="00664501">
            <w:r>
              <w:t>пятно на экране</w:t>
            </w:r>
          </w:p>
        </w:tc>
        <w:tc>
          <w:tcPr>
            <w:tcW w:w="1240" w:type="dxa"/>
          </w:tcPr>
          <w:p w14:paraId="5F8D3E6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89F1369" w14:textId="77777777" w:rsidR="00CE72B2" w:rsidRDefault="00664501">
            <w:r>
              <w:t>1 200.00</w:t>
            </w:r>
          </w:p>
        </w:tc>
      </w:tr>
      <w:tr w:rsidR="00CE72B2" w14:paraId="31425083" w14:textId="77777777">
        <w:tc>
          <w:tcPr>
            <w:tcW w:w="1240" w:type="dxa"/>
          </w:tcPr>
          <w:p w14:paraId="580105CD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3A486B8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752F783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14EE16AA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0CE82278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407F1D9A" w14:textId="77777777" w:rsidR="00CE72B2" w:rsidRDefault="00664501">
            <w:r>
              <w:t>плохо ловит сеть</w:t>
            </w:r>
          </w:p>
        </w:tc>
        <w:tc>
          <w:tcPr>
            <w:tcW w:w="1240" w:type="dxa"/>
          </w:tcPr>
          <w:p w14:paraId="679F65C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9104C0C" w14:textId="77777777" w:rsidR="00CE72B2" w:rsidRDefault="00664501">
            <w:r>
              <w:t>1 200.00</w:t>
            </w:r>
          </w:p>
        </w:tc>
      </w:tr>
      <w:tr w:rsidR="00CE72B2" w14:paraId="3A772D1F" w14:textId="77777777">
        <w:tc>
          <w:tcPr>
            <w:tcW w:w="1240" w:type="dxa"/>
          </w:tcPr>
          <w:p w14:paraId="5817777F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17502F0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A293552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19EF8ED1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16469D81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2E150C7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Постоянно тормозит, не скачивает обновление</w:t>
            </w:r>
          </w:p>
        </w:tc>
        <w:tc>
          <w:tcPr>
            <w:tcW w:w="1240" w:type="dxa"/>
          </w:tcPr>
          <w:p w14:paraId="788C30A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534824A" w14:textId="77777777" w:rsidR="00CE72B2" w:rsidRDefault="00664501">
            <w:r>
              <w:t>1 200.00</w:t>
            </w:r>
          </w:p>
        </w:tc>
      </w:tr>
      <w:tr w:rsidR="00CE72B2" w14:paraId="08D8983A" w14:textId="77777777">
        <w:tc>
          <w:tcPr>
            <w:tcW w:w="1240" w:type="dxa"/>
          </w:tcPr>
          <w:p w14:paraId="090AC8BE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7DC3E9A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FE69FB3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2D898A8B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1094BB49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34E1894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Медленная работа, плохое качество изображения</w:t>
            </w:r>
          </w:p>
        </w:tc>
        <w:tc>
          <w:tcPr>
            <w:tcW w:w="1240" w:type="dxa"/>
          </w:tcPr>
          <w:p w14:paraId="4B5B631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BF6744E" w14:textId="77777777" w:rsidR="00CE72B2" w:rsidRDefault="00664501">
            <w:r>
              <w:t>1 200.00</w:t>
            </w:r>
          </w:p>
        </w:tc>
      </w:tr>
      <w:tr w:rsidR="00CE72B2" w14:paraId="3F74115B" w14:textId="77777777">
        <w:tc>
          <w:tcPr>
            <w:tcW w:w="1240" w:type="dxa"/>
          </w:tcPr>
          <w:p w14:paraId="78548BE9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5E88553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F3AFF12" w14:textId="77777777" w:rsidR="00CE72B2" w:rsidRDefault="00664501">
            <w:r>
              <w:t>HTMS270Q200</w:t>
            </w:r>
          </w:p>
        </w:tc>
        <w:tc>
          <w:tcPr>
            <w:tcW w:w="1240" w:type="dxa"/>
          </w:tcPr>
          <w:p w14:paraId="05581D53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069AD14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121AD63" w14:textId="77777777" w:rsidR="00CE72B2" w:rsidRDefault="00664501">
            <w:r>
              <w:t xml:space="preserve">Не работает, </w:t>
            </w:r>
            <w:r>
              <w:lastRenderedPageBreak/>
              <w:t>нет изображения</w:t>
            </w:r>
          </w:p>
        </w:tc>
        <w:tc>
          <w:tcPr>
            <w:tcW w:w="1240" w:type="dxa"/>
          </w:tcPr>
          <w:p w14:paraId="54056FA1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6F9843F5" w14:textId="77777777" w:rsidR="00CE72B2" w:rsidRDefault="00664501">
            <w:r>
              <w:t>1 200.00</w:t>
            </w:r>
          </w:p>
        </w:tc>
      </w:tr>
      <w:tr w:rsidR="00CE72B2" w14:paraId="1DAC2E52" w14:textId="77777777">
        <w:tc>
          <w:tcPr>
            <w:tcW w:w="1240" w:type="dxa"/>
          </w:tcPr>
          <w:p w14:paraId="62CA9391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108C14C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9057D0A" w14:textId="77777777" w:rsidR="00CE72B2" w:rsidRDefault="00664501">
            <w:r>
              <w:t>HTM24G180V2</w:t>
            </w:r>
          </w:p>
        </w:tc>
        <w:tc>
          <w:tcPr>
            <w:tcW w:w="1240" w:type="dxa"/>
          </w:tcPr>
          <w:p w14:paraId="129AE0AC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5AA9D98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10A44D1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41FED1A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7BECC30" w14:textId="77777777" w:rsidR="00CE72B2" w:rsidRDefault="00664501">
            <w:r>
              <w:t>1 200.00</w:t>
            </w:r>
          </w:p>
        </w:tc>
      </w:tr>
      <w:tr w:rsidR="00CE72B2" w14:paraId="7C967F30" w14:textId="77777777">
        <w:tc>
          <w:tcPr>
            <w:tcW w:w="1240" w:type="dxa"/>
          </w:tcPr>
          <w:p w14:paraId="7179D44E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69D2B05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2C3EB1F" w14:textId="77777777" w:rsidR="00CE72B2" w:rsidRDefault="00664501">
            <w:r>
              <w:t>HS-40F01FB</w:t>
            </w:r>
          </w:p>
        </w:tc>
        <w:tc>
          <w:tcPr>
            <w:tcW w:w="1240" w:type="dxa"/>
          </w:tcPr>
          <w:p w14:paraId="411FE538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7FA970D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25A6CE7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0210A56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3A503FA" w14:textId="77777777" w:rsidR="00CE72B2" w:rsidRDefault="00664501">
            <w:r>
              <w:t>1 200.00</w:t>
            </w:r>
          </w:p>
        </w:tc>
      </w:tr>
      <w:tr w:rsidR="00CE72B2" w14:paraId="11E478F9" w14:textId="77777777">
        <w:tc>
          <w:tcPr>
            <w:tcW w:w="1240" w:type="dxa"/>
          </w:tcPr>
          <w:p w14:paraId="349A3E76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1C5B0F9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C7285DF" w14:textId="77777777" w:rsidR="00CE72B2" w:rsidRDefault="00664501">
            <w:r>
              <w:t>HS-32H01FB</w:t>
            </w:r>
          </w:p>
        </w:tc>
        <w:tc>
          <w:tcPr>
            <w:tcW w:w="1240" w:type="dxa"/>
          </w:tcPr>
          <w:p w14:paraId="0086B0AE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A34AFA5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2431BC4" w14:textId="77777777" w:rsidR="00CE72B2" w:rsidRDefault="00664501">
            <w:r>
              <w:t>не включается экран</w:t>
            </w:r>
          </w:p>
        </w:tc>
        <w:tc>
          <w:tcPr>
            <w:tcW w:w="1240" w:type="dxa"/>
          </w:tcPr>
          <w:p w14:paraId="438D16C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6B0A632" w14:textId="77777777" w:rsidR="00CE72B2" w:rsidRDefault="00664501">
            <w:r>
              <w:t>1 200.00</w:t>
            </w:r>
          </w:p>
        </w:tc>
      </w:tr>
      <w:tr w:rsidR="00CE72B2" w14:paraId="43EA73F6" w14:textId="77777777">
        <w:tc>
          <w:tcPr>
            <w:tcW w:w="1240" w:type="dxa"/>
          </w:tcPr>
          <w:p w14:paraId="0501B3C4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2D5A085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1FFF7C1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03D09FC0" w14:textId="77777777" w:rsidR="00CE72B2" w:rsidRDefault="00664501">
            <w:r>
              <w:t>321</w:t>
            </w:r>
          </w:p>
        </w:tc>
        <w:tc>
          <w:tcPr>
            <w:tcW w:w="1240" w:type="dxa"/>
          </w:tcPr>
          <w:p w14:paraId="758D4D4E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48DBB141" w14:textId="77777777" w:rsidR="00CE72B2" w:rsidRDefault="00664501">
            <w:r>
              <w:t>Темная картинка</w:t>
            </w:r>
          </w:p>
        </w:tc>
        <w:tc>
          <w:tcPr>
            <w:tcW w:w="1240" w:type="dxa"/>
          </w:tcPr>
          <w:p w14:paraId="2F2BF7A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4C7E6B4" w14:textId="77777777" w:rsidR="00CE72B2" w:rsidRDefault="00664501">
            <w:r>
              <w:t>1 200.00</w:t>
            </w:r>
          </w:p>
        </w:tc>
      </w:tr>
      <w:tr w:rsidR="00CE72B2" w14:paraId="42BF4514" w14:textId="77777777">
        <w:tc>
          <w:tcPr>
            <w:tcW w:w="1240" w:type="dxa"/>
          </w:tcPr>
          <w:p w14:paraId="146F85C7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156BDBDE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65DE8C71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25BEBF1E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21B6A33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6A11D9E" w14:textId="77777777" w:rsidR="00CE72B2" w:rsidRDefault="00664501">
            <w:r>
              <w:t>зеленое изображение, полосы</w:t>
            </w:r>
          </w:p>
        </w:tc>
        <w:tc>
          <w:tcPr>
            <w:tcW w:w="1240" w:type="dxa"/>
          </w:tcPr>
          <w:p w14:paraId="1DFA3B06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3B71C24" w14:textId="77777777" w:rsidR="00CE72B2" w:rsidRDefault="00664501">
            <w:r>
              <w:t>1 200.00</w:t>
            </w:r>
          </w:p>
        </w:tc>
      </w:tr>
      <w:tr w:rsidR="00CE72B2" w14:paraId="4BD3B57D" w14:textId="77777777">
        <w:tc>
          <w:tcPr>
            <w:tcW w:w="1240" w:type="dxa"/>
          </w:tcPr>
          <w:p w14:paraId="3EC9EC5A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637D1B99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198B3CB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6A364C35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01688D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B8B5B32" w14:textId="77777777" w:rsidR="00CE72B2" w:rsidRDefault="00664501">
            <w:r>
              <w:t xml:space="preserve">полосы, нет </w:t>
            </w:r>
            <w:r>
              <w:t>изображения</w:t>
            </w:r>
          </w:p>
        </w:tc>
        <w:tc>
          <w:tcPr>
            <w:tcW w:w="1240" w:type="dxa"/>
          </w:tcPr>
          <w:p w14:paraId="6C36598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C14FA4F" w14:textId="77777777" w:rsidR="00CE72B2" w:rsidRDefault="00664501">
            <w:r>
              <w:t>1 200.00</w:t>
            </w:r>
          </w:p>
        </w:tc>
      </w:tr>
      <w:tr w:rsidR="00CE72B2" w14:paraId="3C18BECA" w14:textId="77777777">
        <w:tc>
          <w:tcPr>
            <w:tcW w:w="1240" w:type="dxa"/>
          </w:tcPr>
          <w:p w14:paraId="13E661F1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084812C0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50040C11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464FCA7B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7E17B68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EC193A8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134A8CB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E06207A" w14:textId="77777777" w:rsidR="00CE72B2" w:rsidRDefault="00664501">
            <w:r>
              <w:t>1 200.00</w:t>
            </w:r>
          </w:p>
        </w:tc>
      </w:tr>
      <w:tr w:rsidR="00CE72B2" w14:paraId="035D894E" w14:textId="77777777">
        <w:tc>
          <w:tcPr>
            <w:tcW w:w="1240" w:type="dxa"/>
          </w:tcPr>
          <w:p w14:paraId="1C5C1663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13D3A6FD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39B9F547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2E037591" w14:textId="77777777" w:rsidR="00CE72B2" w:rsidRDefault="00664501">
            <w:r>
              <w:t>316</w:t>
            </w:r>
          </w:p>
        </w:tc>
        <w:tc>
          <w:tcPr>
            <w:tcW w:w="1240" w:type="dxa"/>
          </w:tcPr>
          <w:p w14:paraId="55C20E2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0A6874D" w14:textId="77777777" w:rsidR="00CE72B2" w:rsidRDefault="00664501">
            <w:r>
              <w:t>полосы, мерцает экран</w:t>
            </w:r>
          </w:p>
        </w:tc>
        <w:tc>
          <w:tcPr>
            <w:tcW w:w="1240" w:type="dxa"/>
          </w:tcPr>
          <w:p w14:paraId="5FA15C3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C5C134F" w14:textId="77777777" w:rsidR="00CE72B2" w:rsidRDefault="00664501">
            <w:r>
              <w:t>1 200.00</w:t>
            </w:r>
          </w:p>
        </w:tc>
      </w:tr>
      <w:tr w:rsidR="00CE72B2" w14:paraId="4384DDEA" w14:textId="77777777">
        <w:tc>
          <w:tcPr>
            <w:tcW w:w="1240" w:type="dxa"/>
          </w:tcPr>
          <w:p w14:paraId="36693361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7CE4D2FF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17F7AC4" w14:textId="77777777" w:rsidR="00CE72B2" w:rsidRDefault="00664501">
            <w:r>
              <w:t>50LN8600</w:t>
            </w:r>
          </w:p>
        </w:tc>
        <w:tc>
          <w:tcPr>
            <w:tcW w:w="1240" w:type="dxa"/>
          </w:tcPr>
          <w:p w14:paraId="4295B467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436AF5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0F20B0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09DE4A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458F391" w14:textId="77777777" w:rsidR="00CE72B2" w:rsidRDefault="00664501">
            <w:r>
              <w:t>1 200.00</w:t>
            </w:r>
          </w:p>
        </w:tc>
      </w:tr>
      <w:tr w:rsidR="00CE72B2" w14:paraId="001A4AB7" w14:textId="77777777">
        <w:tc>
          <w:tcPr>
            <w:tcW w:w="1240" w:type="dxa"/>
          </w:tcPr>
          <w:p w14:paraId="5B42247C" w14:textId="77777777" w:rsidR="00CE72B2" w:rsidRDefault="00664501">
            <w:r>
              <w:t>72</w:t>
            </w:r>
          </w:p>
        </w:tc>
        <w:tc>
          <w:tcPr>
            <w:tcW w:w="1240" w:type="dxa"/>
          </w:tcPr>
          <w:p w14:paraId="137E9805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A9AABAA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1AB88D4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5107B4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4569CF3" w14:textId="77777777" w:rsidR="00CE72B2" w:rsidRDefault="00664501">
            <w:r>
              <w:t>Черный экран при включении</w:t>
            </w:r>
          </w:p>
        </w:tc>
        <w:tc>
          <w:tcPr>
            <w:tcW w:w="1240" w:type="dxa"/>
          </w:tcPr>
          <w:p w14:paraId="19CFF2A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99D3C2C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0E8C10CB" w14:textId="77777777">
        <w:tc>
          <w:tcPr>
            <w:tcW w:w="1240" w:type="dxa"/>
          </w:tcPr>
          <w:p w14:paraId="0BB10315" w14:textId="77777777" w:rsidR="00CE72B2" w:rsidRDefault="00664501">
            <w:r>
              <w:t>74</w:t>
            </w:r>
          </w:p>
        </w:tc>
        <w:tc>
          <w:tcPr>
            <w:tcW w:w="1240" w:type="dxa"/>
          </w:tcPr>
          <w:p w14:paraId="20D003BD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72C39F9" w14:textId="77777777" w:rsidR="00CE72B2" w:rsidRDefault="00664501">
            <w:r>
              <w:t>50LU8120T</w:t>
            </w:r>
          </w:p>
        </w:tc>
        <w:tc>
          <w:tcPr>
            <w:tcW w:w="1240" w:type="dxa"/>
          </w:tcPr>
          <w:p w14:paraId="26B8EBA0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1F3412F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BC896A0" w14:textId="77777777" w:rsidR="00CE72B2" w:rsidRDefault="00664501">
            <w:r>
              <w:t>на экране внизу полоса</w:t>
            </w:r>
          </w:p>
        </w:tc>
        <w:tc>
          <w:tcPr>
            <w:tcW w:w="1240" w:type="dxa"/>
          </w:tcPr>
          <w:p w14:paraId="49474C7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F4E6BD8" w14:textId="77777777" w:rsidR="00CE72B2" w:rsidRDefault="00664501">
            <w:r>
              <w:t>1 000.00</w:t>
            </w:r>
          </w:p>
        </w:tc>
      </w:tr>
      <w:tr w:rsidR="00CE72B2" w14:paraId="5CC1992F" w14:textId="77777777">
        <w:tc>
          <w:tcPr>
            <w:tcW w:w="1240" w:type="dxa"/>
          </w:tcPr>
          <w:p w14:paraId="2E6CEEA0" w14:textId="77777777" w:rsidR="00CE72B2" w:rsidRDefault="00664501">
            <w:r>
              <w:t>74</w:t>
            </w:r>
          </w:p>
        </w:tc>
        <w:tc>
          <w:tcPr>
            <w:tcW w:w="1240" w:type="dxa"/>
          </w:tcPr>
          <w:p w14:paraId="240B306A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C4D2680" w14:textId="77777777" w:rsidR="00CE72B2" w:rsidRDefault="00664501">
            <w:r>
              <w:t>32LH8010T</w:t>
            </w:r>
          </w:p>
        </w:tc>
        <w:tc>
          <w:tcPr>
            <w:tcW w:w="1240" w:type="dxa"/>
          </w:tcPr>
          <w:p w14:paraId="16CAEE18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021CD049" w14:textId="77777777" w:rsidR="00CE72B2" w:rsidRDefault="00664501">
            <w:r>
              <w:t>RFU</w:t>
            </w:r>
          </w:p>
        </w:tc>
        <w:tc>
          <w:tcPr>
            <w:tcW w:w="1240" w:type="dxa"/>
          </w:tcPr>
          <w:p w14:paraId="266F3186" w14:textId="77777777" w:rsidR="00CE72B2" w:rsidRDefault="00664501">
            <w:r>
              <w:t>не включает каналы</w:t>
            </w:r>
          </w:p>
        </w:tc>
        <w:tc>
          <w:tcPr>
            <w:tcW w:w="1240" w:type="dxa"/>
          </w:tcPr>
          <w:p w14:paraId="12CBB39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BB513B4" w14:textId="77777777" w:rsidR="00CE72B2" w:rsidRDefault="00664501">
            <w:r>
              <w:t>2 200.00</w:t>
            </w:r>
          </w:p>
        </w:tc>
      </w:tr>
      <w:tr w:rsidR="00CE72B2" w14:paraId="096F0DD5" w14:textId="77777777">
        <w:tc>
          <w:tcPr>
            <w:tcW w:w="1240" w:type="dxa"/>
          </w:tcPr>
          <w:p w14:paraId="0A1E9424" w14:textId="77777777" w:rsidR="00CE72B2" w:rsidRDefault="00664501">
            <w:r>
              <w:t>74</w:t>
            </w:r>
          </w:p>
        </w:tc>
        <w:tc>
          <w:tcPr>
            <w:tcW w:w="1240" w:type="dxa"/>
          </w:tcPr>
          <w:p w14:paraId="5225EA6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39ECD56" w14:textId="77777777" w:rsidR="00CE72B2" w:rsidRDefault="00664501">
            <w:r>
              <w:t>HS-43U01FB</w:t>
            </w:r>
          </w:p>
        </w:tc>
        <w:tc>
          <w:tcPr>
            <w:tcW w:w="1240" w:type="dxa"/>
          </w:tcPr>
          <w:p w14:paraId="4E381423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8696FE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FF623E4" w14:textId="77777777" w:rsidR="00CE72B2" w:rsidRDefault="00664501">
            <w:r>
              <w:t>Мерцает экран</w:t>
            </w:r>
          </w:p>
        </w:tc>
        <w:tc>
          <w:tcPr>
            <w:tcW w:w="1240" w:type="dxa"/>
          </w:tcPr>
          <w:p w14:paraId="00CBC62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47DCEB0" w14:textId="77777777" w:rsidR="00CE72B2" w:rsidRDefault="00664501">
            <w:r>
              <w:t>1 000.00</w:t>
            </w:r>
          </w:p>
        </w:tc>
      </w:tr>
      <w:tr w:rsidR="00CE72B2" w14:paraId="0735A223" w14:textId="77777777">
        <w:tc>
          <w:tcPr>
            <w:tcW w:w="1240" w:type="dxa"/>
          </w:tcPr>
          <w:p w14:paraId="047265D5" w14:textId="77777777" w:rsidR="00CE72B2" w:rsidRDefault="00664501">
            <w:r>
              <w:t>74</w:t>
            </w:r>
          </w:p>
        </w:tc>
        <w:tc>
          <w:tcPr>
            <w:tcW w:w="1240" w:type="dxa"/>
          </w:tcPr>
          <w:p w14:paraId="33B9561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8295B6E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15A578B2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08140BDA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4174CB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входит в меню, пишет, что заполнена </w:t>
            </w:r>
            <w:r w:rsidRPr="0031063E">
              <w:rPr>
                <w:lang w:val="ru-RU"/>
              </w:rPr>
              <w:t>память</w:t>
            </w:r>
          </w:p>
        </w:tc>
        <w:tc>
          <w:tcPr>
            <w:tcW w:w="1240" w:type="dxa"/>
          </w:tcPr>
          <w:p w14:paraId="0CE7BE6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17F99A2" w14:textId="77777777" w:rsidR="00CE72B2" w:rsidRDefault="00664501">
            <w:r>
              <w:t>1 000.00</w:t>
            </w:r>
          </w:p>
        </w:tc>
      </w:tr>
      <w:tr w:rsidR="00CE72B2" w14:paraId="047F8BE5" w14:textId="77777777">
        <w:tc>
          <w:tcPr>
            <w:tcW w:w="1240" w:type="dxa"/>
          </w:tcPr>
          <w:p w14:paraId="2F99DABA" w14:textId="77777777" w:rsidR="00CE72B2" w:rsidRDefault="00664501">
            <w:r>
              <w:t>74</w:t>
            </w:r>
          </w:p>
        </w:tc>
        <w:tc>
          <w:tcPr>
            <w:tcW w:w="1240" w:type="dxa"/>
          </w:tcPr>
          <w:p w14:paraId="3C68EC62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20414B23" w14:textId="77777777" w:rsidR="00CE72B2" w:rsidRDefault="00664501">
            <w:r>
              <w:t>HGTV-LED24HD102T2</w:t>
            </w:r>
          </w:p>
        </w:tc>
        <w:tc>
          <w:tcPr>
            <w:tcW w:w="1240" w:type="dxa"/>
          </w:tcPr>
          <w:p w14:paraId="03EC47E6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1A8EEF4A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87EAE37" w14:textId="77777777" w:rsidR="00CE72B2" w:rsidRDefault="00664501">
            <w:r>
              <w:t>Не включается. Индикация есть.</w:t>
            </w:r>
          </w:p>
        </w:tc>
        <w:tc>
          <w:tcPr>
            <w:tcW w:w="1240" w:type="dxa"/>
          </w:tcPr>
          <w:p w14:paraId="2EEE66F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AF21796" w14:textId="77777777" w:rsidR="00CE72B2" w:rsidRDefault="00664501">
            <w:r>
              <w:t>1 000.00</w:t>
            </w:r>
          </w:p>
        </w:tc>
      </w:tr>
      <w:tr w:rsidR="00CE72B2" w14:paraId="6827EC83" w14:textId="77777777">
        <w:tc>
          <w:tcPr>
            <w:tcW w:w="1240" w:type="dxa"/>
          </w:tcPr>
          <w:p w14:paraId="2C267EB9" w14:textId="77777777" w:rsidR="00CE72B2" w:rsidRDefault="00664501">
            <w:r>
              <w:t>74</w:t>
            </w:r>
          </w:p>
        </w:tc>
        <w:tc>
          <w:tcPr>
            <w:tcW w:w="1240" w:type="dxa"/>
          </w:tcPr>
          <w:p w14:paraId="5BD85154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4B4E05B" w14:textId="77777777" w:rsidR="00CE72B2" w:rsidRDefault="00664501">
            <w:r>
              <w:t>MT-</w:t>
            </w:r>
            <w:r>
              <w:lastRenderedPageBreak/>
              <w:t>24I200GFHD</w:t>
            </w:r>
          </w:p>
        </w:tc>
        <w:tc>
          <w:tcPr>
            <w:tcW w:w="1240" w:type="dxa"/>
          </w:tcPr>
          <w:p w14:paraId="7A0FB88E" w14:textId="77777777" w:rsidR="00CE72B2" w:rsidRDefault="00664501">
            <w:r>
              <w:lastRenderedPageBreak/>
              <w:t>310</w:t>
            </w:r>
          </w:p>
        </w:tc>
        <w:tc>
          <w:tcPr>
            <w:tcW w:w="1240" w:type="dxa"/>
          </w:tcPr>
          <w:p w14:paraId="482813F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4922E90" w14:textId="77777777" w:rsidR="00CE72B2" w:rsidRDefault="00664501">
            <w:r>
              <w:t xml:space="preserve">Нет </w:t>
            </w:r>
            <w:r>
              <w:lastRenderedPageBreak/>
              <w:t>изображения</w:t>
            </w:r>
          </w:p>
        </w:tc>
        <w:tc>
          <w:tcPr>
            <w:tcW w:w="1240" w:type="dxa"/>
          </w:tcPr>
          <w:p w14:paraId="3711299F" w14:textId="77777777" w:rsidR="00CE72B2" w:rsidRDefault="00664501">
            <w:r>
              <w:lastRenderedPageBreak/>
              <w:t>L3</w:t>
            </w:r>
          </w:p>
        </w:tc>
        <w:tc>
          <w:tcPr>
            <w:tcW w:w="1240" w:type="dxa"/>
          </w:tcPr>
          <w:p w14:paraId="28769467" w14:textId="77777777" w:rsidR="00CE72B2" w:rsidRDefault="00664501">
            <w:r>
              <w:t>1 875.00</w:t>
            </w:r>
          </w:p>
        </w:tc>
      </w:tr>
      <w:tr w:rsidR="00CE72B2" w14:paraId="53FA425A" w14:textId="77777777">
        <w:tc>
          <w:tcPr>
            <w:tcW w:w="1240" w:type="dxa"/>
          </w:tcPr>
          <w:p w14:paraId="5EA9472A" w14:textId="77777777" w:rsidR="00CE72B2" w:rsidRDefault="00664501">
            <w:r>
              <w:t>74</w:t>
            </w:r>
          </w:p>
        </w:tc>
        <w:tc>
          <w:tcPr>
            <w:tcW w:w="1240" w:type="dxa"/>
          </w:tcPr>
          <w:p w14:paraId="1F1BED7A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D722549" w14:textId="77777777" w:rsidR="00CE72B2" w:rsidRDefault="00664501">
            <w:r>
              <w:t>TDWC24BH4260V</w:t>
            </w:r>
          </w:p>
        </w:tc>
        <w:tc>
          <w:tcPr>
            <w:tcW w:w="1240" w:type="dxa"/>
          </w:tcPr>
          <w:p w14:paraId="6F0D0B5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2787CFD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435FF045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291524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C0EEF2C" w14:textId="77777777" w:rsidR="00CE72B2" w:rsidRDefault="00664501">
            <w:r>
              <w:t>1 000.00</w:t>
            </w:r>
          </w:p>
        </w:tc>
      </w:tr>
      <w:tr w:rsidR="00CE72B2" w14:paraId="372ADC04" w14:textId="77777777">
        <w:tc>
          <w:tcPr>
            <w:tcW w:w="1240" w:type="dxa"/>
          </w:tcPr>
          <w:p w14:paraId="42D04898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4B7DB726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30E81508" w14:textId="77777777" w:rsidR="00CE72B2" w:rsidRDefault="00664501">
            <w:r>
              <w:t>55KUS65</w:t>
            </w:r>
          </w:p>
        </w:tc>
        <w:tc>
          <w:tcPr>
            <w:tcW w:w="1240" w:type="dxa"/>
          </w:tcPr>
          <w:p w14:paraId="527BA0C8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BD4006E" w14:textId="77777777" w:rsidR="00CE72B2" w:rsidRDefault="00664501">
            <w:r>
              <w:t>P07</w:t>
            </w:r>
          </w:p>
        </w:tc>
        <w:tc>
          <w:tcPr>
            <w:tcW w:w="1240" w:type="dxa"/>
          </w:tcPr>
          <w:p w14:paraId="3F216BC1" w14:textId="77777777" w:rsidR="00CE72B2" w:rsidRDefault="00664501">
            <w:r>
              <w:t>неисправна подсветка</w:t>
            </w:r>
          </w:p>
        </w:tc>
        <w:tc>
          <w:tcPr>
            <w:tcW w:w="1240" w:type="dxa"/>
          </w:tcPr>
          <w:p w14:paraId="002FA54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EE375CC" w14:textId="77777777" w:rsidR="00CE72B2" w:rsidRDefault="00664501">
            <w:r>
              <w:t>1 100.00</w:t>
            </w:r>
          </w:p>
        </w:tc>
      </w:tr>
      <w:tr w:rsidR="00CE72B2" w14:paraId="4FBE5E2A" w14:textId="77777777">
        <w:tc>
          <w:tcPr>
            <w:tcW w:w="1240" w:type="dxa"/>
          </w:tcPr>
          <w:p w14:paraId="02476391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07C36A8D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6EDB5187" w14:textId="77777777" w:rsidR="00CE72B2" w:rsidRDefault="00664501">
            <w:r>
              <w:t>43KUS65</w:t>
            </w:r>
          </w:p>
        </w:tc>
        <w:tc>
          <w:tcPr>
            <w:tcW w:w="1240" w:type="dxa"/>
          </w:tcPr>
          <w:p w14:paraId="6ED3A29D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4812586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2D6022C" w14:textId="77777777" w:rsidR="00CE72B2" w:rsidRDefault="00664501">
            <w:r>
              <w:t>завис</w:t>
            </w:r>
          </w:p>
        </w:tc>
        <w:tc>
          <w:tcPr>
            <w:tcW w:w="1240" w:type="dxa"/>
          </w:tcPr>
          <w:p w14:paraId="671DFF8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4E13BC3" w14:textId="77777777" w:rsidR="00CE72B2" w:rsidRDefault="00664501">
            <w:r>
              <w:t>1 600.00</w:t>
            </w:r>
          </w:p>
        </w:tc>
      </w:tr>
      <w:tr w:rsidR="00CE72B2" w14:paraId="69245D4A" w14:textId="77777777">
        <w:tc>
          <w:tcPr>
            <w:tcW w:w="1240" w:type="dxa"/>
          </w:tcPr>
          <w:p w14:paraId="552F3F2F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1097C452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95333E4" w14:textId="77777777" w:rsidR="00CE72B2" w:rsidRDefault="00664501">
            <w:r>
              <w:t>50KUS65</w:t>
            </w:r>
          </w:p>
        </w:tc>
        <w:tc>
          <w:tcPr>
            <w:tcW w:w="1240" w:type="dxa"/>
          </w:tcPr>
          <w:p w14:paraId="77FA6AD8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5CE1E970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61C54906" w14:textId="77777777" w:rsidR="00CE72B2" w:rsidRDefault="00664501">
            <w:r>
              <w:t>не ловит сигнал</w:t>
            </w:r>
          </w:p>
        </w:tc>
        <w:tc>
          <w:tcPr>
            <w:tcW w:w="1240" w:type="dxa"/>
          </w:tcPr>
          <w:p w14:paraId="688F552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DC1A6AF" w14:textId="77777777" w:rsidR="00CE72B2" w:rsidRDefault="00664501">
            <w:r>
              <w:t>1 100.00</w:t>
            </w:r>
          </w:p>
        </w:tc>
      </w:tr>
      <w:tr w:rsidR="00CE72B2" w14:paraId="3520A161" w14:textId="77777777">
        <w:tc>
          <w:tcPr>
            <w:tcW w:w="1240" w:type="dxa"/>
          </w:tcPr>
          <w:p w14:paraId="331BD84B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4E458B1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CF6B784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7FEB36F0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7DA79C48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2223632E" w14:textId="77777777" w:rsidR="00CE72B2" w:rsidRDefault="00664501">
            <w:r>
              <w:t>зависает при включении</w:t>
            </w:r>
          </w:p>
        </w:tc>
        <w:tc>
          <w:tcPr>
            <w:tcW w:w="1240" w:type="dxa"/>
          </w:tcPr>
          <w:p w14:paraId="42A09A47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64B62F9" w14:textId="77777777" w:rsidR="00CE72B2" w:rsidRDefault="00664501">
            <w:r>
              <w:t>1 600.00</w:t>
            </w:r>
          </w:p>
        </w:tc>
      </w:tr>
      <w:tr w:rsidR="00CE72B2" w14:paraId="793A3E76" w14:textId="77777777">
        <w:tc>
          <w:tcPr>
            <w:tcW w:w="1240" w:type="dxa"/>
          </w:tcPr>
          <w:p w14:paraId="3FDBE58C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7202077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2E67298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6DC71AF1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0A6174B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7C6FF9F" w14:textId="77777777" w:rsidR="00CE72B2" w:rsidRDefault="00664501">
            <w:r>
              <w:t xml:space="preserve">Долго </w:t>
            </w:r>
            <w:r>
              <w:t>грузит</w:t>
            </w:r>
          </w:p>
        </w:tc>
        <w:tc>
          <w:tcPr>
            <w:tcW w:w="1240" w:type="dxa"/>
          </w:tcPr>
          <w:p w14:paraId="084955A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0668CF5" w14:textId="77777777" w:rsidR="00CE72B2" w:rsidRDefault="00664501">
            <w:r>
              <w:t>1 100.00</w:t>
            </w:r>
          </w:p>
        </w:tc>
      </w:tr>
      <w:tr w:rsidR="00CE72B2" w14:paraId="714CD451" w14:textId="77777777">
        <w:tc>
          <w:tcPr>
            <w:tcW w:w="1240" w:type="dxa"/>
          </w:tcPr>
          <w:p w14:paraId="4A7B1C32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6FF57E9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806F559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7DFF26A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07BC8C3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67D1BBE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модель </w:t>
            </w:r>
            <w:r>
              <w:t>VHIX</w:t>
            </w:r>
            <w:r w:rsidRPr="0031063E">
              <w:rPr>
                <w:lang w:val="ru-RU"/>
              </w:rPr>
              <w:t>-50</w:t>
            </w:r>
            <w:r>
              <w:t>U</w:t>
            </w:r>
            <w:r w:rsidRPr="0031063E">
              <w:rPr>
                <w:lang w:val="ru-RU"/>
              </w:rPr>
              <w:t>169</w:t>
            </w:r>
            <w:r>
              <w:t>MSY</w:t>
            </w:r>
            <w:r w:rsidRPr="0031063E">
              <w:rPr>
                <w:lang w:val="ru-RU"/>
              </w:rPr>
              <w:t xml:space="preserve"> Изготовитель Витязь</w:t>
            </w:r>
          </w:p>
        </w:tc>
        <w:tc>
          <w:tcPr>
            <w:tcW w:w="1240" w:type="dxa"/>
          </w:tcPr>
          <w:p w14:paraId="742174D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28B33BE" w14:textId="77777777" w:rsidR="00CE72B2" w:rsidRDefault="00664501">
            <w:r>
              <w:t>1 600.00</w:t>
            </w:r>
          </w:p>
        </w:tc>
      </w:tr>
      <w:tr w:rsidR="00CE72B2" w14:paraId="29FC3C73" w14:textId="77777777">
        <w:tc>
          <w:tcPr>
            <w:tcW w:w="1240" w:type="dxa"/>
          </w:tcPr>
          <w:p w14:paraId="2B7A0E87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048C287D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FF9F5EA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035BD5D2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75269B8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529536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Горизонтальные полосы на экране при включении</w:t>
            </w:r>
          </w:p>
        </w:tc>
        <w:tc>
          <w:tcPr>
            <w:tcW w:w="1240" w:type="dxa"/>
          </w:tcPr>
          <w:p w14:paraId="7D71434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D2FB33E" w14:textId="77777777" w:rsidR="00CE72B2" w:rsidRDefault="00664501">
            <w:r>
              <w:t>1 100.00</w:t>
            </w:r>
          </w:p>
        </w:tc>
      </w:tr>
      <w:tr w:rsidR="00CE72B2" w14:paraId="07DCBB48" w14:textId="77777777">
        <w:tc>
          <w:tcPr>
            <w:tcW w:w="1240" w:type="dxa"/>
          </w:tcPr>
          <w:p w14:paraId="4CA7C30C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5AF270D5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21DF948A" w14:textId="77777777" w:rsidR="00CE72B2" w:rsidRDefault="00664501">
            <w:r>
              <w:t>60Q66H</w:t>
            </w:r>
          </w:p>
        </w:tc>
        <w:tc>
          <w:tcPr>
            <w:tcW w:w="1240" w:type="dxa"/>
          </w:tcPr>
          <w:p w14:paraId="195240F6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0392D425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2E13A74" w14:textId="77777777" w:rsidR="00CE72B2" w:rsidRDefault="00664501">
            <w:r>
              <w:t>Клиент обращается повторно</w:t>
            </w:r>
          </w:p>
        </w:tc>
        <w:tc>
          <w:tcPr>
            <w:tcW w:w="1240" w:type="dxa"/>
          </w:tcPr>
          <w:p w14:paraId="058C31A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E59D8BD" w14:textId="77777777" w:rsidR="00CE72B2" w:rsidRDefault="00664501">
            <w:r>
              <w:t>1 600.00</w:t>
            </w:r>
          </w:p>
        </w:tc>
      </w:tr>
      <w:tr w:rsidR="00CE72B2" w14:paraId="01F3316F" w14:textId="77777777">
        <w:tc>
          <w:tcPr>
            <w:tcW w:w="1240" w:type="dxa"/>
          </w:tcPr>
          <w:p w14:paraId="3A096CEF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16A4D40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C6619A2" w14:textId="77777777" w:rsidR="00CE72B2" w:rsidRDefault="00664501">
            <w:r>
              <w:t>TQ50UFGHH11</w:t>
            </w:r>
          </w:p>
        </w:tc>
        <w:tc>
          <w:tcPr>
            <w:tcW w:w="1240" w:type="dxa"/>
          </w:tcPr>
          <w:p w14:paraId="03F22B94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7C7E8A6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D918A9C" w14:textId="77777777" w:rsidR="00CE72B2" w:rsidRDefault="00664501">
            <w:r>
              <w:t>нет изображения, синий эран.</w:t>
            </w:r>
          </w:p>
        </w:tc>
        <w:tc>
          <w:tcPr>
            <w:tcW w:w="1240" w:type="dxa"/>
          </w:tcPr>
          <w:p w14:paraId="737F44D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4808820" w14:textId="77777777" w:rsidR="00CE72B2" w:rsidRDefault="00664501">
            <w:r>
              <w:t>1 100.00</w:t>
            </w:r>
          </w:p>
        </w:tc>
      </w:tr>
      <w:tr w:rsidR="00CE72B2" w14:paraId="0C864946" w14:textId="77777777">
        <w:tc>
          <w:tcPr>
            <w:tcW w:w="1240" w:type="dxa"/>
          </w:tcPr>
          <w:p w14:paraId="69BC21E6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716D65B2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0CE35926" w14:textId="77777777" w:rsidR="00CE72B2" w:rsidRDefault="00664501">
            <w:r>
              <w:t>H43U5500SA</w:t>
            </w:r>
          </w:p>
        </w:tc>
        <w:tc>
          <w:tcPr>
            <w:tcW w:w="1240" w:type="dxa"/>
          </w:tcPr>
          <w:p w14:paraId="08DFC779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0BF4171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E25C42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9E342B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E826C6D" w14:textId="77777777" w:rsidR="00CE72B2" w:rsidRDefault="00664501">
            <w:r>
              <w:t>1 100.00</w:t>
            </w:r>
          </w:p>
        </w:tc>
      </w:tr>
      <w:tr w:rsidR="00CE72B2" w14:paraId="5DD71193" w14:textId="77777777">
        <w:tc>
          <w:tcPr>
            <w:tcW w:w="1240" w:type="dxa"/>
          </w:tcPr>
          <w:p w14:paraId="16B5B456" w14:textId="77777777" w:rsidR="00CE72B2" w:rsidRDefault="00664501">
            <w:r>
              <w:t>75</w:t>
            </w:r>
          </w:p>
        </w:tc>
        <w:tc>
          <w:tcPr>
            <w:tcW w:w="1240" w:type="dxa"/>
          </w:tcPr>
          <w:p w14:paraId="53D3F9AB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061DF854" w14:textId="77777777" w:rsidR="00CE72B2" w:rsidRDefault="00664501">
            <w:r>
              <w:t>H43U5500SA</w:t>
            </w:r>
          </w:p>
        </w:tc>
        <w:tc>
          <w:tcPr>
            <w:tcW w:w="1240" w:type="dxa"/>
          </w:tcPr>
          <w:p w14:paraId="46CC74E0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2CAC7E5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0783FBF" w14:textId="77777777" w:rsidR="00CE72B2" w:rsidRDefault="00664501">
            <w:r>
              <w:t>Подсветка</w:t>
            </w:r>
          </w:p>
        </w:tc>
        <w:tc>
          <w:tcPr>
            <w:tcW w:w="1240" w:type="dxa"/>
          </w:tcPr>
          <w:p w14:paraId="503288A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DB1820D" w14:textId="77777777" w:rsidR="00CE72B2" w:rsidRDefault="00664501">
            <w:r>
              <w:t>1 100.00</w:t>
            </w:r>
          </w:p>
        </w:tc>
      </w:tr>
      <w:tr w:rsidR="00CE72B2" w14:paraId="076872E1" w14:textId="77777777">
        <w:tc>
          <w:tcPr>
            <w:tcW w:w="1240" w:type="dxa"/>
          </w:tcPr>
          <w:p w14:paraId="1ECA20FA" w14:textId="77777777" w:rsidR="00CE72B2" w:rsidRDefault="00664501">
            <w:r>
              <w:t>77</w:t>
            </w:r>
          </w:p>
        </w:tc>
        <w:tc>
          <w:tcPr>
            <w:tcW w:w="1240" w:type="dxa"/>
          </w:tcPr>
          <w:p w14:paraId="4B5FD1DD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602EA38" w14:textId="77777777" w:rsidR="00CE72B2" w:rsidRDefault="00664501">
            <w:r>
              <w:t>HC32HSY26FC</w:t>
            </w:r>
          </w:p>
        </w:tc>
        <w:tc>
          <w:tcPr>
            <w:tcW w:w="1240" w:type="dxa"/>
          </w:tcPr>
          <w:p w14:paraId="28E04581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ED7339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0E20303" w14:textId="77777777" w:rsidR="00CE72B2" w:rsidRDefault="00664501">
            <w:r>
              <w:t>Белый экран</w:t>
            </w:r>
          </w:p>
        </w:tc>
        <w:tc>
          <w:tcPr>
            <w:tcW w:w="1240" w:type="dxa"/>
          </w:tcPr>
          <w:p w14:paraId="599A72E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5375945" w14:textId="77777777" w:rsidR="00CE72B2" w:rsidRDefault="00664501">
            <w:r>
              <w:t>1 100.00</w:t>
            </w:r>
          </w:p>
        </w:tc>
      </w:tr>
      <w:tr w:rsidR="00CE72B2" w14:paraId="1E8C9635" w14:textId="77777777">
        <w:tc>
          <w:tcPr>
            <w:tcW w:w="1240" w:type="dxa"/>
          </w:tcPr>
          <w:p w14:paraId="4D0BC7CD" w14:textId="77777777" w:rsidR="00CE72B2" w:rsidRDefault="00664501">
            <w:r>
              <w:t>77</w:t>
            </w:r>
          </w:p>
        </w:tc>
        <w:tc>
          <w:tcPr>
            <w:tcW w:w="1240" w:type="dxa"/>
          </w:tcPr>
          <w:p w14:paraId="57FCE7CD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C5585A2" w14:textId="77777777" w:rsidR="00CE72B2" w:rsidRDefault="00664501">
            <w:r>
              <w:t>HH32HSY25F</w:t>
            </w:r>
          </w:p>
        </w:tc>
        <w:tc>
          <w:tcPr>
            <w:tcW w:w="1240" w:type="dxa"/>
          </w:tcPr>
          <w:p w14:paraId="17F4496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1AFEA8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4C5F4A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9482EF8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13EBAAF" w14:textId="77777777" w:rsidR="00CE72B2" w:rsidRDefault="00664501">
            <w:r>
              <w:t>2 300.00</w:t>
            </w:r>
          </w:p>
        </w:tc>
      </w:tr>
      <w:tr w:rsidR="00CE72B2" w14:paraId="6960D405" w14:textId="77777777">
        <w:tc>
          <w:tcPr>
            <w:tcW w:w="1240" w:type="dxa"/>
          </w:tcPr>
          <w:p w14:paraId="126B1F70" w14:textId="77777777" w:rsidR="00CE72B2" w:rsidRDefault="00664501">
            <w:r>
              <w:t>77</w:t>
            </w:r>
          </w:p>
        </w:tc>
        <w:tc>
          <w:tcPr>
            <w:tcW w:w="1240" w:type="dxa"/>
          </w:tcPr>
          <w:p w14:paraId="32A1B74C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101AD83" w14:textId="77777777" w:rsidR="00CE72B2" w:rsidRDefault="00664501">
            <w:r>
              <w:t>TDHTV32SFD_BK</w:t>
            </w:r>
          </w:p>
        </w:tc>
        <w:tc>
          <w:tcPr>
            <w:tcW w:w="1240" w:type="dxa"/>
          </w:tcPr>
          <w:p w14:paraId="386A3855" w14:textId="77777777" w:rsidR="00CE72B2" w:rsidRDefault="00664501">
            <w:r>
              <w:t>521</w:t>
            </w:r>
          </w:p>
        </w:tc>
        <w:tc>
          <w:tcPr>
            <w:tcW w:w="1240" w:type="dxa"/>
          </w:tcPr>
          <w:p w14:paraId="5DFFE221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3C92FBB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тихий звук, развертка </w:t>
            </w:r>
            <w:r w:rsidRPr="0031063E">
              <w:rPr>
                <w:lang w:val="ru-RU"/>
              </w:rPr>
              <w:lastRenderedPageBreak/>
              <w:t>экрана неполная,</w:t>
            </w:r>
          </w:p>
        </w:tc>
        <w:tc>
          <w:tcPr>
            <w:tcW w:w="1240" w:type="dxa"/>
          </w:tcPr>
          <w:p w14:paraId="6DCF21EC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3E554C67" w14:textId="77777777" w:rsidR="00CE72B2" w:rsidRDefault="00664501">
            <w:r>
              <w:t>1 100.00</w:t>
            </w:r>
          </w:p>
        </w:tc>
      </w:tr>
      <w:tr w:rsidR="00CE72B2" w14:paraId="7069C08E" w14:textId="77777777">
        <w:tc>
          <w:tcPr>
            <w:tcW w:w="1240" w:type="dxa"/>
          </w:tcPr>
          <w:p w14:paraId="42B2C465" w14:textId="77777777" w:rsidR="00CE72B2" w:rsidRDefault="00664501">
            <w:r>
              <w:t>78</w:t>
            </w:r>
          </w:p>
        </w:tc>
        <w:tc>
          <w:tcPr>
            <w:tcW w:w="1240" w:type="dxa"/>
          </w:tcPr>
          <w:p w14:paraId="5F2524D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F033741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296B88B7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1D688EA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F34682A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288CFD8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E62D6E" w14:textId="77777777" w:rsidR="00CE72B2" w:rsidRDefault="00664501">
            <w:r>
              <w:t>3 325.00</w:t>
            </w:r>
          </w:p>
        </w:tc>
      </w:tr>
      <w:tr w:rsidR="00CE72B2" w14:paraId="7EE3CA42" w14:textId="77777777">
        <w:tc>
          <w:tcPr>
            <w:tcW w:w="1240" w:type="dxa"/>
          </w:tcPr>
          <w:p w14:paraId="240D017F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21FF2CFF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56DED88" w14:textId="77777777" w:rsidR="00CE72B2" w:rsidRDefault="00664501">
            <w:r>
              <w:t>24LH1010T</w:t>
            </w:r>
          </w:p>
        </w:tc>
        <w:tc>
          <w:tcPr>
            <w:tcW w:w="1240" w:type="dxa"/>
          </w:tcPr>
          <w:p w14:paraId="753E4B6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1DF95D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983663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0F620F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D5C0975" w14:textId="77777777" w:rsidR="00CE72B2" w:rsidRDefault="00664501">
            <w:r>
              <w:t>1 700.00</w:t>
            </w:r>
          </w:p>
        </w:tc>
      </w:tr>
      <w:tr w:rsidR="00CE72B2" w14:paraId="313B5CAB" w14:textId="77777777">
        <w:tc>
          <w:tcPr>
            <w:tcW w:w="1240" w:type="dxa"/>
          </w:tcPr>
          <w:p w14:paraId="03D33074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57F689F6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28178892" w14:textId="77777777" w:rsidR="00CE72B2" w:rsidRDefault="00664501">
            <w:r>
              <w:t xml:space="preserve">evo </w:t>
            </w:r>
            <w:r>
              <w:t>tv 24 White New</w:t>
            </w:r>
          </w:p>
        </w:tc>
        <w:tc>
          <w:tcPr>
            <w:tcW w:w="1240" w:type="dxa"/>
          </w:tcPr>
          <w:p w14:paraId="29DF199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EE5737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38AC21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БЕЛЫЕ ПЯТНА (ЗАСВЕТЫ) С ЛЕВОЙ СТОРОНЫ ЭКРАНА</w:t>
            </w:r>
          </w:p>
        </w:tc>
        <w:tc>
          <w:tcPr>
            <w:tcW w:w="1240" w:type="dxa"/>
          </w:tcPr>
          <w:p w14:paraId="2D44D8E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542DD94" w14:textId="77777777" w:rsidR="00CE72B2" w:rsidRDefault="00664501">
            <w:r>
              <w:t>1 200.00</w:t>
            </w:r>
          </w:p>
        </w:tc>
      </w:tr>
      <w:tr w:rsidR="00CE72B2" w14:paraId="6B1830C5" w14:textId="77777777">
        <w:tc>
          <w:tcPr>
            <w:tcW w:w="1240" w:type="dxa"/>
          </w:tcPr>
          <w:p w14:paraId="4D5EE729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4CD6DDF8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6A0E5745" w14:textId="77777777" w:rsidR="00CE72B2" w:rsidRDefault="00664501">
            <w:r>
              <w:t>evo tv 55 Black New</w:t>
            </w:r>
          </w:p>
        </w:tc>
        <w:tc>
          <w:tcPr>
            <w:tcW w:w="1240" w:type="dxa"/>
          </w:tcPr>
          <w:p w14:paraId="4336ECA6" w14:textId="77777777" w:rsidR="00CE72B2" w:rsidRDefault="00664501">
            <w:r>
              <w:t>16B</w:t>
            </w:r>
          </w:p>
        </w:tc>
        <w:tc>
          <w:tcPr>
            <w:tcW w:w="1240" w:type="dxa"/>
          </w:tcPr>
          <w:p w14:paraId="2D217C7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8AFB03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КОМПЛЕКТНАЯ НОЖКА НЕ ПОДХОДИТ. НЕКУДА ПРИКРУЧИВАТЬ.</w:t>
            </w:r>
          </w:p>
        </w:tc>
        <w:tc>
          <w:tcPr>
            <w:tcW w:w="1240" w:type="dxa"/>
          </w:tcPr>
          <w:p w14:paraId="07095FB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DAAC36F" w14:textId="77777777" w:rsidR="00CE72B2" w:rsidRDefault="00664501">
            <w:r>
              <w:t>1 200.00</w:t>
            </w:r>
          </w:p>
        </w:tc>
      </w:tr>
      <w:tr w:rsidR="00CE72B2" w14:paraId="36A5EEE5" w14:textId="77777777">
        <w:tc>
          <w:tcPr>
            <w:tcW w:w="1240" w:type="dxa"/>
          </w:tcPr>
          <w:p w14:paraId="1A13DF4B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0769FF1D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086CBE3A" w14:textId="77777777" w:rsidR="00CE72B2" w:rsidRDefault="00664501">
            <w:r>
              <w:t>evo tv 32 White New</w:t>
            </w:r>
          </w:p>
        </w:tc>
        <w:tc>
          <w:tcPr>
            <w:tcW w:w="1240" w:type="dxa"/>
          </w:tcPr>
          <w:p w14:paraId="4ECA5D8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472250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A0397D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ГЛЮЧИТ, ВЫЛЕТАЕТ НА ЗАСТАВКУ, НЕ ГРУЗИТ</w:t>
            </w:r>
            <w:r w:rsidRPr="0031063E">
              <w:rPr>
                <w:lang w:val="ru-RU"/>
              </w:rPr>
              <w:t xml:space="preserve"> ПРИЛОЖЕНИЯ</w:t>
            </w:r>
          </w:p>
        </w:tc>
        <w:tc>
          <w:tcPr>
            <w:tcW w:w="1240" w:type="dxa"/>
          </w:tcPr>
          <w:p w14:paraId="26E42D0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AA13CCB" w14:textId="77777777" w:rsidR="00CE72B2" w:rsidRDefault="00664501">
            <w:r>
              <w:t>1 700.00</w:t>
            </w:r>
          </w:p>
        </w:tc>
      </w:tr>
      <w:tr w:rsidR="00CE72B2" w14:paraId="40ECC5E1" w14:textId="77777777">
        <w:tc>
          <w:tcPr>
            <w:tcW w:w="1240" w:type="dxa"/>
          </w:tcPr>
          <w:p w14:paraId="16CA950B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74C49644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34C5B5A6" w14:textId="77777777" w:rsidR="00CE72B2" w:rsidRDefault="00664501">
            <w:r>
              <w:t>H-tab Office (W33NG14)</w:t>
            </w:r>
          </w:p>
        </w:tc>
        <w:tc>
          <w:tcPr>
            <w:tcW w:w="1240" w:type="dxa"/>
          </w:tcPr>
          <w:p w14:paraId="1FD6806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308431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F01824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ОТКАЗ ОТ РЕМОНТА, НЕ ЗАГРУЖАЕТСЯ ПО</w:t>
            </w:r>
          </w:p>
        </w:tc>
        <w:tc>
          <w:tcPr>
            <w:tcW w:w="1240" w:type="dxa"/>
          </w:tcPr>
          <w:p w14:paraId="27EF798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915B5D0" w14:textId="77777777" w:rsidR="00CE72B2" w:rsidRDefault="00664501">
            <w:r>
              <w:t>1 200.00</w:t>
            </w:r>
          </w:p>
        </w:tc>
      </w:tr>
      <w:tr w:rsidR="00CE72B2" w14:paraId="3F32C5A4" w14:textId="77777777">
        <w:tc>
          <w:tcPr>
            <w:tcW w:w="1240" w:type="dxa"/>
          </w:tcPr>
          <w:p w14:paraId="56700FFE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2422798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99C6231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5F6FD63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079720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E17D739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63A8826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29F2A9E" w14:textId="77777777" w:rsidR="00CE72B2" w:rsidRDefault="00664501">
            <w:r>
              <w:t>1 700.00</w:t>
            </w:r>
          </w:p>
        </w:tc>
      </w:tr>
      <w:tr w:rsidR="00CE72B2" w14:paraId="208F78A5" w14:textId="77777777">
        <w:tc>
          <w:tcPr>
            <w:tcW w:w="1240" w:type="dxa"/>
          </w:tcPr>
          <w:p w14:paraId="19D5010B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1B95BC0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A5AC80F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67B9C2C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C7282F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01737CA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5C4161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E90B57E" w14:textId="77777777" w:rsidR="00CE72B2" w:rsidRDefault="00664501">
            <w:r>
              <w:t>1 200.00</w:t>
            </w:r>
          </w:p>
        </w:tc>
      </w:tr>
      <w:tr w:rsidR="00CE72B2" w14:paraId="08F792AA" w14:textId="77777777">
        <w:tc>
          <w:tcPr>
            <w:tcW w:w="1240" w:type="dxa"/>
          </w:tcPr>
          <w:p w14:paraId="3B140B90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0B0C60F1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4EFB7EB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2B6F9F52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743FC47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D60BB22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12F7E04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A646806" w14:textId="77777777" w:rsidR="00CE72B2" w:rsidRDefault="00664501">
            <w:r>
              <w:t>1 200.00</w:t>
            </w:r>
          </w:p>
        </w:tc>
      </w:tr>
      <w:tr w:rsidR="00CE72B2" w14:paraId="64A122B3" w14:textId="77777777">
        <w:tc>
          <w:tcPr>
            <w:tcW w:w="1240" w:type="dxa"/>
          </w:tcPr>
          <w:p w14:paraId="1CC22720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5F63C646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1BA487E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327BD42E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5387AA5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69EF6A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после включения , спустя несколько секунд тв перестает реагировать на </w:t>
            </w:r>
            <w:r w:rsidRPr="0031063E">
              <w:rPr>
                <w:lang w:val="ru-RU"/>
              </w:rPr>
              <w:lastRenderedPageBreak/>
              <w:t>пду</w:t>
            </w:r>
          </w:p>
        </w:tc>
        <w:tc>
          <w:tcPr>
            <w:tcW w:w="1240" w:type="dxa"/>
          </w:tcPr>
          <w:p w14:paraId="6B69CBE5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54BFFEDC" w14:textId="77777777" w:rsidR="00CE72B2" w:rsidRDefault="00664501">
            <w:r>
              <w:t>1 700.00</w:t>
            </w:r>
          </w:p>
        </w:tc>
      </w:tr>
      <w:tr w:rsidR="00CE72B2" w14:paraId="6B4F50BB" w14:textId="77777777">
        <w:tc>
          <w:tcPr>
            <w:tcW w:w="1240" w:type="dxa"/>
          </w:tcPr>
          <w:p w14:paraId="14BD12A2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34809004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4321C803" w14:textId="77777777" w:rsidR="00CE72B2" w:rsidRDefault="00664501">
            <w:r>
              <w:t>24LN5600</w:t>
            </w:r>
          </w:p>
        </w:tc>
        <w:tc>
          <w:tcPr>
            <w:tcW w:w="1240" w:type="dxa"/>
          </w:tcPr>
          <w:p w14:paraId="0202FDC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7CE50D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10160D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CED032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B9FC4D7" w14:textId="77777777" w:rsidR="00CE72B2" w:rsidRDefault="00664501">
            <w:r>
              <w:t>1 200.00</w:t>
            </w:r>
          </w:p>
        </w:tc>
      </w:tr>
      <w:tr w:rsidR="00CE72B2" w14:paraId="0D50C306" w14:textId="77777777">
        <w:tc>
          <w:tcPr>
            <w:tcW w:w="1240" w:type="dxa"/>
          </w:tcPr>
          <w:p w14:paraId="5CD91409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0EE29216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250B104A" w14:textId="77777777" w:rsidR="00CE72B2" w:rsidRDefault="00664501">
            <w:r>
              <w:t>32LN5600</w:t>
            </w:r>
          </w:p>
        </w:tc>
        <w:tc>
          <w:tcPr>
            <w:tcW w:w="1240" w:type="dxa"/>
          </w:tcPr>
          <w:p w14:paraId="347CA67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D0C382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8D2AD65" w14:textId="77777777" w:rsidR="00CE72B2" w:rsidRDefault="00664501">
            <w:r>
              <w:t xml:space="preserve">не включается, нет </w:t>
            </w:r>
            <w:r>
              <w:t>индикации</w:t>
            </w:r>
          </w:p>
        </w:tc>
        <w:tc>
          <w:tcPr>
            <w:tcW w:w="1240" w:type="dxa"/>
          </w:tcPr>
          <w:p w14:paraId="5552E03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771A195" w14:textId="77777777" w:rsidR="00CE72B2" w:rsidRDefault="00664501">
            <w:r>
              <w:t>1 200.00</w:t>
            </w:r>
          </w:p>
        </w:tc>
      </w:tr>
      <w:tr w:rsidR="00CE72B2" w14:paraId="4B71F4AF" w14:textId="77777777">
        <w:tc>
          <w:tcPr>
            <w:tcW w:w="1240" w:type="dxa"/>
          </w:tcPr>
          <w:p w14:paraId="6E567440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05B6A880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4B6AE3AE" w14:textId="77777777" w:rsidR="00CE72B2" w:rsidRDefault="00664501">
            <w:r>
              <w:t>HH50USY25F</w:t>
            </w:r>
          </w:p>
        </w:tc>
        <w:tc>
          <w:tcPr>
            <w:tcW w:w="1240" w:type="dxa"/>
          </w:tcPr>
          <w:p w14:paraId="5EAD785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FEF155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212CC73" w14:textId="77777777" w:rsidR="00CE72B2" w:rsidRDefault="00664501">
            <w:r>
              <w:t>не включается, нет индикации</w:t>
            </w:r>
          </w:p>
        </w:tc>
        <w:tc>
          <w:tcPr>
            <w:tcW w:w="1240" w:type="dxa"/>
          </w:tcPr>
          <w:p w14:paraId="363A3EC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388354E" w14:textId="77777777" w:rsidR="00CE72B2" w:rsidRDefault="00664501">
            <w:r>
              <w:t>1 200.00</w:t>
            </w:r>
          </w:p>
        </w:tc>
      </w:tr>
      <w:tr w:rsidR="00CE72B2" w14:paraId="6ABEE2EF" w14:textId="77777777">
        <w:tc>
          <w:tcPr>
            <w:tcW w:w="1240" w:type="dxa"/>
          </w:tcPr>
          <w:p w14:paraId="6DC4C772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31245381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9A455B3" w14:textId="77777777" w:rsidR="00CE72B2" w:rsidRDefault="00664501">
            <w:r>
              <w:t>HH40F25F</w:t>
            </w:r>
          </w:p>
        </w:tc>
        <w:tc>
          <w:tcPr>
            <w:tcW w:w="1240" w:type="dxa"/>
          </w:tcPr>
          <w:p w14:paraId="1078AC11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006DBB3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CB3881F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5E79B2A7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DC78825" w14:textId="77777777" w:rsidR="00CE72B2" w:rsidRDefault="00664501">
            <w:r>
              <w:t>2 950.00</w:t>
            </w:r>
          </w:p>
        </w:tc>
      </w:tr>
      <w:tr w:rsidR="00CE72B2" w14:paraId="62652639" w14:textId="77777777">
        <w:tc>
          <w:tcPr>
            <w:tcW w:w="1240" w:type="dxa"/>
          </w:tcPr>
          <w:p w14:paraId="3814CF74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11676CCF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47C6089B" w14:textId="77777777" w:rsidR="00CE72B2" w:rsidRDefault="00664501">
            <w:r>
              <w:t>65SXE9000</w:t>
            </w:r>
          </w:p>
        </w:tc>
        <w:tc>
          <w:tcPr>
            <w:tcW w:w="1240" w:type="dxa"/>
          </w:tcPr>
          <w:p w14:paraId="1345001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922689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81480E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МНОГО БИТЫХ ПИКСЕЛЕЙ ПО КРАЯМ ЭКРАНА</w:t>
            </w:r>
          </w:p>
        </w:tc>
        <w:tc>
          <w:tcPr>
            <w:tcW w:w="1240" w:type="dxa"/>
          </w:tcPr>
          <w:p w14:paraId="65A2731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4260A48" w14:textId="77777777" w:rsidR="00CE72B2" w:rsidRDefault="00664501">
            <w:r>
              <w:t>1 200.00</w:t>
            </w:r>
          </w:p>
        </w:tc>
      </w:tr>
      <w:tr w:rsidR="00CE72B2" w14:paraId="3F4B409D" w14:textId="77777777">
        <w:tc>
          <w:tcPr>
            <w:tcW w:w="1240" w:type="dxa"/>
          </w:tcPr>
          <w:p w14:paraId="5D785024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6BA76372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F9EFB9C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6127586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D7835C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7B2CCA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погас экран во время работы звук был, при попытке повторного включения не включился</w:t>
            </w:r>
          </w:p>
        </w:tc>
        <w:tc>
          <w:tcPr>
            <w:tcW w:w="1240" w:type="dxa"/>
          </w:tcPr>
          <w:p w14:paraId="316234E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F955785" w14:textId="77777777" w:rsidR="00CE72B2" w:rsidRDefault="00664501">
            <w:r>
              <w:t>1 200.00</w:t>
            </w:r>
          </w:p>
        </w:tc>
      </w:tr>
      <w:tr w:rsidR="00CE72B2" w14:paraId="54166052" w14:textId="77777777">
        <w:tc>
          <w:tcPr>
            <w:tcW w:w="1240" w:type="dxa"/>
          </w:tcPr>
          <w:p w14:paraId="44FAA2D3" w14:textId="77777777" w:rsidR="00CE72B2" w:rsidRDefault="00664501">
            <w:r>
              <w:t>79</w:t>
            </w:r>
          </w:p>
        </w:tc>
        <w:tc>
          <w:tcPr>
            <w:tcW w:w="1240" w:type="dxa"/>
          </w:tcPr>
          <w:p w14:paraId="5E453FA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1A8FDE9" w14:textId="77777777" w:rsidR="00CE72B2" w:rsidRDefault="00664501">
            <w:r>
              <w:t>TD65UFBHH12</w:t>
            </w:r>
          </w:p>
        </w:tc>
        <w:tc>
          <w:tcPr>
            <w:tcW w:w="1240" w:type="dxa"/>
          </w:tcPr>
          <w:p w14:paraId="6B21853F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001A52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A2A300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Со слов клиента, Вмятина на корпусе ТВ вверху слева, из-за чего пятно темного цвета на экране вверху, также пятно снизу </w:t>
            </w:r>
            <w:r w:rsidRPr="0031063E">
              <w:rPr>
                <w:lang w:val="ru-RU"/>
              </w:rPr>
              <w:t xml:space="preserve">примерно по центру, и </w:t>
            </w:r>
            <w:r w:rsidRPr="0031063E">
              <w:rPr>
                <w:lang w:val="ru-RU"/>
              </w:rPr>
              <w:lastRenderedPageBreak/>
              <w:t>на правой части экрана и также полосы по нижней части экрана</w:t>
            </w:r>
          </w:p>
        </w:tc>
        <w:tc>
          <w:tcPr>
            <w:tcW w:w="1240" w:type="dxa"/>
          </w:tcPr>
          <w:p w14:paraId="1F812203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38028789" w14:textId="77777777" w:rsidR="00CE72B2" w:rsidRDefault="00664501">
            <w:r>
              <w:t>1 200.00</w:t>
            </w:r>
          </w:p>
        </w:tc>
      </w:tr>
      <w:tr w:rsidR="00CE72B2" w14:paraId="6B87CA7F" w14:textId="77777777">
        <w:tc>
          <w:tcPr>
            <w:tcW w:w="1240" w:type="dxa"/>
          </w:tcPr>
          <w:p w14:paraId="797A038D" w14:textId="77777777" w:rsidR="00CE72B2" w:rsidRDefault="00664501">
            <w:r>
              <w:t>8</w:t>
            </w:r>
          </w:p>
        </w:tc>
        <w:tc>
          <w:tcPr>
            <w:tcW w:w="1240" w:type="dxa"/>
          </w:tcPr>
          <w:p w14:paraId="58E7294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727D978" w14:textId="77777777" w:rsidR="00CE72B2" w:rsidRDefault="00664501">
            <w:r>
              <w:t>HX-65U01FB</w:t>
            </w:r>
          </w:p>
        </w:tc>
        <w:tc>
          <w:tcPr>
            <w:tcW w:w="1240" w:type="dxa"/>
          </w:tcPr>
          <w:p w14:paraId="0ECEA56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8AC9EA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14F9A5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телевизор показывает заставку и не запускается, не реагирует на пульт.</w:t>
            </w:r>
          </w:p>
        </w:tc>
        <w:tc>
          <w:tcPr>
            <w:tcW w:w="1240" w:type="dxa"/>
          </w:tcPr>
          <w:p w14:paraId="65E14A2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EE7BE9A" w14:textId="77777777" w:rsidR="00CE72B2" w:rsidRDefault="00664501">
            <w:r>
              <w:t>4 200.00</w:t>
            </w:r>
          </w:p>
        </w:tc>
      </w:tr>
      <w:tr w:rsidR="00CE72B2" w14:paraId="169D48DF" w14:textId="77777777">
        <w:tc>
          <w:tcPr>
            <w:tcW w:w="1240" w:type="dxa"/>
          </w:tcPr>
          <w:p w14:paraId="53705EF3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18F77103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7B746AC" w14:textId="77777777" w:rsidR="00CE72B2" w:rsidRDefault="00664501">
            <w:r>
              <w:t>32LH1020S</w:t>
            </w:r>
          </w:p>
        </w:tc>
        <w:tc>
          <w:tcPr>
            <w:tcW w:w="1240" w:type="dxa"/>
          </w:tcPr>
          <w:p w14:paraId="7D1F125E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2C1090D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2916924" w14:textId="77777777" w:rsidR="00CE72B2" w:rsidRDefault="00664501">
            <w:r>
              <w:t xml:space="preserve">поосы на </w:t>
            </w:r>
            <w:r>
              <w:t>изображении</w:t>
            </w:r>
          </w:p>
        </w:tc>
        <w:tc>
          <w:tcPr>
            <w:tcW w:w="1240" w:type="dxa"/>
          </w:tcPr>
          <w:p w14:paraId="6F7B462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73FD362" w14:textId="77777777" w:rsidR="00CE72B2" w:rsidRDefault="00664501">
            <w:r>
              <w:t>1 200.00</w:t>
            </w:r>
          </w:p>
        </w:tc>
      </w:tr>
      <w:tr w:rsidR="00CE72B2" w14:paraId="1530A3D7" w14:textId="77777777">
        <w:tc>
          <w:tcPr>
            <w:tcW w:w="1240" w:type="dxa"/>
          </w:tcPr>
          <w:p w14:paraId="2B014690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6AFCDAF3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016897EA" w14:textId="77777777" w:rsidR="00CE72B2" w:rsidRDefault="00664501">
            <w:r>
              <w:t>40KF29</w:t>
            </w:r>
          </w:p>
        </w:tc>
        <w:tc>
          <w:tcPr>
            <w:tcW w:w="1240" w:type="dxa"/>
          </w:tcPr>
          <w:p w14:paraId="24989465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0C81BCDD" w14:textId="77777777" w:rsidR="00CE72B2" w:rsidRDefault="00664501">
            <w:r>
              <w:t>RFU</w:t>
            </w:r>
          </w:p>
        </w:tc>
        <w:tc>
          <w:tcPr>
            <w:tcW w:w="1240" w:type="dxa"/>
          </w:tcPr>
          <w:p w14:paraId="683724EA" w14:textId="77777777" w:rsidR="00CE72B2" w:rsidRDefault="00664501">
            <w:r>
              <w:t>нет настройки</w:t>
            </w:r>
          </w:p>
        </w:tc>
        <w:tc>
          <w:tcPr>
            <w:tcW w:w="1240" w:type="dxa"/>
          </w:tcPr>
          <w:p w14:paraId="2690172A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0D56281" w14:textId="77777777" w:rsidR="00CE72B2" w:rsidRDefault="00664501">
            <w:r>
              <w:t>2 400.00</w:t>
            </w:r>
          </w:p>
        </w:tc>
      </w:tr>
      <w:tr w:rsidR="00CE72B2" w14:paraId="6F8FC134" w14:textId="77777777">
        <w:tc>
          <w:tcPr>
            <w:tcW w:w="1240" w:type="dxa"/>
          </w:tcPr>
          <w:p w14:paraId="060A32B2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50478F7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458DF80" w14:textId="77777777" w:rsidR="00CE72B2" w:rsidRDefault="00664501">
            <w:r>
              <w:t>HTY-43FHD11G-HC22</w:t>
            </w:r>
          </w:p>
        </w:tc>
        <w:tc>
          <w:tcPr>
            <w:tcW w:w="1240" w:type="dxa"/>
          </w:tcPr>
          <w:p w14:paraId="40832A4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2FA04D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C99840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86AD00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4BC1C1F" w14:textId="77777777" w:rsidR="00CE72B2" w:rsidRDefault="00664501">
            <w:r>
              <w:t>1 200.00</w:t>
            </w:r>
          </w:p>
        </w:tc>
      </w:tr>
      <w:tr w:rsidR="00CE72B2" w14:paraId="2733E363" w14:textId="77777777">
        <w:tc>
          <w:tcPr>
            <w:tcW w:w="1240" w:type="dxa"/>
          </w:tcPr>
          <w:p w14:paraId="78F3D01D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3C83DBD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99602A7" w14:textId="77777777" w:rsidR="00CE72B2" w:rsidRDefault="00664501">
            <w:r>
              <w:t>HTM27GQC180</w:t>
            </w:r>
          </w:p>
        </w:tc>
        <w:tc>
          <w:tcPr>
            <w:tcW w:w="1240" w:type="dxa"/>
          </w:tcPr>
          <w:p w14:paraId="7AF08CF1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795BF64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804F8CF" w14:textId="77777777" w:rsidR="00CE72B2" w:rsidRDefault="00664501">
            <w:r>
              <w:t>вертикальная полоса</w:t>
            </w:r>
          </w:p>
        </w:tc>
        <w:tc>
          <w:tcPr>
            <w:tcW w:w="1240" w:type="dxa"/>
          </w:tcPr>
          <w:p w14:paraId="51C9FB6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CBDC4CE" w14:textId="77777777" w:rsidR="00CE72B2" w:rsidRDefault="00664501">
            <w:r>
              <w:t>1 200.00</w:t>
            </w:r>
          </w:p>
        </w:tc>
      </w:tr>
      <w:tr w:rsidR="00CE72B2" w14:paraId="04C2AAE7" w14:textId="77777777">
        <w:tc>
          <w:tcPr>
            <w:tcW w:w="1240" w:type="dxa"/>
          </w:tcPr>
          <w:p w14:paraId="0CA70A8F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7F4CCF4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0B829D6" w14:textId="77777777" w:rsidR="00CE72B2" w:rsidRDefault="00664501">
            <w:r>
              <w:t>HTM24G180</w:t>
            </w:r>
          </w:p>
        </w:tc>
        <w:tc>
          <w:tcPr>
            <w:tcW w:w="1240" w:type="dxa"/>
          </w:tcPr>
          <w:p w14:paraId="7429D12E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034AB4C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405A223" w14:textId="77777777" w:rsidR="00CE72B2" w:rsidRDefault="00664501">
            <w:r>
              <w:t>вертикальный полосы</w:t>
            </w:r>
          </w:p>
        </w:tc>
        <w:tc>
          <w:tcPr>
            <w:tcW w:w="1240" w:type="dxa"/>
          </w:tcPr>
          <w:p w14:paraId="4729F7E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0173114" w14:textId="77777777" w:rsidR="00CE72B2" w:rsidRDefault="00664501">
            <w:r>
              <w:t>1 200.00</w:t>
            </w:r>
          </w:p>
        </w:tc>
      </w:tr>
      <w:tr w:rsidR="00CE72B2" w14:paraId="4BC66DA7" w14:textId="77777777">
        <w:tc>
          <w:tcPr>
            <w:tcW w:w="1240" w:type="dxa"/>
          </w:tcPr>
          <w:p w14:paraId="3B232334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4E0A601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F149F1A" w14:textId="77777777" w:rsidR="00CE72B2" w:rsidRDefault="00664501">
            <w:r>
              <w:t>HTY-32HDR11B-HA22</w:t>
            </w:r>
          </w:p>
        </w:tc>
        <w:tc>
          <w:tcPr>
            <w:tcW w:w="1240" w:type="dxa"/>
          </w:tcPr>
          <w:p w14:paraId="55289F5B" w14:textId="77777777" w:rsidR="00CE72B2" w:rsidRDefault="00664501">
            <w:r>
              <w:t>327</w:t>
            </w:r>
          </w:p>
        </w:tc>
        <w:tc>
          <w:tcPr>
            <w:tcW w:w="1240" w:type="dxa"/>
          </w:tcPr>
          <w:p w14:paraId="12764A1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F051AA3" w14:textId="77777777" w:rsidR="00CE72B2" w:rsidRDefault="00664501">
            <w:r>
              <w:t>изображение на пол экрана</w:t>
            </w:r>
          </w:p>
        </w:tc>
        <w:tc>
          <w:tcPr>
            <w:tcW w:w="1240" w:type="dxa"/>
          </w:tcPr>
          <w:p w14:paraId="61DBC79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84C6AB" w14:textId="77777777" w:rsidR="00CE72B2" w:rsidRDefault="00664501">
            <w:r>
              <w:t>1 200.00</w:t>
            </w:r>
          </w:p>
        </w:tc>
      </w:tr>
      <w:tr w:rsidR="00CE72B2" w14:paraId="570BDBFF" w14:textId="77777777">
        <w:tc>
          <w:tcPr>
            <w:tcW w:w="1240" w:type="dxa"/>
          </w:tcPr>
          <w:p w14:paraId="16699037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6ACE3AB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4AF42D2" w14:textId="77777777" w:rsidR="00CE72B2" w:rsidRDefault="00664501">
            <w:r>
              <w:t>HTM27G180</w:t>
            </w:r>
          </w:p>
        </w:tc>
        <w:tc>
          <w:tcPr>
            <w:tcW w:w="1240" w:type="dxa"/>
          </w:tcPr>
          <w:p w14:paraId="52A31894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55F2B8A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BA21B02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4F2F4B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7A3EEC6" w14:textId="77777777" w:rsidR="00CE72B2" w:rsidRDefault="00664501">
            <w:r>
              <w:t>1 200.00</w:t>
            </w:r>
          </w:p>
        </w:tc>
      </w:tr>
      <w:tr w:rsidR="00CE72B2" w14:paraId="65B65272" w14:textId="77777777">
        <w:tc>
          <w:tcPr>
            <w:tcW w:w="1240" w:type="dxa"/>
          </w:tcPr>
          <w:p w14:paraId="7D03BD12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137949E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F15388D" w14:textId="77777777" w:rsidR="00CE72B2" w:rsidRDefault="00664501">
            <w:r>
              <w:t>HTV-24HDRO6B-HC22</w:t>
            </w:r>
          </w:p>
        </w:tc>
        <w:tc>
          <w:tcPr>
            <w:tcW w:w="1240" w:type="dxa"/>
          </w:tcPr>
          <w:p w14:paraId="5C2748F2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6A264FF1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5AD5BD32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54C80F8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A08FBF3" w14:textId="77777777" w:rsidR="00CE72B2" w:rsidRDefault="00664501">
            <w:r>
              <w:t>2 400.00</w:t>
            </w:r>
          </w:p>
        </w:tc>
      </w:tr>
      <w:tr w:rsidR="00CE72B2" w14:paraId="11001B0C" w14:textId="77777777">
        <w:tc>
          <w:tcPr>
            <w:tcW w:w="1240" w:type="dxa"/>
          </w:tcPr>
          <w:p w14:paraId="1E85CFF5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0E87BD1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86E52C9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0B6A8F5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2089C9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F6B62D4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5BB5E66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0211A71" w14:textId="77777777" w:rsidR="00CE72B2" w:rsidRDefault="00664501">
            <w:r>
              <w:t>2 030.00</w:t>
            </w:r>
          </w:p>
        </w:tc>
      </w:tr>
      <w:tr w:rsidR="00CE72B2" w14:paraId="73215FE3" w14:textId="77777777">
        <w:tc>
          <w:tcPr>
            <w:tcW w:w="1240" w:type="dxa"/>
          </w:tcPr>
          <w:p w14:paraId="4C1A6577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2BB360B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B928B1A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5FEF1B8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2FF843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F7F6BE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65C1D04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76D20BF3" w14:textId="77777777" w:rsidR="00CE72B2" w:rsidRDefault="00664501">
            <w:r>
              <w:t>2 000.00</w:t>
            </w:r>
          </w:p>
        </w:tc>
      </w:tr>
      <w:tr w:rsidR="00CE72B2" w14:paraId="391F339B" w14:textId="77777777">
        <w:tc>
          <w:tcPr>
            <w:tcW w:w="1240" w:type="dxa"/>
          </w:tcPr>
          <w:p w14:paraId="626875FB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5C831B6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CBE92D0" w14:textId="77777777" w:rsidR="00CE72B2" w:rsidRDefault="00664501">
            <w:r>
              <w:t>HTS-</w:t>
            </w:r>
            <w:r>
              <w:lastRenderedPageBreak/>
              <w:t>32HDR11B-HC24</w:t>
            </w:r>
          </w:p>
        </w:tc>
        <w:tc>
          <w:tcPr>
            <w:tcW w:w="1240" w:type="dxa"/>
          </w:tcPr>
          <w:p w14:paraId="2612F3FB" w14:textId="77777777" w:rsidR="00CE72B2" w:rsidRDefault="00664501">
            <w:r>
              <w:lastRenderedPageBreak/>
              <w:t>119</w:t>
            </w:r>
          </w:p>
        </w:tc>
        <w:tc>
          <w:tcPr>
            <w:tcW w:w="1240" w:type="dxa"/>
          </w:tcPr>
          <w:p w14:paraId="4026A36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5584BC4" w14:textId="77777777" w:rsidR="00CE72B2" w:rsidRDefault="00664501">
            <w:r>
              <w:t xml:space="preserve">не </w:t>
            </w:r>
            <w:r>
              <w:lastRenderedPageBreak/>
              <w:t>включается</w:t>
            </w:r>
          </w:p>
        </w:tc>
        <w:tc>
          <w:tcPr>
            <w:tcW w:w="1240" w:type="dxa"/>
          </w:tcPr>
          <w:p w14:paraId="475F5666" w14:textId="77777777" w:rsidR="00CE72B2" w:rsidRDefault="00664501">
            <w:r>
              <w:lastRenderedPageBreak/>
              <w:t>L2</w:t>
            </w:r>
          </w:p>
        </w:tc>
        <w:tc>
          <w:tcPr>
            <w:tcW w:w="1240" w:type="dxa"/>
          </w:tcPr>
          <w:p w14:paraId="2F8269BD" w14:textId="77777777" w:rsidR="00CE72B2" w:rsidRDefault="00664501">
            <w:r>
              <w:t>2 000.00</w:t>
            </w:r>
          </w:p>
        </w:tc>
      </w:tr>
      <w:tr w:rsidR="00CE72B2" w14:paraId="6E70EDBC" w14:textId="77777777">
        <w:tc>
          <w:tcPr>
            <w:tcW w:w="1240" w:type="dxa"/>
          </w:tcPr>
          <w:p w14:paraId="7D0B80C5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3D58000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404D258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78066BB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95EF4C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AE0E05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00B3AFA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29E26CB4" w14:textId="77777777" w:rsidR="00CE72B2" w:rsidRDefault="00664501">
            <w:r>
              <w:t>2 000.00</w:t>
            </w:r>
          </w:p>
        </w:tc>
      </w:tr>
      <w:tr w:rsidR="00CE72B2" w14:paraId="532DDDDA" w14:textId="77777777">
        <w:tc>
          <w:tcPr>
            <w:tcW w:w="1240" w:type="dxa"/>
          </w:tcPr>
          <w:p w14:paraId="7D5D35E9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7BEA2C2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1AC750F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3013B6C3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F57296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DDC816D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1F5E1C2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86B9B33" w14:textId="77777777" w:rsidR="00CE72B2" w:rsidRDefault="00664501">
            <w:r>
              <w:t>1 200.00</w:t>
            </w:r>
          </w:p>
        </w:tc>
      </w:tr>
      <w:tr w:rsidR="00CE72B2" w14:paraId="2E3609F7" w14:textId="77777777">
        <w:tc>
          <w:tcPr>
            <w:tcW w:w="1240" w:type="dxa"/>
          </w:tcPr>
          <w:p w14:paraId="21A4C472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4911117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ED904F0" w14:textId="77777777" w:rsidR="00CE72B2" w:rsidRDefault="00664501">
            <w:r>
              <w:t>HTM27G180</w:t>
            </w:r>
          </w:p>
        </w:tc>
        <w:tc>
          <w:tcPr>
            <w:tcW w:w="1240" w:type="dxa"/>
          </w:tcPr>
          <w:p w14:paraId="569F2FD2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3FA73D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A39DB50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89F635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5B364FC" w14:textId="77777777" w:rsidR="00CE72B2" w:rsidRDefault="00664501">
            <w:r>
              <w:t>2 075.00</w:t>
            </w:r>
          </w:p>
        </w:tc>
      </w:tr>
      <w:tr w:rsidR="00CE72B2" w14:paraId="2BE70CF3" w14:textId="77777777">
        <w:tc>
          <w:tcPr>
            <w:tcW w:w="1240" w:type="dxa"/>
          </w:tcPr>
          <w:p w14:paraId="6A290A37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4379D6B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4300D0B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3271268E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9E0DAF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23D3D94" w14:textId="77777777" w:rsidR="00CE72B2" w:rsidRDefault="00664501">
            <w:r>
              <w:t>искажение изображения</w:t>
            </w:r>
          </w:p>
        </w:tc>
        <w:tc>
          <w:tcPr>
            <w:tcW w:w="1240" w:type="dxa"/>
          </w:tcPr>
          <w:p w14:paraId="0270164F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1148961" w14:textId="77777777" w:rsidR="00CE72B2" w:rsidRDefault="00664501">
            <w:r>
              <w:t>2 075.00</w:t>
            </w:r>
          </w:p>
        </w:tc>
      </w:tr>
      <w:tr w:rsidR="00CE72B2" w14:paraId="76067A79" w14:textId="77777777">
        <w:tc>
          <w:tcPr>
            <w:tcW w:w="1240" w:type="dxa"/>
          </w:tcPr>
          <w:p w14:paraId="59E899BF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4B5F1B9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AB141BA" w14:textId="77777777" w:rsidR="00CE72B2" w:rsidRDefault="00664501">
            <w:r>
              <w:t>HTM27GC180</w:t>
            </w:r>
          </w:p>
        </w:tc>
        <w:tc>
          <w:tcPr>
            <w:tcW w:w="1240" w:type="dxa"/>
          </w:tcPr>
          <w:p w14:paraId="1D332AF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F0396D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7BE01BB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F553E0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43A2766" w14:textId="77777777" w:rsidR="00CE72B2" w:rsidRDefault="00664501">
            <w:r>
              <w:t>2 075.00</w:t>
            </w:r>
          </w:p>
        </w:tc>
      </w:tr>
      <w:tr w:rsidR="00CE72B2" w14:paraId="1DC6ACE8" w14:textId="77777777">
        <w:tc>
          <w:tcPr>
            <w:tcW w:w="1240" w:type="dxa"/>
          </w:tcPr>
          <w:p w14:paraId="71956F10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0CD2A37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7D4C573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08A78461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1D8E282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1A7FCE5" w14:textId="77777777" w:rsidR="00CE72B2" w:rsidRDefault="00664501">
            <w:r>
              <w:t>нет настройки</w:t>
            </w:r>
          </w:p>
        </w:tc>
        <w:tc>
          <w:tcPr>
            <w:tcW w:w="1240" w:type="dxa"/>
          </w:tcPr>
          <w:p w14:paraId="549DC00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2DC7022" w14:textId="77777777" w:rsidR="00CE72B2" w:rsidRDefault="00664501">
            <w:r>
              <w:t>2 400.00</w:t>
            </w:r>
          </w:p>
        </w:tc>
      </w:tr>
      <w:tr w:rsidR="00CE72B2" w14:paraId="61A1A483" w14:textId="77777777">
        <w:tc>
          <w:tcPr>
            <w:tcW w:w="1240" w:type="dxa"/>
          </w:tcPr>
          <w:p w14:paraId="69E410FA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6D6C38B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BC87B8D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0538BD8C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6CCC57EF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6564EE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нет настройки через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</w:p>
        </w:tc>
        <w:tc>
          <w:tcPr>
            <w:tcW w:w="1240" w:type="dxa"/>
          </w:tcPr>
          <w:p w14:paraId="681CECA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8B061B8" w14:textId="77777777" w:rsidR="00CE72B2" w:rsidRDefault="00664501">
            <w:r>
              <w:t>2 400.00</w:t>
            </w:r>
          </w:p>
        </w:tc>
      </w:tr>
      <w:tr w:rsidR="00CE72B2" w14:paraId="3157DA32" w14:textId="77777777">
        <w:tc>
          <w:tcPr>
            <w:tcW w:w="1240" w:type="dxa"/>
          </w:tcPr>
          <w:p w14:paraId="1131192C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239F6FD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691A607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0C9B331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904877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DCDFFAD" w14:textId="77777777" w:rsidR="00CE72B2" w:rsidRDefault="00664501">
            <w:r>
              <w:t>рябь на изображении</w:t>
            </w:r>
          </w:p>
        </w:tc>
        <w:tc>
          <w:tcPr>
            <w:tcW w:w="1240" w:type="dxa"/>
          </w:tcPr>
          <w:p w14:paraId="62D67E11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9AF3382" w14:textId="77777777" w:rsidR="00CE72B2" w:rsidRDefault="00664501">
            <w:r>
              <w:t>2 400.00</w:t>
            </w:r>
          </w:p>
        </w:tc>
      </w:tr>
      <w:tr w:rsidR="00CE72B2" w14:paraId="3AB2E93E" w14:textId="77777777">
        <w:tc>
          <w:tcPr>
            <w:tcW w:w="1240" w:type="dxa"/>
          </w:tcPr>
          <w:p w14:paraId="125A6D15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32178BF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C60FADD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3F84C75A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3E0A41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C03920B" w14:textId="77777777" w:rsidR="00CE72B2" w:rsidRDefault="00664501">
            <w:r>
              <w:t xml:space="preserve">нет </w:t>
            </w:r>
            <w:r>
              <w:t>изображения</w:t>
            </w:r>
          </w:p>
        </w:tc>
        <w:tc>
          <w:tcPr>
            <w:tcW w:w="1240" w:type="dxa"/>
          </w:tcPr>
          <w:p w14:paraId="700696B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7D1122B" w14:textId="77777777" w:rsidR="00CE72B2" w:rsidRDefault="00664501">
            <w:r>
              <w:t>1 200.00</w:t>
            </w:r>
          </w:p>
        </w:tc>
      </w:tr>
      <w:tr w:rsidR="00CE72B2" w14:paraId="06803CF6" w14:textId="77777777">
        <w:tc>
          <w:tcPr>
            <w:tcW w:w="1240" w:type="dxa"/>
          </w:tcPr>
          <w:p w14:paraId="7CAABF65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3D7D77A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1644C83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4FD80752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D9DA47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3BA39C0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6A464527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4D7D12C" w14:textId="77777777" w:rsidR="00CE72B2" w:rsidRDefault="00664501">
            <w:r>
              <w:t>1 200.00</w:t>
            </w:r>
          </w:p>
        </w:tc>
      </w:tr>
      <w:tr w:rsidR="00CE72B2" w14:paraId="37C02FB5" w14:textId="77777777">
        <w:tc>
          <w:tcPr>
            <w:tcW w:w="1240" w:type="dxa"/>
          </w:tcPr>
          <w:p w14:paraId="00AF50C9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60BAD0F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9EF5212" w14:textId="77777777" w:rsidR="00CE72B2" w:rsidRDefault="00664501">
            <w:r>
              <w:t>HTM24G180</w:t>
            </w:r>
          </w:p>
        </w:tc>
        <w:tc>
          <w:tcPr>
            <w:tcW w:w="1240" w:type="dxa"/>
          </w:tcPr>
          <w:p w14:paraId="6D2C66A3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5B6A5CD8" w14:textId="77777777" w:rsidR="00CE72B2" w:rsidRDefault="00664501">
            <w:r>
              <w:t>XXX</w:t>
            </w:r>
          </w:p>
        </w:tc>
        <w:tc>
          <w:tcPr>
            <w:tcW w:w="1240" w:type="dxa"/>
          </w:tcPr>
          <w:p w14:paraId="1A78BE6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Подсветка полностью или частично отсутствует, либо неравномерна</w:t>
            </w:r>
          </w:p>
        </w:tc>
        <w:tc>
          <w:tcPr>
            <w:tcW w:w="1240" w:type="dxa"/>
          </w:tcPr>
          <w:p w14:paraId="252C8F5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984D3DA" w14:textId="77777777" w:rsidR="00CE72B2" w:rsidRDefault="00664501">
            <w:r>
              <w:t>1 200.00</w:t>
            </w:r>
          </w:p>
        </w:tc>
      </w:tr>
      <w:tr w:rsidR="00CE72B2" w14:paraId="4A4E505D" w14:textId="77777777">
        <w:tc>
          <w:tcPr>
            <w:tcW w:w="1240" w:type="dxa"/>
          </w:tcPr>
          <w:p w14:paraId="62F3009A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1F6B099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85B79B6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18591A21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D4C23C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D046CB1" w14:textId="77777777" w:rsidR="00CE72B2" w:rsidRDefault="00664501">
            <w:r>
              <w:t xml:space="preserve">нет </w:t>
            </w:r>
            <w:r>
              <w:t>изображения</w:t>
            </w:r>
          </w:p>
        </w:tc>
        <w:tc>
          <w:tcPr>
            <w:tcW w:w="1240" w:type="dxa"/>
          </w:tcPr>
          <w:p w14:paraId="0DCAAA6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2F70A2E" w14:textId="77777777" w:rsidR="00CE72B2" w:rsidRDefault="00664501">
            <w:r>
              <w:t>1 200.00</w:t>
            </w:r>
          </w:p>
        </w:tc>
      </w:tr>
      <w:tr w:rsidR="00CE72B2" w14:paraId="39B28234" w14:textId="77777777">
        <w:tc>
          <w:tcPr>
            <w:tcW w:w="1240" w:type="dxa"/>
          </w:tcPr>
          <w:p w14:paraId="396DEED4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49701C3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CF69A8E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4B94251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D606FD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7AEC486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6B61E7A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63BBE0F8" w14:textId="77777777" w:rsidR="00CE72B2" w:rsidRDefault="00664501">
            <w:r>
              <w:t>1 990.00</w:t>
            </w:r>
          </w:p>
        </w:tc>
      </w:tr>
      <w:tr w:rsidR="00CE72B2" w14:paraId="51F2B871" w14:textId="77777777">
        <w:tc>
          <w:tcPr>
            <w:tcW w:w="1240" w:type="dxa"/>
          </w:tcPr>
          <w:p w14:paraId="1039E540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181C925B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B277930" w14:textId="77777777" w:rsidR="00CE72B2" w:rsidRDefault="00664501">
            <w:r>
              <w:t>C32HSS24F</w:t>
            </w:r>
          </w:p>
        </w:tc>
        <w:tc>
          <w:tcPr>
            <w:tcW w:w="1240" w:type="dxa"/>
          </w:tcPr>
          <w:p w14:paraId="5460EEE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5B9937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B5B38FC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5A605F2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D3EEC0E" w14:textId="77777777" w:rsidR="00CE72B2" w:rsidRDefault="00664501">
            <w:r>
              <w:t>2 000.00</w:t>
            </w:r>
          </w:p>
        </w:tc>
      </w:tr>
      <w:tr w:rsidR="00CE72B2" w14:paraId="486CFBD6" w14:textId="77777777">
        <w:tc>
          <w:tcPr>
            <w:tcW w:w="1240" w:type="dxa"/>
          </w:tcPr>
          <w:p w14:paraId="679A9B58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31466612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74C697FA" w14:textId="77777777" w:rsidR="00CE72B2" w:rsidRDefault="00664501">
            <w:r>
              <w:t>HH40FSY25F</w:t>
            </w:r>
          </w:p>
        </w:tc>
        <w:tc>
          <w:tcPr>
            <w:tcW w:w="1240" w:type="dxa"/>
          </w:tcPr>
          <w:p w14:paraId="01C1510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04F23A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718C0C0" w14:textId="77777777" w:rsidR="00CE72B2" w:rsidRDefault="00664501">
            <w:r>
              <w:t>не включает</w:t>
            </w:r>
            <w:r>
              <w:lastRenderedPageBreak/>
              <w:t>ся</w:t>
            </w:r>
          </w:p>
        </w:tc>
        <w:tc>
          <w:tcPr>
            <w:tcW w:w="1240" w:type="dxa"/>
          </w:tcPr>
          <w:p w14:paraId="7BA75DF0" w14:textId="77777777" w:rsidR="00CE72B2" w:rsidRDefault="00664501">
            <w:r>
              <w:lastRenderedPageBreak/>
              <w:t>L3</w:t>
            </w:r>
          </w:p>
        </w:tc>
        <w:tc>
          <w:tcPr>
            <w:tcW w:w="1240" w:type="dxa"/>
          </w:tcPr>
          <w:p w14:paraId="5ECBB85F" w14:textId="77777777" w:rsidR="00CE72B2" w:rsidRDefault="00664501">
            <w:r>
              <w:t>2 950.00</w:t>
            </w:r>
          </w:p>
        </w:tc>
      </w:tr>
      <w:tr w:rsidR="00CE72B2" w14:paraId="7ABDEC31" w14:textId="77777777">
        <w:tc>
          <w:tcPr>
            <w:tcW w:w="1240" w:type="dxa"/>
          </w:tcPr>
          <w:p w14:paraId="18062D17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3FFC97DC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85A97DB" w14:textId="77777777" w:rsidR="00CE72B2" w:rsidRDefault="00664501">
            <w:r>
              <w:t>C32FSY25F</w:t>
            </w:r>
          </w:p>
        </w:tc>
        <w:tc>
          <w:tcPr>
            <w:tcW w:w="1240" w:type="dxa"/>
          </w:tcPr>
          <w:p w14:paraId="26808A9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C51C17C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7788AD6" w14:textId="77777777" w:rsidR="00CE72B2" w:rsidRDefault="00664501">
            <w:r>
              <w:t>завис на заставке</w:t>
            </w:r>
          </w:p>
        </w:tc>
        <w:tc>
          <w:tcPr>
            <w:tcW w:w="1240" w:type="dxa"/>
          </w:tcPr>
          <w:p w14:paraId="467316F2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8442EA3" w14:textId="77777777" w:rsidR="00CE72B2" w:rsidRDefault="00664501">
            <w:r>
              <w:t>2 000.00</w:t>
            </w:r>
          </w:p>
        </w:tc>
      </w:tr>
      <w:tr w:rsidR="00CE72B2" w14:paraId="5D4EB57D" w14:textId="77777777">
        <w:tc>
          <w:tcPr>
            <w:tcW w:w="1240" w:type="dxa"/>
          </w:tcPr>
          <w:p w14:paraId="631B10DB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2062818B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7E107F1E" w14:textId="77777777" w:rsidR="00CE72B2" w:rsidRDefault="00664501">
            <w:r>
              <w:t>40E55G</w:t>
            </w:r>
          </w:p>
        </w:tc>
        <w:tc>
          <w:tcPr>
            <w:tcW w:w="1240" w:type="dxa"/>
          </w:tcPr>
          <w:p w14:paraId="59E9A8FE" w14:textId="77777777" w:rsidR="00CE72B2" w:rsidRDefault="00664501">
            <w:r>
              <w:t>78A</w:t>
            </w:r>
          </w:p>
        </w:tc>
        <w:tc>
          <w:tcPr>
            <w:tcW w:w="1240" w:type="dxa"/>
          </w:tcPr>
          <w:p w14:paraId="7405054B" w14:textId="77777777" w:rsidR="00CE72B2" w:rsidRDefault="00664501">
            <w:r>
              <w:t>USB</w:t>
            </w:r>
          </w:p>
        </w:tc>
        <w:tc>
          <w:tcPr>
            <w:tcW w:w="1240" w:type="dxa"/>
          </w:tcPr>
          <w:p w14:paraId="7FA8F319" w14:textId="77777777" w:rsidR="00CE72B2" w:rsidRDefault="00664501">
            <w:r>
              <w:t>не работает HDMI</w:t>
            </w:r>
          </w:p>
        </w:tc>
        <w:tc>
          <w:tcPr>
            <w:tcW w:w="1240" w:type="dxa"/>
          </w:tcPr>
          <w:p w14:paraId="0F82F2CE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DA991E4" w14:textId="77777777" w:rsidR="00CE72B2" w:rsidRDefault="00664501">
            <w:r>
              <w:t>2 950.00</w:t>
            </w:r>
          </w:p>
        </w:tc>
      </w:tr>
      <w:tr w:rsidR="00CE72B2" w14:paraId="116B5992" w14:textId="77777777">
        <w:tc>
          <w:tcPr>
            <w:tcW w:w="1240" w:type="dxa"/>
          </w:tcPr>
          <w:p w14:paraId="2F955833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0F65639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FA94648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5BFA101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349588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FD699D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6D7F882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66590A8" w14:textId="77777777" w:rsidR="00CE72B2" w:rsidRDefault="00664501">
            <w:r>
              <w:t>2 400.00</w:t>
            </w:r>
          </w:p>
        </w:tc>
      </w:tr>
      <w:tr w:rsidR="00CE72B2" w14:paraId="7FD9E8AC" w14:textId="77777777">
        <w:tc>
          <w:tcPr>
            <w:tcW w:w="1240" w:type="dxa"/>
          </w:tcPr>
          <w:p w14:paraId="5E57F607" w14:textId="77777777" w:rsidR="00CE72B2" w:rsidRDefault="00664501">
            <w:r>
              <w:t>80</w:t>
            </w:r>
          </w:p>
        </w:tc>
        <w:tc>
          <w:tcPr>
            <w:tcW w:w="1240" w:type="dxa"/>
          </w:tcPr>
          <w:p w14:paraId="6F864906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DAC6D42" w14:textId="77777777" w:rsidR="00CE72B2" w:rsidRDefault="00664501">
            <w:r>
              <w:t>TD43FFBHH11</w:t>
            </w:r>
          </w:p>
        </w:tc>
        <w:tc>
          <w:tcPr>
            <w:tcW w:w="1240" w:type="dxa"/>
          </w:tcPr>
          <w:p w14:paraId="2AE83D0B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A7A8E1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AA9B996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1C416FEF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56FDF65" w14:textId="77777777" w:rsidR="00CE72B2" w:rsidRDefault="00664501">
            <w:r>
              <w:t>2 950.00</w:t>
            </w:r>
          </w:p>
        </w:tc>
      </w:tr>
      <w:tr w:rsidR="00CE72B2" w14:paraId="0651EA02" w14:textId="77777777">
        <w:tc>
          <w:tcPr>
            <w:tcW w:w="1240" w:type="dxa"/>
          </w:tcPr>
          <w:p w14:paraId="65C01D85" w14:textId="77777777" w:rsidR="00CE72B2" w:rsidRDefault="00664501">
            <w:r>
              <w:t>81</w:t>
            </w:r>
          </w:p>
        </w:tc>
        <w:tc>
          <w:tcPr>
            <w:tcW w:w="1240" w:type="dxa"/>
          </w:tcPr>
          <w:p w14:paraId="16396E15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440CB49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34C37714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49BBFFA6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4C4B64C9" w14:textId="77777777" w:rsidR="00CE72B2" w:rsidRDefault="00664501">
            <w:r>
              <w:t>Завис на логотипе</w:t>
            </w:r>
          </w:p>
        </w:tc>
        <w:tc>
          <w:tcPr>
            <w:tcW w:w="1240" w:type="dxa"/>
          </w:tcPr>
          <w:p w14:paraId="036658E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86E30C7" w14:textId="77777777" w:rsidR="00CE72B2" w:rsidRDefault="00664501">
            <w:r>
              <w:t>1 500.00</w:t>
            </w:r>
          </w:p>
        </w:tc>
      </w:tr>
      <w:tr w:rsidR="00CE72B2" w14:paraId="307AE73B" w14:textId="77777777">
        <w:tc>
          <w:tcPr>
            <w:tcW w:w="1240" w:type="dxa"/>
          </w:tcPr>
          <w:p w14:paraId="0F8B0C8C" w14:textId="77777777" w:rsidR="00CE72B2" w:rsidRDefault="00664501">
            <w:r>
              <w:t>83</w:t>
            </w:r>
          </w:p>
        </w:tc>
        <w:tc>
          <w:tcPr>
            <w:tcW w:w="1240" w:type="dxa"/>
          </w:tcPr>
          <w:p w14:paraId="646D04B7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455AC09D" w14:textId="77777777" w:rsidR="00CE72B2" w:rsidRDefault="00664501">
            <w:r>
              <w:t>32LH5010T</w:t>
            </w:r>
          </w:p>
        </w:tc>
        <w:tc>
          <w:tcPr>
            <w:tcW w:w="1240" w:type="dxa"/>
          </w:tcPr>
          <w:p w14:paraId="459C2299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11E82013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1123403D" w14:textId="77777777" w:rsidR="00CE72B2" w:rsidRDefault="00664501">
            <w:r>
              <w:t>Включается и не грузится</w:t>
            </w:r>
          </w:p>
        </w:tc>
        <w:tc>
          <w:tcPr>
            <w:tcW w:w="1240" w:type="dxa"/>
          </w:tcPr>
          <w:p w14:paraId="106414A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A789F0F" w14:textId="77777777" w:rsidR="00CE72B2" w:rsidRDefault="00664501">
            <w:r>
              <w:t>1 000.00</w:t>
            </w:r>
          </w:p>
        </w:tc>
      </w:tr>
      <w:tr w:rsidR="00CE72B2" w14:paraId="6405325F" w14:textId="77777777">
        <w:tc>
          <w:tcPr>
            <w:tcW w:w="1240" w:type="dxa"/>
          </w:tcPr>
          <w:p w14:paraId="760581AC" w14:textId="77777777" w:rsidR="00CE72B2" w:rsidRDefault="00664501">
            <w:r>
              <w:t>83</w:t>
            </w:r>
          </w:p>
        </w:tc>
        <w:tc>
          <w:tcPr>
            <w:tcW w:w="1240" w:type="dxa"/>
          </w:tcPr>
          <w:p w14:paraId="4C4C8903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2F3116BA" w14:textId="77777777" w:rsidR="00CE72B2" w:rsidRDefault="00664501">
            <w:r>
              <w:t>32HTF01</w:t>
            </w:r>
          </w:p>
        </w:tc>
        <w:tc>
          <w:tcPr>
            <w:tcW w:w="1240" w:type="dxa"/>
          </w:tcPr>
          <w:p w14:paraId="0941A0DC" w14:textId="77777777" w:rsidR="00CE72B2" w:rsidRDefault="00664501">
            <w:r>
              <w:t>451</w:t>
            </w:r>
          </w:p>
        </w:tc>
        <w:tc>
          <w:tcPr>
            <w:tcW w:w="1240" w:type="dxa"/>
          </w:tcPr>
          <w:p w14:paraId="35C4CFB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A62923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неоднократно начинает дребезжать  и появляются пятна, экран при этом расплывается.</w:t>
            </w:r>
          </w:p>
        </w:tc>
        <w:tc>
          <w:tcPr>
            <w:tcW w:w="1240" w:type="dxa"/>
          </w:tcPr>
          <w:p w14:paraId="12908B9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E49105A" w14:textId="77777777" w:rsidR="00CE72B2" w:rsidRDefault="00664501">
            <w:r>
              <w:t>1 000.00</w:t>
            </w:r>
          </w:p>
        </w:tc>
      </w:tr>
      <w:tr w:rsidR="00CE72B2" w14:paraId="44CEB0AF" w14:textId="77777777">
        <w:tc>
          <w:tcPr>
            <w:tcW w:w="1240" w:type="dxa"/>
          </w:tcPr>
          <w:p w14:paraId="366A5302" w14:textId="77777777" w:rsidR="00CE72B2" w:rsidRDefault="00664501">
            <w:r>
              <w:t>83</w:t>
            </w:r>
          </w:p>
        </w:tc>
        <w:tc>
          <w:tcPr>
            <w:tcW w:w="1240" w:type="dxa"/>
          </w:tcPr>
          <w:p w14:paraId="27FF4E2B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08668451" w14:textId="77777777" w:rsidR="00CE72B2" w:rsidRDefault="00664501">
            <w:r>
              <w:t>32HTF01</w:t>
            </w:r>
          </w:p>
        </w:tc>
        <w:tc>
          <w:tcPr>
            <w:tcW w:w="1240" w:type="dxa"/>
          </w:tcPr>
          <w:p w14:paraId="5FEECFD8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67A8890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79EB407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E6D577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3C26CA4" w14:textId="77777777" w:rsidR="00CE72B2" w:rsidRDefault="00664501">
            <w:r>
              <w:t>1 000.00</w:t>
            </w:r>
          </w:p>
        </w:tc>
      </w:tr>
      <w:tr w:rsidR="00CE72B2" w14:paraId="3CC0100A" w14:textId="77777777">
        <w:tc>
          <w:tcPr>
            <w:tcW w:w="1240" w:type="dxa"/>
          </w:tcPr>
          <w:p w14:paraId="485D1300" w14:textId="77777777" w:rsidR="00CE72B2" w:rsidRDefault="00664501">
            <w:r>
              <w:t>85</w:t>
            </w:r>
          </w:p>
        </w:tc>
        <w:tc>
          <w:tcPr>
            <w:tcW w:w="1240" w:type="dxa"/>
          </w:tcPr>
          <w:p w14:paraId="35AEB048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09AD865D" w14:textId="77777777" w:rsidR="00CE72B2" w:rsidRDefault="00664501">
            <w:r>
              <w:t>43LF5020T</w:t>
            </w:r>
          </w:p>
        </w:tc>
        <w:tc>
          <w:tcPr>
            <w:tcW w:w="1240" w:type="dxa"/>
          </w:tcPr>
          <w:p w14:paraId="610846D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592BAFE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391C52A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0E9C9DBA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295BAB1C" w14:textId="77777777" w:rsidR="00CE72B2" w:rsidRDefault="00664501">
            <w:r>
              <w:t>2 350.00</w:t>
            </w:r>
          </w:p>
        </w:tc>
      </w:tr>
      <w:tr w:rsidR="00CE72B2" w14:paraId="4AC691FE" w14:textId="77777777">
        <w:tc>
          <w:tcPr>
            <w:tcW w:w="1240" w:type="dxa"/>
          </w:tcPr>
          <w:p w14:paraId="2F341252" w14:textId="77777777" w:rsidR="00CE72B2" w:rsidRDefault="00664501">
            <w:r>
              <w:t>85</w:t>
            </w:r>
          </w:p>
        </w:tc>
        <w:tc>
          <w:tcPr>
            <w:tcW w:w="1240" w:type="dxa"/>
          </w:tcPr>
          <w:p w14:paraId="7BAFA09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BB0A1AA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6236C44F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6A15E476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4EA73EF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116E755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5983217" w14:textId="77777777" w:rsidR="00CE72B2" w:rsidRDefault="00664501">
            <w:r>
              <w:t>1 200.00</w:t>
            </w:r>
          </w:p>
        </w:tc>
      </w:tr>
      <w:tr w:rsidR="00CE72B2" w14:paraId="5A630F77" w14:textId="77777777">
        <w:tc>
          <w:tcPr>
            <w:tcW w:w="1240" w:type="dxa"/>
          </w:tcPr>
          <w:p w14:paraId="3EDB9DDB" w14:textId="77777777" w:rsidR="00CE72B2" w:rsidRDefault="00664501">
            <w:r>
              <w:t>85</w:t>
            </w:r>
          </w:p>
        </w:tc>
        <w:tc>
          <w:tcPr>
            <w:tcW w:w="1240" w:type="dxa"/>
          </w:tcPr>
          <w:p w14:paraId="0A43B992" w14:textId="77777777" w:rsidR="00CE72B2" w:rsidRDefault="00664501">
            <w:r>
              <w:t>Hikers</w:t>
            </w:r>
          </w:p>
        </w:tc>
        <w:tc>
          <w:tcPr>
            <w:tcW w:w="1240" w:type="dxa"/>
          </w:tcPr>
          <w:p w14:paraId="6332D5CD" w14:textId="77777777" w:rsidR="00CE72B2" w:rsidRDefault="00664501">
            <w:r>
              <w:t>32HTF01</w:t>
            </w:r>
          </w:p>
        </w:tc>
        <w:tc>
          <w:tcPr>
            <w:tcW w:w="1240" w:type="dxa"/>
          </w:tcPr>
          <w:p w14:paraId="3041096B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4A130F95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5849AC6E" w14:textId="77777777" w:rsidR="00CE72B2" w:rsidRDefault="00664501">
            <w:r>
              <w:t>Самопроизвольно отключается</w:t>
            </w:r>
          </w:p>
        </w:tc>
        <w:tc>
          <w:tcPr>
            <w:tcW w:w="1240" w:type="dxa"/>
          </w:tcPr>
          <w:p w14:paraId="1D68E7F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9850DD" w14:textId="77777777" w:rsidR="00CE72B2" w:rsidRDefault="00664501">
            <w:r>
              <w:t>1 200.00</w:t>
            </w:r>
          </w:p>
        </w:tc>
      </w:tr>
      <w:tr w:rsidR="00CE72B2" w14:paraId="6F716A42" w14:textId="77777777">
        <w:tc>
          <w:tcPr>
            <w:tcW w:w="1240" w:type="dxa"/>
          </w:tcPr>
          <w:p w14:paraId="255538A0" w14:textId="77777777" w:rsidR="00CE72B2" w:rsidRDefault="00664501">
            <w:r>
              <w:t>85</w:t>
            </w:r>
          </w:p>
        </w:tc>
        <w:tc>
          <w:tcPr>
            <w:tcW w:w="1240" w:type="dxa"/>
          </w:tcPr>
          <w:p w14:paraId="516A1748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6E0C1818" w14:textId="77777777" w:rsidR="00CE72B2" w:rsidRDefault="00664501">
            <w:r>
              <w:t>HH32H25F</w:t>
            </w:r>
          </w:p>
        </w:tc>
        <w:tc>
          <w:tcPr>
            <w:tcW w:w="1240" w:type="dxa"/>
          </w:tcPr>
          <w:p w14:paraId="610542F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1E7978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CAD426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Пятно и полосы на дисплее</w:t>
            </w:r>
          </w:p>
        </w:tc>
        <w:tc>
          <w:tcPr>
            <w:tcW w:w="1240" w:type="dxa"/>
          </w:tcPr>
          <w:p w14:paraId="2DD8546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F2A28F0" w14:textId="77777777" w:rsidR="00CE72B2" w:rsidRDefault="00664501">
            <w:r>
              <w:t>1 200.00</w:t>
            </w:r>
          </w:p>
        </w:tc>
      </w:tr>
      <w:tr w:rsidR="00CE72B2" w14:paraId="42BABACC" w14:textId="77777777">
        <w:tc>
          <w:tcPr>
            <w:tcW w:w="1240" w:type="dxa"/>
          </w:tcPr>
          <w:p w14:paraId="6D065578" w14:textId="77777777" w:rsidR="00CE72B2" w:rsidRDefault="00664501">
            <w:r>
              <w:t>85</w:t>
            </w:r>
          </w:p>
        </w:tc>
        <w:tc>
          <w:tcPr>
            <w:tcW w:w="1240" w:type="dxa"/>
          </w:tcPr>
          <w:p w14:paraId="2709C13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C467F73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77942D2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A950ADC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2CE5DB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загружается, висит на заставке</w:t>
            </w:r>
          </w:p>
        </w:tc>
        <w:tc>
          <w:tcPr>
            <w:tcW w:w="1240" w:type="dxa"/>
          </w:tcPr>
          <w:p w14:paraId="11EEB78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E03CC21" w14:textId="77777777" w:rsidR="00CE72B2" w:rsidRDefault="00664501">
            <w:r>
              <w:t>1 700.00</w:t>
            </w:r>
          </w:p>
        </w:tc>
      </w:tr>
      <w:tr w:rsidR="00CE72B2" w14:paraId="2498742E" w14:textId="77777777">
        <w:tc>
          <w:tcPr>
            <w:tcW w:w="1240" w:type="dxa"/>
          </w:tcPr>
          <w:p w14:paraId="109CEF6A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6F997E09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E8518E0" w14:textId="77777777" w:rsidR="00CE72B2" w:rsidRDefault="00664501">
            <w:r>
              <w:t>24LF1210</w:t>
            </w:r>
            <w:r>
              <w:lastRenderedPageBreak/>
              <w:t>T</w:t>
            </w:r>
          </w:p>
        </w:tc>
        <w:tc>
          <w:tcPr>
            <w:tcW w:w="1240" w:type="dxa"/>
          </w:tcPr>
          <w:p w14:paraId="03184217" w14:textId="77777777" w:rsidR="00CE72B2" w:rsidRDefault="00664501">
            <w:r>
              <w:lastRenderedPageBreak/>
              <w:t>11D</w:t>
            </w:r>
          </w:p>
        </w:tc>
        <w:tc>
          <w:tcPr>
            <w:tcW w:w="1240" w:type="dxa"/>
          </w:tcPr>
          <w:p w14:paraId="54AC117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82618E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</w:t>
            </w:r>
            <w:r w:rsidRPr="0031063E">
              <w:rPr>
                <w:lang w:val="ru-RU"/>
              </w:rPr>
              <w:lastRenderedPageBreak/>
              <w:t>реагирует на пульт, периодически исчезают каналы (раз в 3 дня или раз в 3 недели)</w:t>
            </w:r>
          </w:p>
        </w:tc>
        <w:tc>
          <w:tcPr>
            <w:tcW w:w="1240" w:type="dxa"/>
          </w:tcPr>
          <w:p w14:paraId="1895781C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92D9420" w14:textId="77777777" w:rsidR="00CE72B2" w:rsidRDefault="00664501">
            <w:r>
              <w:t>1 200.00</w:t>
            </w:r>
          </w:p>
        </w:tc>
      </w:tr>
      <w:tr w:rsidR="00CE72B2" w14:paraId="4400DAE0" w14:textId="77777777">
        <w:tc>
          <w:tcPr>
            <w:tcW w:w="1240" w:type="dxa"/>
          </w:tcPr>
          <w:p w14:paraId="07ADD96A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337A5CAC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8420FEB" w14:textId="77777777" w:rsidR="00CE72B2" w:rsidRDefault="00664501">
            <w:r>
              <w:t>32LH8010T</w:t>
            </w:r>
          </w:p>
        </w:tc>
        <w:tc>
          <w:tcPr>
            <w:tcW w:w="1240" w:type="dxa"/>
          </w:tcPr>
          <w:p w14:paraId="1969979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2EA5BF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3D61AB1" w14:textId="77777777" w:rsidR="00CE72B2" w:rsidRDefault="00664501">
            <w:r>
              <w:t xml:space="preserve">выбивает ошибку, не </w:t>
            </w:r>
            <w:r>
              <w:t>запускается</w:t>
            </w:r>
          </w:p>
        </w:tc>
        <w:tc>
          <w:tcPr>
            <w:tcW w:w="1240" w:type="dxa"/>
          </w:tcPr>
          <w:p w14:paraId="77CAF8F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0BD94C3" w14:textId="77777777" w:rsidR="00CE72B2" w:rsidRDefault="00664501">
            <w:r>
              <w:t>1 700.00</w:t>
            </w:r>
          </w:p>
        </w:tc>
      </w:tr>
      <w:tr w:rsidR="00CE72B2" w14:paraId="326E429E" w14:textId="77777777">
        <w:tc>
          <w:tcPr>
            <w:tcW w:w="1240" w:type="dxa"/>
          </w:tcPr>
          <w:p w14:paraId="6FD99BA3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0A34BB5F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2404E86E" w14:textId="77777777" w:rsidR="00CE72B2" w:rsidRDefault="00664501">
            <w:r>
              <w:t>24LH1020T</w:t>
            </w:r>
          </w:p>
        </w:tc>
        <w:tc>
          <w:tcPr>
            <w:tcW w:w="1240" w:type="dxa"/>
          </w:tcPr>
          <w:p w14:paraId="6B55914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CB388B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E91B82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мерцает экран, с прогревом дефект пропадает</w:t>
            </w:r>
          </w:p>
        </w:tc>
        <w:tc>
          <w:tcPr>
            <w:tcW w:w="1240" w:type="dxa"/>
          </w:tcPr>
          <w:p w14:paraId="5753069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7318955" w14:textId="77777777" w:rsidR="00CE72B2" w:rsidRDefault="00664501">
            <w:r>
              <w:t>2 400.00</w:t>
            </w:r>
          </w:p>
        </w:tc>
      </w:tr>
      <w:tr w:rsidR="00CE72B2" w14:paraId="1AC0AA21" w14:textId="77777777">
        <w:tc>
          <w:tcPr>
            <w:tcW w:w="1240" w:type="dxa"/>
          </w:tcPr>
          <w:p w14:paraId="4AFE7ED7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2054D6F9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71C7D244" w14:textId="77777777" w:rsidR="00CE72B2" w:rsidRDefault="00664501">
            <w:r>
              <w:t>32LH5000T</w:t>
            </w:r>
          </w:p>
        </w:tc>
        <w:tc>
          <w:tcPr>
            <w:tcW w:w="1240" w:type="dxa"/>
          </w:tcPr>
          <w:p w14:paraId="19DA634E" w14:textId="77777777" w:rsidR="00CE72B2" w:rsidRDefault="00664501">
            <w:r>
              <w:t>355</w:t>
            </w:r>
          </w:p>
        </w:tc>
        <w:tc>
          <w:tcPr>
            <w:tcW w:w="1240" w:type="dxa"/>
          </w:tcPr>
          <w:p w14:paraId="6A2070B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990097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реагирует на пульт, экран мигает разными цветами</w:t>
            </w:r>
          </w:p>
        </w:tc>
        <w:tc>
          <w:tcPr>
            <w:tcW w:w="1240" w:type="dxa"/>
          </w:tcPr>
          <w:p w14:paraId="25C83243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C3CFCF3" w14:textId="77777777" w:rsidR="00CE72B2" w:rsidRDefault="00664501">
            <w:r>
              <w:t>1 950.00</w:t>
            </w:r>
          </w:p>
        </w:tc>
      </w:tr>
      <w:tr w:rsidR="00CE72B2" w14:paraId="617B4E99" w14:textId="77777777">
        <w:tc>
          <w:tcPr>
            <w:tcW w:w="1240" w:type="dxa"/>
          </w:tcPr>
          <w:p w14:paraId="6C4B8223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27CC63DD" w14:textId="77777777" w:rsidR="00CE72B2" w:rsidRDefault="00664501">
            <w:r>
              <w:t>H</w:t>
            </w:r>
          </w:p>
        </w:tc>
        <w:tc>
          <w:tcPr>
            <w:tcW w:w="1240" w:type="dxa"/>
          </w:tcPr>
          <w:p w14:paraId="671FE588" w14:textId="77777777" w:rsidR="00CE72B2" w:rsidRDefault="00664501">
            <w:r>
              <w:t>H-book 16 IPK2 (M74E4WG1)</w:t>
            </w:r>
          </w:p>
        </w:tc>
        <w:tc>
          <w:tcPr>
            <w:tcW w:w="1240" w:type="dxa"/>
          </w:tcPr>
          <w:p w14:paraId="4DB580DA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471CFAFE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3DD5CD46" w14:textId="77777777" w:rsidR="00CE72B2" w:rsidRDefault="00664501">
            <w:r>
              <w:t>Не включаются</w:t>
            </w:r>
          </w:p>
        </w:tc>
        <w:tc>
          <w:tcPr>
            <w:tcW w:w="1240" w:type="dxa"/>
          </w:tcPr>
          <w:p w14:paraId="4E30B897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E26619B" w14:textId="77777777" w:rsidR="00CE72B2" w:rsidRDefault="00664501">
            <w:r>
              <w:t>1 700.00</w:t>
            </w:r>
          </w:p>
        </w:tc>
      </w:tr>
      <w:tr w:rsidR="00CE72B2" w14:paraId="0B7A1BD0" w14:textId="77777777">
        <w:tc>
          <w:tcPr>
            <w:tcW w:w="1240" w:type="dxa"/>
          </w:tcPr>
          <w:p w14:paraId="528334DF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0E90416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F2ADA73" w14:textId="77777777" w:rsidR="00CE72B2" w:rsidRDefault="00664501">
            <w:r>
              <w:t>HTMS270Q200</w:t>
            </w:r>
          </w:p>
        </w:tc>
        <w:tc>
          <w:tcPr>
            <w:tcW w:w="1240" w:type="dxa"/>
          </w:tcPr>
          <w:p w14:paraId="3A0B3E2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C5D1A5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AC94FB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После 2 дней использования монитора на черном экране появились белые пятна скорее всего выгорания.</w:t>
            </w:r>
          </w:p>
        </w:tc>
        <w:tc>
          <w:tcPr>
            <w:tcW w:w="1240" w:type="dxa"/>
          </w:tcPr>
          <w:p w14:paraId="1803982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F05858" w14:textId="77777777" w:rsidR="00CE72B2" w:rsidRDefault="00664501">
            <w:r>
              <w:t>1 200.00</w:t>
            </w:r>
          </w:p>
        </w:tc>
      </w:tr>
      <w:tr w:rsidR="00CE72B2" w14:paraId="5E49C003" w14:textId="77777777">
        <w:tc>
          <w:tcPr>
            <w:tcW w:w="1240" w:type="dxa"/>
          </w:tcPr>
          <w:p w14:paraId="6689A6FE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49D8537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B06B302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1B0DFEBD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02F2562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5E0DB0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включении тв каналов </w:t>
            </w:r>
            <w:r w:rsidRPr="0031063E">
              <w:rPr>
                <w:lang w:val="ru-RU"/>
              </w:rPr>
              <w:t>высвечив</w:t>
            </w:r>
            <w:r w:rsidRPr="0031063E">
              <w:rPr>
                <w:lang w:val="ru-RU"/>
              </w:rPr>
              <w:lastRenderedPageBreak/>
              <w:t>аются полосы. Перезагрузка помогает, но через пару дней снова этот дефект появляется</w:t>
            </w:r>
          </w:p>
        </w:tc>
        <w:tc>
          <w:tcPr>
            <w:tcW w:w="1240" w:type="dxa"/>
          </w:tcPr>
          <w:p w14:paraId="3E4098B5" w14:textId="77777777" w:rsidR="00CE72B2" w:rsidRDefault="00664501">
            <w:r>
              <w:lastRenderedPageBreak/>
              <w:t>L2</w:t>
            </w:r>
          </w:p>
        </w:tc>
        <w:tc>
          <w:tcPr>
            <w:tcW w:w="1240" w:type="dxa"/>
          </w:tcPr>
          <w:p w14:paraId="4F2F2275" w14:textId="77777777" w:rsidR="00CE72B2" w:rsidRDefault="00664501">
            <w:r>
              <w:t>2 350.00</w:t>
            </w:r>
          </w:p>
        </w:tc>
      </w:tr>
      <w:tr w:rsidR="00CE72B2" w14:paraId="6722ACA5" w14:textId="77777777">
        <w:tc>
          <w:tcPr>
            <w:tcW w:w="1240" w:type="dxa"/>
          </w:tcPr>
          <w:p w14:paraId="4E58274E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26E8AA9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6E60341" w14:textId="77777777" w:rsidR="00CE72B2" w:rsidRDefault="00664501">
            <w:r>
              <w:t>HTM27GQ180</w:t>
            </w:r>
          </w:p>
        </w:tc>
        <w:tc>
          <w:tcPr>
            <w:tcW w:w="1240" w:type="dxa"/>
          </w:tcPr>
          <w:p w14:paraId="0117B3A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552C0E5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2BEB468" w14:textId="77777777" w:rsidR="00CE72B2" w:rsidRDefault="00664501">
            <w:r>
              <w:t>Перестал выводить картинку</w:t>
            </w:r>
          </w:p>
        </w:tc>
        <w:tc>
          <w:tcPr>
            <w:tcW w:w="1240" w:type="dxa"/>
          </w:tcPr>
          <w:p w14:paraId="791BED5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F6D820B" w14:textId="77777777" w:rsidR="00CE72B2" w:rsidRDefault="00664501">
            <w:r>
              <w:t>1 200.00</w:t>
            </w:r>
          </w:p>
        </w:tc>
      </w:tr>
      <w:tr w:rsidR="00CE72B2" w14:paraId="0A9DEEA5" w14:textId="77777777">
        <w:tc>
          <w:tcPr>
            <w:tcW w:w="1240" w:type="dxa"/>
          </w:tcPr>
          <w:p w14:paraId="38462F2D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778CA72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9F4E917" w14:textId="77777777" w:rsidR="00CE72B2" w:rsidRDefault="00664501">
            <w:r>
              <w:t>HTMF270Q320</w:t>
            </w:r>
          </w:p>
        </w:tc>
        <w:tc>
          <w:tcPr>
            <w:tcW w:w="1240" w:type="dxa"/>
          </w:tcPr>
          <w:p w14:paraId="739F0F76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3821289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B1EF31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подключении указанный монитор не видит, в пос</w:t>
            </w:r>
            <w:r w:rsidRPr="0031063E">
              <w:rPr>
                <w:lang w:val="ru-RU"/>
              </w:rPr>
              <w:t xml:space="preserve">ледующем при подключении гаснет и пишет нет сигнала с разными проводками </w:t>
            </w:r>
            <w:r>
              <w:t>HDMI</w:t>
            </w:r>
          </w:p>
        </w:tc>
        <w:tc>
          <w:tcPr>
            <w:tcW w:w="1240" w:type="dxa"/>
          </w:tcPr>
          <w:p w14:paraId="1D61533D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9C30B86" w14:textId="77777777" w:rsidR="00CE72B2" w:rsidRDefault="00664501">
            <w:r>
              <w:t>1 200.00</w:t>
            </w:r>
          </w:p>
        </w:tc>
      </w:tr>
      <w:tr w:rsidR="00CE72B2" w14:paraId="319A41C0" w14:textId="77777777">
        <w:tc>
          <w:tcPr>
            <w:tcW w:w="1240" w:type="dxa"/>
          </w:tcPr>
          <w:p w14:paraId="67D8F70C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098A6FA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EEA7A3E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246059D1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1F6270B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E8B8C8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отключает вайфай сам и перестаёт работать, включается по 10 минут, потом выходит с приложений</w:t>
            </w:r>
          </w:p>
        </w:tc>
        <w:tc>
          <w:tcPr>
            <w:tcW w:w="1240" w:type="dxa"/>
          </w:tcPr>
          <w:p w14:paraId="6A9BD62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773D408" w14:textId="77777777" w:rsidR="00CE72B2" w:rsidRDefault="00664501">
            <w:r>
              <w:t>1 200.00</w:t>
            </w:r>
          </w:p>
        </w:tc>
      </w:tr>
      <w:tr w:rsidR="00CE72B2" w14:paraId="319F11F8" w14:textId="77777777">
        <w:tc>
          <w:tcPr>
            <w:tcW w:w="1240" w:type="dxa"/>
          </w:tcPr>
          <w:p w14:paraId="05D92C8F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778F1A3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7ED15D5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6D6B573B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49FE5DE1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E646CD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на телевизоре засветка с левой стороны, после обновлен</w:t>
            </w:r>
            <w:r w:rsidRPr="0031063E">
              <w:rPr>
                <w:lang w:val="ru-RU"/>
              </w:rPr>
              <w:lastRenderedPageBreak/>
              <w:t>ия крест на экране, на команды не реагирует.</w:t>
            </w:r>
          </w:p>
        </w:tc>
        <w:tc>
          <w:tcPr>
            <w:tcW w:w="1240" w:type="dxa"/>
          </w:tcPr>
          <w:p w14:paraId="2DB111E2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7D07DC65" w14:textId="77777777" w:rsidR="00CE72B2" w:rsidRDefault="00664501">
            <w:r>
              <w:t>1 700.00</w:t>
            </w:r>
          </w:p>
        </w:tc>
      </w:tr>
      <w:tr w:rsidR="00CE72B2" w14:paraId="1B17FEC9" w14:textId="77777777">
        <w:tc>
          <w:tcPr>
            <w:tcW w:w="1240" w:type="dxa"/>
          </w:tcPr>
          <w:p w14:paraId="3E811390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78D8453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BE34664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791018DB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7996820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E07BCD6" w14:textId="77777777" w:rsidR="00CE72B2" w:rsidRDefault="00664501">
            <w:r>
              <w:t>Не загружается.</w:t>
            </w:r>
          </w:p>
        </w:tc>
        <w:tc>
          <w:tcPr>
            <w:tcW w:w="1240" w:type="dxa"/>
          </w:tcPr>
          <w:p w14:paraId="29E4135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DC5DF65" w14:textId="77777777" w:rsidR="00CE72B2" w:rsidRDefault="00664501">
            <w:r>
              <w:t>1 700.00</w:t>
            </w:r>
          </w:p>
        </w:tc>
      </w:tr>
      <w:tr w:rsidR="00CE72B2" w14:paraId="59FFED63" w14:textId="77777777">
        <w:tc>
          <w:tcPr>
            <w:tcW w:w="1240" w:type="dxa"/>
          </w:tcPr>
          <w:p w14:paraId="02961760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530B73B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964573A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1973520B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781F412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212F76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Телевизор выдает ошибку, реагирует только на перезагрузку,которая не дает результата, в меню настроек он не заходит.</w:t>
            </w:r>
          </w:p>
        </w:tc>
        <w:tc>
          <w:tcPr>
            <w:tcW w:w="1240" w:type="dxa"/>
          </w:tcPr>
          <w:p w14:paraId="0CAA88B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54C4501" w14:textId="77777777" w:rsidR="00CE72B2" w:rsidRDefault="00664501">
            <w:r>
              <w:t>1 700.00</w:t>
            </w:r>
          </w:p>
        </w:tc>
      </w:tr>
      <w:tr w:rsidR="00CE72B2" w14:paraId="6D479F64" w14:textId="77777777">
        <w:tc>
          <w:tcPr>
            <w:tcW w:w="1240" w:type="dxa"/>
          </w:tcPr>
          <w:p w14:paraId="4A42C761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7EE7BAF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AFC70B2" w14:textId="77777777" w:rsidR="00CE72B2" w:rsidRDefault="00664501">
            <w:r>
              <w:t>HTM24C144</w:t>
            </w:r>
          </w:p>
        </w:tc>
        <w:tc>
          <w:tcPr>
            <w:tcW w:w="1240" w:type="dxa"/>
          </w:tcPr>
          <w:p w14:paraId="617C23EB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727AE49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FA10046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E9461E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D7CF172" w14:textId="77777777" w:rsidR="00CE72B2" w:rsidRDefault="00664501">
            <w:r>
              <w:t>1 200.00</w:t>
            </w:r>
          </w:p>
        </w:tc>
      </w:tr>
      <w:tr w:rsidR="00CE72B2" w14:paraId="7775F0A9" w14:textId="77777777">
        <w:tc>
          <w:tcPr>
            <w:tcW w:w="1240" w:type="dxa"/>
          </w:tcPr>
          <w:p w14:paraId="6FBABEA1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6A3017B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20A3FE9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6E42C095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11E3066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D792AAE" w14:textId="77777777" w:rsidR="00CE72B2" w:rsidRDefault="00664501">
            <w:r>
              <w:t>Не находит каналы</w:t>
            </w:r>
          </w:p>
        </w:tc>
        <w:tc>
          <w:tcPr>
            <w:tcW w:w="1240" w:type="dxa"/>
          </w:tcPr>
          <w:p w14:paraId="3C6734D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E622D6F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61527CDC" w14:textId="77777777">
        <w:tc>
          <w:tcPr>
            <w:tcW w:w="1240" w:type="dxa"/>
          </w:tcPr>
          <w:p w14:paraId="029E6E79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1300BAC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E0B0FB6" w14:textId="77777777" w:rsidR="00CE72B2" w:rsidRDefault="00664501">
            <w:r>
              <w:t>HTA-55QLED11B-HH24</w:t>
            </w:r>
          </w:p>
        </w:tc>
        <w:tc>
          <w:tcPr>
            <w:tcW w:w="1240" w:type="dxa"/>
          </w:tcPr>
          <w:p w14:paraId="29667D4E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BE1D80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22A45D7" w14:textId="77777777" w:rsidR="00CE72B2" w:rsidRDefault="00664501">
            <w:r>
              <w:t>Нет изображения, полосы</w:t>
            </w:r>
          </w:p>
        </w:tc>
        <w:tc>
          <w:tcPr>
            <w:tcW w:w="1240" w:type="dxa"/>
          </w:tcPr>
          <w:p w14:paraId="2AC5F7C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7BFBA15" w14:textId="77777777" w:rsidR="00CE72B2" w:rsidRDefault="00664501">
            <w:r>
              <w:t>1 200.00</w:t>
            </w:r>
          </w:p>
        </w:tc>
      </w:tr>
      <w:tr w:rsidR="00CE72B2" w14:paraId="46D9F588" w14:textId="77777777">
        <w:tc>
          <w:tcPr>
            <w:tcW w:w="1240" w:type="dxa"/>
          </w:tcPr>
          <w:p w14:paraId="348CFDD5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1FF29C2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95DAB2F" w14:textId="77777777" w:rsidR="00CE72B2" w:rsidRDefault="00664501">
            <w:r>
              <w:t>HTM24C180V2</w:t>
            </w:r>
          </w:p>
        </w:tc>
        <w:tc>
          <w:tcPr>
            <w:tcW w:w="1240" w:type="dxa"/>
          </w:tcPr>
          <w:p w14:paraId="597CFF31" w14:textId="77777777" w:rsidR="00CE72B2" w:rsidRDefault="00664501">
            <w:r>
              <w:t>355</w:t>
            </w:r>
          </w:p>
        </w:tc>
        <w:tc>
          <w:tcPr>
            <w:tcW w:w="1240" w:type="dxa"/>
          </w:tcPr>
          <w:p w14:paraId="2B56E1D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F22527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несколько раз в минуту происходит моргание экран, и изображение дёргаеться</w:t>
            </w:r>
          </w:p>
        </w:tc>
        <w:tc>
          <w:tcPr>
            <w:tcW w:w="1240" w:type="dxa"/>
          </w:tcPr>
          <w:p w14:paraId="22C3626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CA2A67E" w14:textId="77777777" w:rsidR="00CE72B2" w:rsidRDefault="00664501">
            <w:r>
              <w:t>1 200.00</w:t>
            </w:r>
          </w:p>
        </w:tc>
      </w:tr>
      <w:tr w:rsidR="00CE72B2" w14:paraId="4D4D8F13" w14:textId="77777777">
        <w:tc>
          <w:tcPr>
            <w:tcW w:w="1240" w:type="dxa"/>
          </w:tcPr>
          <w:p w14:paraId="32AD405E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3B8B277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4751D53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7BF2DBFB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2EEE1C6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FC55F5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телевизор не входит в систему, долго загружается, не реагирует на команды </w:t>
            </w:r>
            <w:r w:rsidRPr="0031063E">
              <w:rPr>
                <w:lang w:val="ru-RU"/>
              </w:rPr>
              <w:lastRenderedPageBreak/>
              <w:t>пульта</w:t>
            </w:r>
          </w:p>
        </w:tc>
        <w:tc>
          <w:tcPr>
            <w:tcW w:w="1240" w:type="dxa"/>
          </w:tcPr>
          <w:p w14:paraId="51E722A2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2B288A47" w14:textId="77777777" w:rsidR="00CE72B2" w:rsidRDefault="00664501">
            <w:r>
              <w:t>1 200.00</w:t>
            </w:r>
          </w:p>
        </w:tc>
      </w:tr>
      <w:tr w:rsidR="00CE72B2" w14:paraId="3683F1B6" w14:textId="77777777">
        <w:tc>
          <w:tcPr>
            <w:tcW w:w="1240" w:type="dxa"/>
          </w:tcPr>
          <w:p w14:paraId="3376981B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67B6133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F0CACF4" w14:textId="77777777" w:rsidR="00CE72B2" w:rsidRDefault="00664501">
            <w:r>
              <w:t>HTY-32HDRO6B-HC22</w:t>
            </w:r>
          </w:p>
        </w:tc>
        <w:tc>
          <w:tcPr>
            <w:tcW w:w="1240" w:type="dxa"/>
          </w:tcPr>
          <w:p w14:paraId="3453E369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1147F3A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05B5CEF" w14:textId="77777777" w:rsidR="00CE72B2" w:rsidRDefault="00664501">
            <w:r>
              <w:t>завис на логотипе</w:t>
            </w:r>
          </w:p>
        </w:tc>
        <w:tc>
          <w:tcPr>
            <w:tcW w:w="1240" w:type="dxa"/>
          </w:tcPr>
          <w:p w14:paraId="1C08FBB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FAC77FD" w14:textId="77777777" w:rsidR="00CE72B2" w:rsidRDefault="00664501">
            <w:r>
              <w:t>1 700.00</w:t>
            </w:r>
          </w:p>
        </w:tc>
      </w:tr>
      <w:tr w:rsidR="00CE72B2" w14:paraId="58C2612B" w14:textId="77777777">
        <w:tc>
          <w:tcPr>
            <w:tcW w:w="1240" w:type="dxa"/>
          </w:tcPr>
          <w:p w14:paraId="7EDCB3EC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73EF58A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028B225" w14:textId="77777777" w:rsidR="00CE72B2" w:rsidRDefault="00664501">
            <w:r>
              <w:t>HTV-24HDRO6B-HC22</w:t>
            </w:r>
          </w:p>
        </w:tc>
        <w:tc>
          <w:tcPr>
            <w:tcW w:w="1240" w:type="dxa"/>
          </w:tcPr>
          <w:p w14:paraId="7447072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3EB9CC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0EB085D" w14:textId="77777777" w:rsidR="00CE72B2" w:rsidRDefault="00664501">
            <w:r>
              <w:t>Не включается.</w:t>
            </w:r>
          </w:p>
        </w:tc>
        <w:tc>
          <w:tcPr>
            <w:tcW w:w="1240" w:type="dxa"/>
          </w:tcPr>
          <w:p w14:paraId="33ACB1D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32FB86A" w14:textId="77777777" w:rsidR="00CE72B2" w:rsidRDefault="00664501">
            <w:r>
              <w:t>1 200.00</w:t>
            </w:r>
          </w:p>
        </w:tc>
      </w:tr>
      <w:tr w:rsidR="00CE72B2" w14:paraId="5FC3219C" w14:textId="77777777">
        <w:tc>
          <w:tcPr>
            <w:tcW w:w="1240" w:type="dxa"/>
          </w:tcPr>
          <w:p w14:paraId="3416A456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63AB4F6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E132725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7FD19DC4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279E548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01E71E1" w14:textId="77777777" w:rsidR="00CE72B2" w:rsidRDefault="00664501">
            <w:r>
              <w:t>виснет на загрузке</w:t>
            </w:r>
          </w:p>
        </w:tc>
        <w:tc>
          <w:tcPr>
            <w:tcW w:w="1240" w:type="dxa"/>
          </w:tcPr>
          <w:p w14:paraId="2B03713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E1C53AE" w14:textId="77777777" w:rsidR="00CE72B2" w:rsidRDefault="00664501">
            <w:r>
              <w:t>1 700.00</w:t>
            </w:r>
          </w:p>
        </w:tc>
      </w:tr>
      <w:tr w:rsidR="00CE72B2" w14:paraId="69FD6912" w14:textId="77777777">
        <w:tc>
          <w:tcPr>
            <w:tcW w:w="1240" w:type="dxa"/>
          </w:tcPr>
          <w:p w14:paraId="5BED50FC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3A48C24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4527C8F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3B812E1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5D25F1B" w14:textId="77777777" w:rsidR="00CE72B2" w:rsidRDefault="00664501">
            <w:r>
              <w:t>G16</w:t>
            </w:r>
          </w:p>
        </w:tc>
        <w:tc>
          <w:tcPr>
            <w:tcW w:w="1240" w:type="dxa"/>
          </w:tcPr>
          <w:p w14:paraId="5297697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пультом,телевизор не включается</w:t>
            </w:r>
          </w:p>
        </w:tc>
        <w:tc>
          <w:tcPr>
            <w:tcW w:w="1240" w:type="dxa"/>
          </w:tcPr>
          <w:p w14:paraId="15B6188F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5D8D203" w14:textId="77777777" w:rsidR="00CE72B2" w:rsidRDefault="00664501">
            <w:r>
              <w:t>2 400.00</w:t>
            </w:r>
          </w:p>
        </w:tc>
      </w:tr>
      <w:tr w:rsidR="00CE72B2" w14:paraId="7A6C246A" w14:textId="77777777">
        <w:tc>
          <w:tcPr>
            <w:tcW w:w="1240" w:type="dxa"/>
          </w:tcPr>
          <w:p w14:paraId="39B4C948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679A9EA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1C56228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7C536B2C" w14:textId="77777777" w:rsidR="00CE72B2" w:rsidRDefault="00664501">
            <w:r>
              <w:t>516</w:t>
            </w:r>
          </w:p>
        </w:tc>
        <w:tc>
          <w:tcPr>
            <w:tcW w:w="1240" w:type="dxa"/>
          </w:tcPr>
          <w:p w14:paraId="2743849A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6442C71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Самопроизвольно пропадает звук, треск в динамике</w:t>
            </w:r>
          </w:p>
        </w:tc>
        <w:tc>
          <w:tcPr>
            <w:tcW w:w="1240" w:type="dxa"/>
          </w:tcPr>
          <w:p w14:paraId="70DD5BB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714F79C" w14:textId="77777777" w:rsidR="00CE72B2" w:rsidRDefault="00664501">
            <w:r>
              <w:t>2 950.00</w:t>
            </w:r>
          </w:p>
        </w:tc>
      </w:tr>
      <w:tr w:rsidR="00CE72B2" w14:paraId="7B6291F7" w14:textId="77777777">
        <w:tc>
          <w:tcPr>
            <w:tcW w:w="1240" w:type="dxa"/>
          </w:tcPr>
          <w:p w14:paraId="21BDE361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0CC8D73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FF5C7DB" w14:textId="77777777" w:rsidR="00CE72B2" w:rsidRDefault="00664501">
            <w:r>
              <w:t>HT-24H01FB</w:t>
            </w:r>
          </w:p>
        </w:tc>
        <w:tc>
          <w:tcPr>
            <w:tcW w:w="1240" w:type="dxa"/>
          </w:tcPr>
          <w:p w14:paraId="6300D2BB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31A1364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10AC6D02" w14:textId="77777777" w:rsidR="00CE72B2" w:rsidRDefault="00664501">
            <w:r w:rsidRPr="0031063E">
              <w:rPr>
                <w:lang w:val="ru-RU"/>
              </w:rPr>
              <w:t xml:space="preserve">Телевизор не ловит каналы,с помощью </w:t>
            </w:r>
            <w:r>
              <w:t>Антенны несколько раз пробовали.</w:t>
            </w:r>
          </w:p>
        </w:tc>
        <w:tc>
          <w:tcPr>
            <w:tcW w:w="1240" w:type="dxa"/>
          </w:tcPr>
          <w:p w14:paraId="41DE9B1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3F00E55" w14:textId="77777777" w:rsidR="00CE72B2" w:rsidRDefault="00664501">
            <w:r>
              <w:t>1 200.00</w:t>
            </w:r>
          </w:p>
        </w:tc>
      </w:tr>
      <w:tr w:rsidR="00CE72B2" w14:paraId="41E61220" w14:textId="77777777">
        <w:tc>
          <w:tcPr>
            <w:tcW w:w="1240" w:type="dxa"/>
          </w:tcPr>
          <w:p w14:paraId="0F86AEB0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3CE8567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84962AE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725B6C13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384DFDF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314469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после многочисленных попыток подключения к сети выдавалась ошибка подключения</w:t>
            </w:r>
          </w:p>
        </w:tc>
        <w:tc>
          <w:tcPr>
            <w:tcW w:w="1240" w:type="dxa"/>
          </w:tcPr>
          <w:p w14:paraId="5BE4FD9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AE1C240" w14:textId="77777777" w:rsidR="00CE72B2" w:rsidRDefault="00664501">
            <w:r>
              <w:t>1 200.00</w:t>
            </w:r>
          </w:p>
        </w:tc>
      </w:tr>
      <w:tr w:rsidR="00CE72B2" w14:paraId="21F8E708" w14:textId="77777777">
        <w:tc>
          <w:tcPr>
            <w:tcW w:w="1240" w:type="dxa"/>
          </w:tcPr>
          <w:p w14:paraId="32523FA6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18609DF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D9904B1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0255CCBA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309BA78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E77BDF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постоянно отсоединяется от интернета , очень тормозит</w:t>
            </w:r>
          </w:p>
        </w:tc>
        <w:tc>
          <w:tcPr>
            <w:tcW w:w="1240" w:type="dxa"/>
          </w:tcPr>
          <w:p w14:paraId="32BF933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A802ADA" w14:textId="77777777" w:rsidR="00CE72B2" w:rsidRDefault="00664501">
            <w:r>
              <w:t>1 200.00</w:t>
            </w:r>
          </w:p>
        </w:tc>
      </w:tr>
      <w:tr w:rsidR="00CE72B2" w14:paraId="503FB6AA" w14:textId="77777777">
        <w:tc>
          <w:tcPr>
            <w:tcW w:w="1240" w:type="dxa"/>
          </w:tcPr>
          <w:p w14:paraId="64C3DEDE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4949D6FF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0C9C124" w14:textId="77777777" w:rsidR="00CE72B2" w:rsidRDefault="00664501">
            <w:r>
              <w:t>HY-</w:t>
            </w:r>
            <w:r>
              <w:lastRenderedPageBreak/>
              <w:t>24H01FB</w:t>
            </w:r>
          </w:p>
        </w:tc>
        <w:tc>
          <w:tcPr>
            <w:tcW w:w="1240" w:type="dxa"/>
          </w:tcPr>
          <w:p w14:paraId="47034703" w14:textId="77777777" w:rsidR="00CE72B2" w:rsidRDefault="00664501">
            <w:r>
              <w:lastRenderedPageBreak/>
              <w:t>327</w:t>
            </w:r>
          </w:p>
        </w:tc>
        <w:tc>
          <w:tcPr>
            <w:tcW w:w="1240" w:type="dxa"/>
          </w:tcPr>
          <w:p w14:paraId="63C81C1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EEBCFE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</w:t>
            </w:r>
            <w:r w:rsidRPr="0031063E">
              <w:rPr>
                <w:lang w:val="ru-RU"/>
              </w:rPr>
              <w:lastRenderedPageBreak/>
              <w:t>работает пол экрана.  Видимые механические повреждения отсутствуют.</w:t>
            </w:r>
          </w:p>
        </w:tc>
        <w:tc>
          <w:tcPr>
            <w:tcW w:w="1240" w:type="dxa"/>
          </w:tcPr>
          <w:p w14:paraId="0793369F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5A32E9B" w14:textId="77777777" w:rsidR="00CE72B2" w:rsidRDefault="00664501">
            <w:r>
              <w:t>1 200.00</w:t>
            </w:r>
          </w:p>
        </w:tc>
      </w:tr>
      <w:tr w:rsidR="00CE72B2" w14:paraId="0D9DF55C" w14:textId="77777777">
        <w:tc>
          <w:tcPr>
            <w:tcW w:w="1240" w:type="dxa"/>
          </w:tcPr>
          <w:p w14:paraId="374F871A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00FEC72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92A699F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7B22E5C8" w14:textId="77777777" w:rsidR="00CE72B2" w:rsidRDefault="00664501">
            <w:r>
              <w:t>327</w:t>
            </w:r>
          </w:p>
        </w:tc>
        <w:tc>
          <w:tcPr>
            <w:tcW w:w="1240" w:type="dxa"/>
          </w:tcPr>
          <w:p w14:paraId="04D619F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4AF4A1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работает часть экрана. Физического воздействия на ма</w:t>
            </w:r>
            <w:r w:rsidRPr="0031063E">
              <w:rPr>
                <w:lang w:val="ru-RU"/>
              </w:rPr>
              <w:t>трицу не обнаружено</w:t>
            </w:r>
          </w:p>
        </w:tc>
        <w:tc>
          <w:tcPr>
            <w:tcW w:w="1240" w:type="dxa"/>
          </w:tcPr>
          <w:p w14:paraId="73BA05A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277EBCD" w14:textId="77777777" w:rsidR="00CE72B2" w:rsidRDefault="00664501">
            <w:r>
              <w:t>1 200.00</w:t>
            </w:r>
          </w:p>
        </w:tc>
      </w:tr>
      <w:tr w:rsidR="00CE72B2" w14:paraId="583DC9E7" w14:textId="77777777">
        <w:tc>
          <w:tcPr>
            <w:tcW w:w="1240" w:type="dxa"/>
          </w:tcPr>
          <w:p w14:paraId="7FDA94BF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7F896AC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5D25D30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024DCEE3" w14:textId="77777777" w:rsidR="00CE72B2" w:rsidRDefault="00664501">
            <w:r>
              <w:t>327</w:t>
            </w:r>
          </w:p>
        </w:tc>
        <w:tc>
          <w:tcPr>
            <w:tcW w:w="1240" w:type="dxa"/>
          </w:tcPr>
          <w:p w14:paraId="7E0682C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AD3DB7E" w14:textId="77777777" w:rsidR="00CE72B2" w:rsidRDefault="00664501">
            <w:r>
              <w:t>часть экрана не показывает</w:t>
            </w:r>
          </w:p>
        </w:tc>
        <w:tc>
          <w:tcPr>
            <w:tcW w:w="1240" w:type="dxa"/>
          </w:tcPr>
          <w:p w14:paraId="0C98616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CDD1364" w14:textId="77777777" w:rsidR="00CE72B2" w:rsidRDefault="00664501">
            <w:r>
              <w:t>1 200.00</w:t>
            </w:r>
          </w:p>
        </w:tc>
      </w:tr>
      <w:tr w:rsidR="00CE72B2" w14:paraId="3EEA6D88" w14:textId="77777777">
        <w:tc>
          <w:tcPr>
            <w:tcW w:w="1240" w:type="dxa"/>
          </w:tcPr>
          <w:p w14:paraId="5577964E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67CE240C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A49C7E8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2B87108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79217E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AAC0BB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изображения на чавсти экрана</w:t>
            </w:r>
          </w:p>
        </w:tc>
        <w:tc>
          <w:tcPr>
            <w:tcW w:w="1240" w:type="dxa"/>
          </w:tcPr>
          <w:p w14:paraId="7549CBE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B217DF8" w14:textId="77777777" w:rsidR="00CE72B2" w:rsidRDefault="00664501">
            <w:r>
              <w:t>1 200.00</w:t>
            </w:r>
          </w:p>
        </w:tc>
      </w:tr>
      <w:tr w:rsidR="00CE72B2" w14:paraId="0D17CDC4" w14:textId="77777777">
        <w:tc>
          <w:tcPr>
            <w:tcW w:w="1240" w:type="dxa"/>
          </w:tcPr>
          <w:p w14:paraId="4278DD76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31D4D6A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D3B95E4" w14:textId="77777777" w:rsidR="00CE72B2" w:rsidRDefault="00664501">
            <w:r>
              <w:t>RX-43F01FB</w:t>
            </w:r>
          </w:p>
        </w:tc>
        <w:tc>
          <w:tcPr>
            <w:tcW w:w="1240" w:type="dxa"/>
          </w:tcPr>
          <w:p w14:paraId="01F221C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4106698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E0ADCD3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1C65C6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1D39569" w14:textId="77777777" w:rsidR="00CE72B2" w:rsidRDefault="00664501">
            <w:r>
              <w:t>1 200.00</w:t>
            </w:r>
          </w:p>
        </w:tc>
      </w:tr>
      <w:tr w:rsidR="00CE72B2" w14:paraId="722F1E3F" w14:textId="77777777">
        <w:tc>
          <w:tcPr>
            <w:tcW w:w="1240" w:type="dxa"/>
          </w:tcPr>
          <w:p w14:paraId="653D8BE7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052D038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AEBEC2A" w14:textId="77777777" w:rsidR="00CE72B2" w:rsidRDefault="00664501">
            <w:r>
              <w:t>HY-32H01FB</w:t>
            </w:r>
          </w:p>
        </w:tc>
        <w:tc>
          <w:tcPr>
            <w:tcW w:w="1240" w:type="dxa"/>
          </w:tcPr>
          <w:p w14:paraId="37CFD69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B68DFD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160D5CF" w14:textId="77777777" w:rsidR="00CE72B2" w:rsidRDefault="00664501">
            <w:r>
              <w:t>полосы посередине экрана</w:t>
            </w:r>
          </w:p>
        </w:tc>
        <w:tc>
          <w:tcPr>
            <w:tcW w:w="1240" w:type="dxa"/>
          </w:tcPr>
          <w:p w14:paraId="3AF74CB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C465B73" w14:textId="77777777" w:rsidR="00CE72B2" w:rsidRDefault="00664501">
            <w:r>
              <w:t>1 200.00</w:t>
            </w:r>
          </w:p>
        </w:tc>
      </w:tr>
      <w:tr w:rsidR="00CE72B2" w14:paraId="073FCE57" w14:textId="77777777">
        <w:tc>
          <w:tcPr>
            <w:tcW w:w="1240" w:type="dxa"/>
          </w:tcPr>
          <w:p w14:paraId="14A83E11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1561CA4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39AA152" w14:textId="77777777" w:rsidR="00CE72B2" w:rsidRDefault="00664501">
            <w:r>
              <w:t>HY-24H01FB</w:t>
            </w:r>
          </w:p>
        </w:tc>
        <w:tc>
          <w:tcPr>
            <w:tcW w:w="1240" w:type="dxa"/>
          </w:tcPr>
          <w:p w14:paraId="3E2BAD37" w14:textId="77777777" w:rsidR="00CE72B2" w:rsidRDefault="00664501">
            <w:r>
              <w:t>327</w:t>
            </w:r>
          </w:p>
        </w:tc>
        <w:tc>
          <w:tcPr>
            <w:tcW w:w="1240" w:type="dxa"/>
          </w:tcPr>
          <w:p w14:paraId="2CA0FC6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70105E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Черный фон на половину экрана</w:t>
            </w:r>
          </w:p>
        </w:tc>
        <w:tc>
          <w:tcPr>
            <w:tcW w:w="1240" w:type="dxa"/>
          </w:tcPr>
          <w:p w14:paraId="3D4CC8C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5C08F21" w14:textId="77777777" w:rsidR="00CE72B2" w:rsidRDefault="00664501">
            <w:r>
              <w:t>1 200.00</w:t>
            </w:r>
          </w:p>
        </w:tc>
      </w:tr>
      <w:tr w:rsidR="00CE72B2" w14:paraId="1662B89B" w14:textId="77777777">
        <w:tc>
          <w:tcPr>
            <w:tcW w:w="1240" w:type="dxa"/>
          </w:tcPr>
          <w:p w14:paraId="35DBA1EB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45DF84B2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AF26FB7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31B48B29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764B68E7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6044AEC" w14:textId="77777777" w:rsidR="00CE72B2" w:rsidRDefault="00664501">
            <w:r>
              <w:t>Не подключается WiFi</w:t>
            </w:r>
          </w:p>
        </w:tc>
        <w:tc>
          <w:tcPr>
            <w:tcW w:w="1240" w:type="dxa"/>
          </w:tcPr>
          <w:p w14:paraId="2DBB13E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CF677E6" w14:textId="77777777" w:rsidR="00CE72B2" w:rsidRDefault="00664501">
            <w:r>
              <w:t>1 200.00</w:t>
            </w:r>
          </w:p>
        </w:tc>
      </w:tr>
      <w:tr w:rsidR="00CE72B2" w14:paraId="2D9E006F" w14:textId="77777777">
        <w:tc>
          <w:tcPr>
            <w:tcW w:w="1240" w:type="dxa"/>
          </w:tcPr>
          <w:p w14:paraId="6450C422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0981448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F2F2319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0E623C12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69A724AD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C36EC25" w14:textId="77777777" w:rsidR="00CE72B2" w:rsidRDefault="00664501">
            <w:r>
              <w:t>не подключается к интернету</w:t>
            </w:r>
          </w:p>
        </w:tc>
        <w:tc>
          <w:tcPr>
            <w:tcW w:w="1240" w:type="dxa"/>
          </w:tcPr>
          <w:p w14:paraId="720E257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3C09197" w14:textId="77777777" w:rsidR="00CE72B2" w:rsidRDefault="00664501">
            <w:r>
              <w:t>1 700.00</w:t>
            </w:r>
          </w:p>
        </w:tc>
      </w:tr>
      <w:tr w:rsidR="00CE72B2" w14:paraId="18C17DE2" w14:textId="77777777">
        <w:tc>
          <w:tcPr>
            <w:tcW w:w="1240" w:type="dxa"/>
          </w:tcPr>
          <w:p w14:paraId="21836D1B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49FD62ED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18C8E7D4" w14:textId="77777777" w:rsidR="00CE72B2" w:rsidRDefault="00664501">
            <w:r>
              <w:t>HS-24H01FB</w:t>
            </w:r>
          </w:p>
        </w:tc>
        <w:tc>
          <w:tcPr>
            <w:tcW w:w="1240" w:type="dxa"/>
          </w:tcPr>
          <w:p w14:paraId="6E727FA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99879D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98637D8" w14:textId="77777777" w:rsidR="00CE72B2" w:rsidRDefault="00664501">
            <w:r>
              <w:t>показывает вверх ногами</w:t>
            </w:r>
          </w:p>
        </w:tc>
        <w:tc>
          <w:tcPr>
            <w:tcW w:w="1240" w:type="dxa"/>
          </w:tcPr>
          <w:p w14:paraId="1D19290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9486116" w14:textId="77777777" w:rsidR="00CE72B2" w:rsidRDefault="00664501">
            <w:r>
              <w:t>1 700.00</w:t>
            </w:r>
          </w:p>
        </w:tc>
      </w:tr>
      <w:tr w:rsidR="00CE72B2" w14:paraId="431B8094" w14:textId="77777777">
        <w:tc>
          <w:tcPr>
            <w:tcW w:w="1240" w:type="dxa"/>
          </w:tcPr>
          <w:p w14:paraId="5207085D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72D8B9A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F56AAF5" w14:textId="77777777" w:rsidR="00CE72B2" w:rsidRDefault="00664501">
            <w:r>
              <w:t>HX-24H01FB</w:t>
            </w:r>
          </w:p>
        </w:tc>
        <w:tc>
          <w:tcPr>
            <w:tcW w:w="1240" w:type="dxa"/>
          </w:tcPr>
          <w:p w14:paraId="3AE965E0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26F6195E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A38009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</w:t>
            </w:r>
            <w:r w:rsidRPr="0031063E">
              <w:rPr>
                <w:lang w:val="ru-RU"/>
              </w:rPr>
              <w:lastRenderedPageBreak/>
              <w:t>и картинка не грузится</w:t>
            </w:r>
          </w:p>
        </w:tc>
        <w:tc>
          <w:tcPr>
            <w:tcW w:w="1240" w:type="dxa"/>
          </w:tcPr>
          <w:p w14:paraId="617A9736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3707D8F8" w14:textId="77777777" w:rsidR="00CE72B2" w:rsidRDefault="00664501">
            <w:r>
              <w:t>1 200.00</w:t>
            </w:r>
          </w:p>
        </w:tc>
      </w:tr>
      <w:tr w:rsidR="00CE72B2" w14:paraId="70E045D9" w14:textId="77777777">
        <w:tc>
          <w:tcPr>
            <w:tcW w:w="1240" w:type="dxa"/>
          </w:tcPr>
          <w:p w14:paraId="1120897B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2846F3C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501CBD7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70F5CEB2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107697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465DC2A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42BBFA3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07C0533" w14:textId="77777777" w:rsidR="00CE72B2" w:rsidRDefault="00664501">
            <w:r>
              <w:t>1 200.00</w:t>
            </w:r>
          </w:p>
        </w:tc>
      </w:tr>
      <w:tr w:rsidR="00CE72B2" w14:paraId="5FF4F97D" w14:textId="77777777">
        <w:tc>
          <w:tcPr>
            <w:tcW w:w="1240" w:type="dxa"/>
          </w:tcPr>
          <w:p w14:paraId="66E48B3E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68BEBBA3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8314E8D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169F7E7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FC3962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D658C0D" w14:textId="77777777" w:rsidR="00CE72B2" w:rsidRDefault="00664501">
            <w:r>
              <w:t>битые пиксели</w:t>
            </w:r>
          </w:p>
        </w:tc>
        <w:tc>
          <w:tcPr>
            <w:tcW w:w="1240" w:type="dxa"/>
          </w:tcPr>
          <w:p w14:paraId="0BBA95AF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100D0E94" w14:textId="77777777" w:rsidR="00CE72B2" w:rsidRDefault="00664501">
            <w:r>
              <w:t>1 950.00</w:t>
            </w:r>
          </w:p>
        </w:tc>
      </w:tr>
      <w:tr w:rsidR="00CE72B2" w14:paraId="0B73D437" w14:textId="77777777">
        <w:tc>
          <w:tcPr>
            <w:tcW w:w="1240" w:type="dxa"/>
          </w:tcPr>
          <w:p w14:paraId="54141351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2135DB47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A29E5E5" w14:textId="77777777" w:rsidR="00CE72B2" w:rsidRDefault="00664501">
            <w:r>
              <w:t>HY-43F01FB</w:t>
            </w:r>
          </w:p>
        </w:tc>
        <w:tc>
          <w:tcPr>
            <w:tcW w:w="1240" w:type="dxa"/>
          </w:tcPr>
          <w:p w14:paraId="24655763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5ED63898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B4611EF" w14:textId="77777777" w:rsidR="00CE72B2" w:rsidRDefault="00664501">
            <w:r>
              <w:t>Не подключается к WiFi</w:t>
            </w:r>
          </w:p>
        </w:tc>
        <w:tc>
          <w:tcPr>
            <w:tcW w:w="1240" w:type="dxa"/>
          </w:tcPr>
          <w:p w14:paraId="2A2ADB3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927805A" w14:textId="77777777" w:rsidR="00CE72B2" w:rsidRDefault="00664501">
            <w:r>
              <w:t>2 950.00</w:t>
            </w:r>
          </w:p>
        </w:tc>
      </w:tr>
      <w:tr w:rsidR="00CE72B2" w14:paraId="4B3E2B24" w14:textId="77777777">
        <w:tc>
          <w:tcPr>
            <w:tcW w:w="1240" w:type="dxa"/>
          </w:tcPr>
          <w:p w14:paraId="75A0FB73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3BDB50D5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67B8BE23" w14:textId="77777777" w:rsidR="00CE72B2" w:rsidRDefault="00664501">
            <w:r>
              <w:t>50UHDS25BY</w:t>
            </w:r>
          </w:p>
        </w:tc>
        <w:tc>
          <w:tcPr>
            <w:tcW w:w="1240" w:type="dxa"/>
          </w:tcPr>
          <w:p w14:paraId="35633ED9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B6EE78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8B4A73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работе отключается, черный экран</w:t>
            </w:r>
          </w:p>
        </w:tc>
        <w:tc>
          <w:tcPr>
            <w:tcW w:w="1240" w:type="dxa"/>
          </w:tcPr>
          <w:p w14:paraId="3580CBC4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2915FAAB" w14:textId="77777777" w:rsidR="00CE72B2" w:rsidRDefault="00664501">
            <w:r>
              <w:t>2 350.00</w:t>
            </w:r>
          </w:p>
        </w:tc>
      </w:tr>
      <w:tr w:rsidR="00CE72B2" w14:paraId="17467AEF" w14:textId="77777777">
        <w:tc>
          <w:tcPr>
            <w:tcW w:w="1240" w:type="dxa"/>
          </w:tcPr>
          <w:p w14:paraId="2B09E6AF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35E3A2EA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8EDAE97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514FD0EA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E0E76C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BF06F7E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21F1E02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7313EE3" w14:textId="77777777" w:rsidR="00CE72B2" w:rsidRDefault="00664501">
            <w:r>
              <w:t>1 200.00</w:t>
            </w:r>
          </w:p>
        </w:tc>
      </w:tr>
      <w:tr w:rsidR="00CE72B2" w14:paraId="04CCC55D" w14:textId="77777777">
        <w:tc>
          <w:tcPr>
            <w:tcW w:w="1240" w:type="dxa"/>
          </w:tcPr>
          <w:p w14:paraId="05E6EEF5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0769CF1A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13ABE5D" w14:textId="77777777" w:rsidR="00CE72B2" w:rsidRDefault="00664501">
            <w:r>
              <w:t>55SXE9000</w:t>
            </w:r>
          </w:p>
        </w:tc>
        <w:tc>
          <w:tcPr>
            <w:tcW w:w="1240" w:type="dxa"/>
          </w:tcPr>
          <w:p w14:paraId="45A5A5D0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ED706F5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A32EDFA" w14:textId="77777777" w:rsidR="00CE72B2" w:rsidRDefault="00664501">
            <w:r>
              <w:t>битые пиксели</w:t>
            </w:r>
          </w:p>
        </w:tc>
        <w:tc>
          <w:tcPr>
            <w:tcW w:w="1240" w:type="dxa"/>
          </w:tcPr>
          <w:p w14:paraId="2EE044C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CBC09B1" w14:textId="77777777" w:rsidR="00CE72B2" w:rsidRDefault="00664501">
            <w:r>
              <w:t>1 200.00</w:t>
            </w:r>
          </w:p>
        </w:tc>
      </w:tr>
      <w:tr w:rsidR="00CE72B2" w14:paraId="53359159" w14:textId="77777777">
        <w:tc>
          <w:tcPr>
            <w:tcW w:w="1240" w:type="dxa"/>
          </w:tcPr>
          <w:p w14:paraId="3EBC3037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549286FF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451B663" w14:textId="77777777" w:rsidR="00CE72B2" w:rsidRDefault="00664501">
            <w:r>
              <w:t>TD55UFBHH12</w:t>
            </w:r>
          </w:p>
        </w:tc>
        <w:tc>
          <w:tcPr>
            <w:tcW w:w="1240" w:type="dxa"/>
          </w:tcPr>
          <w:p w14:paraId="1DCEADF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CF4807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AF16E1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Произошел хлопок внутри ТВ и он перестал показывать, не включается, индикаторы не работают.</w:t>
            </w:r>
          </w:p>
        </w:tc>
        <w:tc>
          <w:tcPr>
            <w:tcW w:w="1240" w:type="dxa"/>
          </w:tcPr>
          <w:p w14:paraId="4B190A7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AB2AA22" w14:textId="77777777" w:rsidR="00CE72B2" w:rsidRDefault="00664501">
            <w:r>
              <w:t>4 525.00</w:t>
            </w:r>
          </w:p>
        </w:tc>
      </w:tr>
      <w:tr w:rsidR="00CE72B2" w14:paraId="5BF0FF89" w14:textId="77777777">
        <w:tc>
          <w:tcPr>
            <w:tcW w:w="1240" w:type="dxa"/>
          </w:tcPr>
          <w:p w14:paraId="4915E99C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68AFDD30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3DC55A45" w14:textId="77777777" w:rsidR="00CE72B2" w:rsidRDefault="00664501">
            <w:r>
              <w:t>TD43UFBHH11</w:t>
            </w:r>
          </w:p>
        </w:tc>
        <w:tc>
          <w:tcPr>
            <w:tcW w:w="1240" w:type="dxa"/>
          </w:tcPr>
          <w:p w14:paraId="5724EF1E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3EF63AE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73D693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подключается к </w:t>
            </w:r>
            <w:r>
              <w:t>WiFi</w:t>
            </w:r>
            <w:r w:rsidRPr="0031063E">
              <w:rPr>
                <w:lang w:val="ru-RU"/>
              </w:rPr>
              <w:t xml:space="preserve"> при попытке зайти в настройки зависает, периодически не включается, при с</w:t>
            </w:r>
            <w:r w:rsidRPr="0031063E">
              <w:rPr>
                <w:lang w:val="ru-RU"/>
              </w:rPr>
              <w:t>бросе до заводских раторает некоторое время и дефект повторяе</w:t>
            </w:r>
            <w:r w:rsidRPr="0031063E">
              <w:rPr>
                <w:lang w:val="ru-RU"/>
              </w:rPr>
              <w:lastRenderedPageBreak/>
              <w:t>тся</w:t>
            </w:r>
          </w:p>
        </w:tc>
        <w:tc>
          <w:tcPr>
            <w:tcW w:w="1240" w:type="dxa"/>
          </w:tcPr>
          <w:p w14:paraId="59F9FB2E" w14:textId="77777777" w:rsidR="00CE72B2" w:rsidRDefault="00664501">
            <w:r>
              <w:lastRenderedPageBreak/>
              <w:t>L2</w:t>
            </w:r>
          </w:p>
        </w:tc>
        <w:tc>
          <w:tcPr>
            <w:tcW w:w="1240" w:type="dxa"/>
          </w:tcPr>
          <w:p w14:paraId="66260740" w14:textId="77777777" w:rsidR="00CE72B2" w:rsidRDefault="00664501">
            <w:r>
              <w:t>2 350.00</w:t>
            </w:r>
          </w:p>
        </w:tc>
      </w:tr>
      <w:tr w:rsidR="00CE72B2" w14:paraId="1F32D1DA" w14:textId="77777777">
        <w:tc>
          <w:tcPr>
            <w:tcW w:w="1240" w:type="dxa"/>
          </w:tcPr>
          <w:p w14:paraId="47880A14" w14:textId="77777777" w:rsidR="00CE72B2" w:rsidRDefault="00664501">
            <w:r>
              <w:t>86</w:t>
            </w:r>
          </w:p>
        </w:tc>
        <w:tc>
          <w:tcPr>
            <w:tcW w:w="1240" w:type="dxa"/>
          </w:tcPr>
          <w:p w14:paraId="48F77CE7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97F8960" w14:textId="77777777" w:rsidR="00CE72B2" w:rsidRDefault="00664501">
            <w:r>
              <w:t>TD85UFBHH11</w:t>
            </w:r>
          </w:p>
        </w:tc>
        <w:tc>
          <w:tcPr>
            <w:tcW w:w="1240" w:type="dxa"/>
          </w:tcPr>
          <w:p w14:paraId="0CC6117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5983FF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CDBDD98" w14:textId="77777777" w:rsidR="00CE72B2" w:rsidRDefault="00664501">
            <w:r>
              <w:t>прогорела матрица</w:t>
            </w:r>
          </w:p>
        </w:tc>
        <w:tc>
          <w:tcPr>
            <w:tcW w:w="1240" w:type="dxa"/>
          </w:tcPr>
          <w:p w14:paraId="79D106C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2FD0196" w14:textId="77777777" w:rsidR="00CE72B2" w:rsidRDefault="00664501">
            <w:r>
              <w:t>5 400.00</w:t>
            </w:r>
          </w:p>
        </w:tc>
      </w:tr>
      <w:tr w:rsidR="00CE72B2" w14:paraId="5448A988" w14:textId="77777777">
        <w:tc>
          <w:tcPr>
            <w:tcW w:w="1240" w:type="dxa"/>
          </w:tcPr>
          <w:p w14:paraId="7BA9636C" w14:textId="77777777" w:rsidR="00CE72B2" w:rsidRDefault="00664501">
            <w:r>
              <w:t>87</w:t>
            </w:r>
          </w:p>
        </w:tc>
        <w:tc>
          <w:tcPr>
            <w:tcW w:w="1240" w:type="dxa"/>
          </w:tcPr>
          <w:p w14:paraId="2C580E29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49241256" w14:textId="77777777" w:rsidR="00CE72B2" w:rsidRDefault="00664501">
            <w:r>
              <w:t>55KUS86</w:t>
            </w:r>
          </w:p>
        </w:tc>
        <w:tc>
          <w:tcPr>
            <w:tcW w:w="1240" w:type="dxa"/>
          </w:tcPr>
          <w:p w14:paraId="07E0461C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41EE63F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17E7CC8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1C85F46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9FCDA1E" w14:textId="77777777" w:rsidR="00CE72B2" w:rsidRDefault="00664501">
            <w:r>
              <w:t>1 000.00</w:t>
            </w:r>
          </w:p>
        </w:tc>
      </w:tr>
      <w:tr w:rsidR="00CE72B2" w14:paraId="654CCEA1" w14:textId="77777777">
        <w:tc>
          <w:tcPr>
            <w:tcW w:w="1240" w:type="dxa"/>
          </w:tcPr>
          <w:p w14:paraId="029CB12F" w14:textId="77777777" w:rsidR="00CE72B2" w:rsidRDefault="00664501">
            <w:r>
              <w:t>87</w:t>
            </w:r>
          </w:p>
        </w:tc>
        <w:tc>
          <w:tcPr>
            <w:tcW w:w="1240" w:type="dxa"/>
          </w:tcPr>
          <w:p w14:paraId="50460555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9475CA2" w14:textId="77777777" w:rsidR="00CE72B2" w:rsidRDefault="00664501">
            <w:r>
              <w:t>HS-40F01FB</w:t>
            </w:r>
          </w:p>
        </w:tc>
        <w:tc>
          <w:tcPr>
            <w:tcW w:w="1240" w:type="dxa"/>
          </w:tcPr>
          <w:p w14:paraId="31B979A9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337D14D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094A09E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0E2AF8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375B27A" w14:textId="77777777" w:rsidR="00CE72B2" w:rsidRDefault="00664501">
            <w:r>
              <w:t>3 125.00</w:t>
            </w:r>
          </w:p>
        </w:tc>
      </w:tr>
      <w:tr w:rsidR="00CE72B2" w14:paraId="62AEB862" w14:textId="77777777">
        <w:tc>
          <w:tcPr>
            <w:tcW w:w="1240" w:type="dxa"/>
          </w:tcPr>
          <w:p w14:paraId="4E9FEE4C" w14:textId="77777777" w:rsidR="00CE72B2" w:rsidRDefault="00664501">
            <w:r>
              <w:t>88</w:t>
            </w:r>
          </w:p>
        </w:tc>
        <w:tc>
          <w:tcPr>
            <w:tcW w:w="1240" w:type="dxa"/>
          </w:tcPr>
          <w:p w14:paraId="6885C47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ECE9717" w14:textId="77777777" w:rsidR="00CE72B2" w:rsidRDefault="00664501">
            <w:r>
              <w:t>TD43FFBCH11</w:t>
            </w:r>
          </w:p>
        </w:tc>
        <w:tc>
          <w:tcPr>
            <w:tcW w:w="1240" w:type="dxa"/>
          </w:tcPr>
          <w:p w14:paraId="06873E5A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0D6FB2E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12E0D5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EC2DE3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4D4618B" w14:textId="77777777" w:rsidR="00CE72B2" w:rsidRDefault="00664501">
            <w:r>
              <w:t>5 125.00</w:t>
            </w:r>
          </w:p>
        </w:tc>
      </w:tr>
      <w:tr w:rsidR="00CE72B2" w14:paraId="3C9D2A77" w14:textId="77777777">
        <w:tc>
          <w:tcPr>
            <w:tcW w:w="1240" w:type="dxa"/>
          </w:tcPr>
          <w:p w14:paraId="63E46BDB" w14:textId="77777777" w:rsidR="00CE72B2" w:rsidRDefault="00664501">
            <w:r>
              <w:t>89</w:t>
            </w:r>
          </w:p>
        </w:tc>
        <w:tc>
          <w:tcPr>
            <w:tcW w:w="1240" w:type="dxa"/>
          </w:tcPr>
          <w:p w14:paraId="4D0A8BBF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89FFA67" w14:textId="77777777" w:rsidR="00CE72B2" w:rsidRDefault="00664501">
            <w:r>
              <w:t>65KUS65</w:t>
            </w:r>
          </w:p>
        </w:tc>
        <w:tc>
          <w:tcPr>
            <w:tcW w:w="1240" w:type="dxa"/>
          </w:tcPr>
          <w:p w14:paraId="1C55F6FF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28F1433E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AAD7A9D" w14:textId="77777777" w:rsidR="00CE72B2" w:rsidRDefault="00664501">
            <w:r>
              <w:t>Нет изображения, синий экран</w:t>
            </w:r>
          </w:p>
        </w:tc>
        <w:tc>
          <w:tcPr>
            <w:tcW w:w="1240" w:type="dxa"/>
          </w:tcPr>
          <w:p w14:paraId="7C45B1BF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8C0EEFD" w14:textId="77777777" w:rsidR="00CE72B2" w:rsidRDefault="00664501">
            <w:r>
              <w:t>4 100.00</w:t>
            </w:r>
          </w:p>
        </w:tc>
      </w:tr>
      <w:tr w:rsidR="00CE72B2" w14:paraId="5CC19980" w14:textId="77777777">
        <w:tc>
          <w:tcPr>
            <w:tcW w:w="1240" w:type="dxa"/>
          </w:tcPr>
          <w:p w14:paraId="7472E6CD" w14:textId="77777777" w:rsidR="00CE72B2" w:rsidRDefault="00664501">
            <w:r>
              <w:t>89</w:t>
            </w:r>
          </w:p>
        </w:tc>
        <w:tc>
          <w:tcPr>
            <w:tcW w:w="1240" w:type="dxa"/>
          </w:tcPr>
          <w:p w14:paraId="770D42E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2CD730F" w14:textId="77777777" w:rsidR="00CE72B2" w:rsidRDefault="00664501">
            <w:r>
              <w:t>HTM32Q180</w:t>
            </w:r>
          </w:p>
        </w:tc>
        <w:tc>
          <w:tcPr>
            <w:tcW w:w="1240" w:type="dxa"/>
          </w:tcPr>
          <w:p w14:paraId="2EC3F51F" w14:textId="77777777" w:rsidR="00CE72B2" w:rsidRDefault="00664501">
            <w:r>
              <w:t>355</w:t>
            </w:r>
          </w:p>
        </w:tc>
        <w:tc>
          <w:tcPr>
            <w:tcW w:w="1240" w:type="dxa"/>
          </w:tcPr>
          <w:p w14:paraId="2E9F649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3E34695" w14:textId="77777777" w:rsidR="00CE72B2" w:rsidRDefault="00664501">
            <w:r>
              <w:t>Моргает разными цветами</w:t>
            </w:r>
          </w:p>
        </w:tc>
        <w:tc>
          <w:tcPr>
            <w:tcW w:w="1240" w:type="dxa"/>
          </w:tcPr>
          <w:p w14:paraId="3117856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6E6611B1" w14:textId="77777777" w:rsidR="00CE72B2" w:rsidRDefault="00664501">
            <w:r>
              <w:t>1 975.00</w:t>
            </w:r>
          </w:p>
        </w:tc>
      </w:tr>
      <w:tr w:rsidR="00CE72B2" w14:paraId="2AE7F0C2" w14:textId="77777777">
        <w:tc>
          <w:tcPr>
            <w:tcW w:w="1240" w:type="dxa"/>
          </w:tcPr>
          <w:p w14:paraId="0A2ABA6A" w14:textId="77777777" w:rsidR="00CE72B2" w:rsidRDefault="00664501">
            <w:r>
              <w:t>89</w:t>
            </w:r>
          </w:p>
        </w:tc>
        <w:tc>
          <w:tcPr>
            <w:tcW w:w="1240" w:type="dxa"/>
          </w:tcPr>
          <w:p w14:paraId="243E321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114CEC4" w14:textId="77777777" w:rsidR="00CE72B2" w:rsidRDefault="00664501">
            <w:r>
              <w:t>HX-43U01FB</w:t>
            </w:r>
          </w:p>
        </w:tc>
        <w:tc>
          <w:tcPr>
            <w:tcW w:w="1240" w:type="dxa"/>
          </w:tcPr>
          <w:p w14:paraId="164CD4FA" w14:textId="77777777" w:rsidR="00CE72B2" w:rsidRDefault="00664501">
            <w:r>
              <w:t>17F</w:t>
            </w:r>
          </w:p>
        </w:tc>
        <w:tc>
          <w:tcPr>
            <w:tcW w:w="1240" w:type="dxa"/>
          </w:tcPr>
          <w:p w14:paraId="1C932EE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57AF5B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завис на этапе загрузки смарт тв, </w:t>
            </w:r>
            <w:r w:rsidRPr="0031063E">
              <w:rPr>
                <w:lang w:val="ru-RU"/>
              </w:rPr>
              <w:t>выключается только отключением от розетки</w:t>
            </w:r>
          </w:p>
        </w:tc>
        <w:tc>
          <w:tcPr>
            <w:tcW w:w="1240" w:type="dxa"/>
          </w:tcPr>
          <w:p w14:paraId="69328DD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37782F6" w14:textId="77777777" w:rsidR="00CE72B2" w:rsidRDefault="00664501">
            <w:r>
              <w:t>1 100.00</w:t>
            </w:r>
          </w:p>
        </w:tc>
      </w:tr>
      <w:tr w:rsidR="00CE72B2" w14:paraId="137C8872" w14:textId="77777777">
        <w:tc>
          <w:tcPr>
            <w:tcW w:w="1240" w:type="dxa"/>
          </w:tcPr>
          <w:p w14:paraId="1F0C10B4" w14:textId="77777777" w:rsidR="00CE72B2" w:rsidRDefault="00664501">
            <w:r>
              <w:t>89</w:t>
            </w:r>
          </w:p>
        </w:tc>
        <w:tc>
          <w:tcPr>
            <w:tcW w:w="1240" w:type="dxa"/>
          </w:tcPr>
          <w:p w14:paraId="2CE99525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80B786C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0B1781C2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1FD99DA2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A81257E" w14:textId="77777777" w:rsidR="00CE72B2" w:rsidRDefault="00664501">
            <w:r>
              <w:t>ПРОПАЛО ИЗОБРАЖЕНИЕ, МЕЛКАЯ РЯБЬ</w:t>
            </w:r>
          </w:p>
        </w:tc>
        <w:tc>
          <w:tcPr>
            <w:tcW w:w="1240" w:type="dxa"/>
          </w:tcPr>
          <w:p w14:paraId="47884437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51ADCC1E" w14:textId="77777777" w:rsidR="00CE72B2" w:rsidRDefault="00664501">
            <w:r>
              <w:t>2 250.00</w:t>
            </w:r>
          </w:p>
        </w:tc>
      </w:tr>
      <w:tr w:rsidR="00CE72B2" w14:paraId="14E19DFF" w14:textId="77777777">
        <w:tc>
          <w:tcPr>
            <w:tcW w:w="1240" w:type="dxa"/>
          </w:tcPr>
          <w:p w14:paraId="2B8B4652" w14:textId="77777777" w:rsidR="00CE72B2" w:rsidRDefault="00664501">
            <w:r>
              <w:t>89</w:t>
            </w:r>
          </w:p>
        </w:tc>
        <w:tc>
          <w:tcPr>
            <w:tcW w:w="1240" w:type="dxa"/>
          </w:tcPr>
          <w:p w14:paraId="19158784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69FC909E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1944EA0C" w14:textId="77777777" w:rsidR="00CE72B2" w:rsidRDefault="00664501">
            <w:r>
              <w:t>542</w:t>
            </w:r>
          </w:p>
        </w:tc>
        <w:tc>
          <w:tcPr>
            <w:tcW w:w="1240" w:type="dxa"/>
          </w:tcPr>
          <w:p w14:paraId="03D39060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6656675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Хрипит динамик при воспроизведении музыки</w:t>
            </w:r>
          </w:p>
        </w:tc>
        <w:tc>
          <w:tcPr>
            <w:tcW w:w="1240" w:type="dxa"/>
          </w:tcPr>
          <w:p w14:paraId="1BC6BAB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1F4BC1E" w14:textId="77777777" w:rsidR="00CE72B2" w:rsidRDefault="00664501">
            <w:r>
              <w:t>2 850.00</w:t>
            </w:r>
          </w:p>
        </w:tc>
      </w:tr>
      <w:tr w:rsidR="00CE72B2" w14:paraId="6A3C285E" w14:textId="77777777">
        <w:tc>
          <w:tcPr>
            <w:tcW w:w="1240" w:type="dxa"/>
          </w:tcPr>
          <w:p w14:paraId="2E7703F9" w14:textId="77777777" w:rsidR="00CE72B2" w:rsidRDefault="00664501">
            <w:r>
              <w:t>89</w:t>
            </w:r>
          </w:p>
        </w:tc>
        <w:tc>
          <w:tcPr>
            <w:tcW w:w="1240" w:type="dxa"/>
          </w:tcPr>
          <w:p w14:paraId="26E0341C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23BE90C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4F6820CA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8BEBE6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789B37C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</w:t>
            </w:r>
            <w:r w:rsidRPr="0031063E">
              <w:rPr>
                <w:lang w:val="ru-RU"/>
              </w:rPr>
              <w:t>включается,при включении загорается темно синий экран</w:t>
            </w:r>
          </w:p>
        </w:tc>
        <w:tc>
          <w:tcPr>
            <w:tcW w:w="1240" w:type="dxa"/>
          </w:tcPr>
          <w:p w14:paraId="75B8B120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97009FE" w14:textId="77777777" w:rsidR="00CE72B2" w:rsidRDefault="00664501">
            <w:r>
              <w:t>2 250.00</w:t>
            </w:r>
          </w:p>
        </w:tc>
      </w:tr>
      <w:tr w:rsidR="00CE72B2" w14:paraId="05D4826C" w14:textId="77777777">
        <w:tc>
          <w:tcPr>
            <w:tcW w:w="1240" w:type="dxa"/>
          </w:tcPr>
          <w:p w14:paraId="20E588D9" w14:textId="77777777" w:rsidR="00CE72B2" w:rsidRDefault="00664501">
            <w:r>
              <w:t>89</w:t>
            </w:r>
          </w:p>
        </w:tc>
        <w:tc>
          <w:tcPr>
            <w:tcW w:w="1240" w:type="dxa"/>
          </w:tcPr>
          <w:p w14:paraId="20BFB97C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763B9CEA" w14:textId="77777777" w:rsidR="00CE72B2" w:rsidRDefault="00664501">
            <w:r>
              <w:t>HH32FSY25F</w:t>
            </w:r>
          </w:p>
        </w:tc>
        <w:tc>
          <w:tcPr>
            <w:tcW w:w="1240" w:type="dxa"/>
          </w:tcPr>
          <w:p w14:paraId="67FFB929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586F595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2C3840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звука, просит скинуть до зав. настроек</w:t>
            </w:r>
          </w:p>
        </w:tc>
        <w:tc>
          <w:tcPr>
            <w:tcW w:w="1240" w:type="dxa"/>
          </w:tcPr>
          <w:p w14:paraId="61AD9C9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C5D640F" w14:textId="77777777" w:rsidR="00CE72B2" w:rsidRDefault="00664501">
            <w:r>
              <w:t>1 100.00</w:t>
            </w:r>
          </w:p>
        </w:tc>
      </w:tr>
      <w:tr w:rsidR="00CE72B2" w14:paraId="4B88DFE0" w14:textId="77777777">
        <w:tc>
          <w:tcPr>
            <w:tcW w:w="1240" w:type="dxa"/>
          </w:tcPr>
          <w:p w14:paraId="449C1D16" w14:textId="77777777" w:rsidR="00CE72B2" w:rsidRDefault="00664501">
            <w:r>
              <w:lastRenderedPageBreak/>
              <w:t>90</w:t>
            </w:r>
          </w:p>
        </w:tc>
        <w:tc>
          <w:tcPr>
            <w:tcW w:w="1240" w:type="dxa"/>
          </w:tcPr>
          <w:p w14:paraId="3414A325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16C3873A" w14:textId="77777777" w:rsidR="00CE72B2" w:rsidRDefault="00664501">
            <w:r>
              <w:t>50KUS65</w:t>
            </w:r>
          </w:p>
        </w:tc>
        <w:tc>
          <w:tcPr>
            <w:tcW w:w="1240" w:type="dxa"/>
          </w:tcPr>
          <w:p w14:paraId="66278C2B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6392E2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AAB8008" w14:textId="77777777" w:rsidR="00CE72B2" w:rsidRDefault="00664501">
            <w:r>
              <w:t>отсутствует изображение</w:t>
            </w:r>
          </w:p>
        </w:tc>
        <w:tc>
          <w:tcPr>
            <w:tcW w:w="1240" w:type="dxa"/>
          </w:tcPr>
          <w:p w14:paraId="105B76C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FE912F4" w14:textId="77777777" w:rsidR="00CE72B2" w:rsidRDefault="00664501">
            <w:r>
              <w:t>4 125.00</w:t>
            </w:r>
          </w:p>
        </w:tc>
      </w:tr>
      <w:tr w:rsidR="00CE72B2" w14:paraId="791FE9C6" w14:textId="77777777">
        <w:tc>
          <w:tcPr>
            <w:tcW w:w="1240" w:type="dxa"/>
          </w:tcPr>
          <w:p w14:paraId="5D0167EB" w14:textId="77777777" w:rsidR="00CE72B2" w:rsidRDefault="00664501">
            <w:r>
              <w:t>90</w:t>
            </w:r>
          </w:p>
        </w:tc>
        <w:tc>
          <w:tcPr>
            <w:tcW w:w="1240" w:type="dxa"/>
          </w:tcPr>
          <w:p w14:paraId="19FC9085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0940F23F" w14:textId="77777777" w:rsidR="00CE72B2" w:rsidRDefault="00664501">
            <w:r>
              <w:t>55U540S</w:t>
            </w:r>
          </w:p>
        </w:tc>
        <w:tc>
          <w:tcPr>
            <w:tcW w:w="1240" w:type="dxa"/>
          </w:tcPr>
          <w:p w14:paraId="1B9A09A5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7F70BF9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3736DC9" w14:textId="77777777" w:rsidR="00CE72B2" w:rsidRDefault="00664501">
            <w:r>
              <w:t xml:space="preserve">нет </w:t>
            </w:r>
            <w:r>
              <w:t>подсветки</w:t>
            </w:r>
          </w:p>
        </w:tc>
        <w:tc>
          <w:tcPr>
            <w:tcW w:w="1240" w:type="dxa"/>
          </w:tcPr>
          <w:p w14:paraId="1E476EC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572331F" w14:textId="77777777" w:rsidR="00CE72B2" w:rsidRDefault="00664501">
            <w:r>
              <w:t>2 750.00</w:t>
            </w:r>
          </w:p>
        </w:tc>
      </w:tr>
      <w:tr w:rsidR="00CE72B2" w14:paraId="0472D3AC" w14:textId="77777777">
        <w:tc>
          <w:tcPr>
            <w:tcW w:w="1240" w:type="dxa"/>
          </w:tcPr>
          <w:p w14:paraId="58585600" w14:textId="77777777" w:rsidR="00CE72B2" w:rsidRDefault="00664501">
            <w:r>
              <w:t>90</w:t>
            </w:r>
          </w:p>
        </w:tc>
        <w:tc>
          <w:tcPr>
            <w:tcW w:w="1240" w:type="dxa"/>
          </w:tcPr>
          <w:p w14:paraId="4FE82E9E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19513D77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5CAFBE71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5D29E870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2BC7066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"Репят" динамики. Дефект плавающий, проявляется на высоких частотах.</w:t>
            </w:r>
          </w:p>
        </w:tc>
        <w:tc>
          <w:tcPr>
            <w:tcW w:w="1240" w:type="dxa"/>
          </w:tcPr>
          <w:p w14:paraId="0D4D5E9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C333B32" w14:textId="77777777" w:rsidR="00CE72B2" w:rsidRDefault="00664501">
            <w:r>
              <w:t>6 125.00</w:t>
            </w:r>
          </w:p>
        </w:tc>
      </w:tr>
      <w:tr w:rsidR="00CE72B2" w14:paraId="33371482" w14:textId="77777777">
        <w:tc>
          <w:tcPr>
            <w:tcW w:w="1240" w:type="dxa"/>
          </w:tcPr>
          <w:p w14:paraId="442F0D2E" w14:textId="77777777" w:rsidR="00CE72B2" w:rsidRDefault="00664501">
            <w:r>
              <w:t>90</w:t>
            </w:r>
          </w:p>
        </w:tc>
        <w:tc>
          <w:tcPr>
            <w:tcW w:w="1240" w:type="dxa"/>
          </w:tcPr>
          <w:p w14:paraId="5C19712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5717D8E3" w14:textId="77777777" w:rsidR="00CE72B2" w:rsidRDefault="00664501">
            <w:r>
              <w:t>TD43UFBHH13</w:t>
            </w:r>
          </w:p>
        </w:tc>
        <w:tc>
          <w:tcPr>
            <w:tcW w:w="1240" w:type="dxa"/>
          </w:tcPr>
          <w:p w14:paraId="48E85AE0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4F3181F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CF1217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по экрану разных цветов</w:t>
            </w:r>
          </w:p>
        </w:tc>
        <w:tc>
          <w:tcPr>
            <w:tcW w:w="1240" w:type="dxa"/>
          </w:tcPr>
          <w:p w14:paraId="599CF77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5CF77E2" w14:textId="77777777" w:rsidR="00CE72B2" w:rsidRDefault="00664501">
            <w:r>
              <w:t>1 000.00</w:t>
            </w:r>
          </w:p>
        </w:tc>
      </w:tr>
      <w:tr w:rsidR="00CE72B2" w14:paraId="31934E58" w14:textId="77777777">
        <w:tc>
          <w:tcPr>
            <w:tcW w:w="1240" w:type="dxa"/>
          </w:tcPr>
          <w:p w14:paraId="631A9F5C" w14:textId="77777777" w:rsidR="00CE72B2" w:rsidRDefault="00664501">
            <w:r>
              <w:t>91</w:t>
            </w:r>
          </w:p>
        </w:tc>
        <w:tc>
          <w:tcPr>
            <w:tcW w:w="1240" w:type="dxa"/>
          </w:tcPr>
          <w:p w14:paraId="0F6067F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082070B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1754D1F8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2C07C793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1802563" w14:textId="77777777" w:rsidR="00CE72B2" w:rsidRDefault="00664501">
            <w:r>
              <w:t xml:space="preserve">не </w:t>
            </w:r>
            <w:r>
              <w:t>работает</w:t>
            </w:r>
          </w:p>
        </w:tc>
        <w:tc>
          <w:tcPr>
            <w:tcW w:w="1240" w:type="dxa"/>
          </w:tcPr>
          <w:p w14:paraId="6C27140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2383699" w14:textId="77777777" w:rsidR="00CE72B2" w:rsidRDefault="00664501">
            <w:r>
              <w:t>1 200.00</w:t>
            </w:r>
          </w:p>
        </w:tc>
      </w:tr>
      <w:tr w:rsidR="00CE72B2" w14:paraId="39E7C815" w14:textId="77777777">
        <w:tc>
          <w:tcPr>
            <w:tcW w:w="1240" w:type="dxa"/>
          </w:tcPr>
          <w:p w14:paraId="7B3159BC" w14:textId="77777777" w:rsidR="00CE72B2" w:rsidRDefault="00664501">
            <w:r>
              <w:t>91</w:t>
            </w:r>
          </w:p>
        </w:tc>
        <w:tc>
          <w:tcPr>
            <w:tcW w:w="1240" w:type="dxa"/>
          </w:tcPr>
          <w:p w14:paraId="2F4C845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57E1856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71785216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2FF214B2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7510D07F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211B7E31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6C4E090" w14:textId="77777777" w:rsidR="00CE72B2" w:rsidRDefault="00664501">
            <w:r>
              <w:t>2 950.00</w:t>
            </w:r>
          </w:p>
        </w:tc>
      </w:tr>
      <w:tr w:rsidR="00CE72B2" w14:paraId="66167335" w14:textId="77777777">
        <w:tc>
          <w:tcPr>
            <w:tcW w:w="1240" w:type="dxa"/>
          </w:tcPr>
          <w:p w14:paraId="0BF3AA52" w14:textId="77777777" w:rsidR="00CE72B2" w:rsidRDefault="00664501">
            <w:r>
              <w:t>91</w:t>
            </w:r>
          </w:p>
        </w:tc>
        <w:tc>
          <w:tcPr>
            <w:tcW w:w="1240" w:type="dxa"/>
          </w:tcPr>
          <w:p w14:paraId="1DD9B35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3C259F0" w14:textId="77777777" w:rsidR="00CE72B2" w:rsidRDefault="00664501">
            <w:r>
              <w:t>HY-55U01FB</w:t>
            </w:r>
          </w:p>
        </w:tc>
        <w:tc>
          <w:tcPr>
            <w:tcW w:w="1240" w:type="dxa"/>
          </w:tcPr>
          <w:p w14:paraId="120128A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18147B0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7A80D8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51C68D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1DEE9D54" w14:textId="77777777" w:rsidR="00CE72B2" w:rsidRDefault="00664501">
            <w:r>
              <w:t>2 950.00</w:t>
            </w:r>
          </w:p>
        </w:tc>
      </w:tr>
      <w:tr w:rsidR="00CE72B2" w14:paraId="60E71F20" w14:textId="77777777">
        <w:tc>
          <w:tcPr>
            <w:tcW w:w="1240" w:type="dxa"/>
          </w:tcPr>
          <w:p w14:paraId="064EB457" w14:textId="77777777" w:rsidR="00CE72B2" w:rsidRDefault="00664501">
            <w:r>
              <w:t>91</w:t>
            </w:r>
          </w:p>
        </w:tc>
        <w:tc>
          <w:tcPr>
            <w:tcW w:w="1240" w:type="dxa"/>
          </w:tcPr>
          <w:p w14:paraId="1469194B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1EFC01C1" w14:textId="77777777" w:rsidR="00CE72B2" w:rsidRDefault="00664501">
            <w:r>
              <w:t>WM-4601W</w:t>
            </w:r>
          </w:p>
        </w:tc>
        <w:tc>
          <w:tcPr>
            <w:tcW w:w="1240" w:type="dxa"/>
          </w:tcPr>
          <w:p w14:paraId="44DC02BC" w14:textId="77777777" w:rsidR="00CE72B2" w:rsidRDefault="00664501">
            <w:r>
              <w:t>A10</w:t>
            </w:r>
          </w:p>
        </w:tc>
        <w:tc>
          <w:tcPr>
            <w:tcW w:w="1240" w:type="dxa"/>
          </w:tcPr>
          <w:p w14:paraId="4761B3EC" w14:textId="77777777" w:rsidR="00CE72B2" w:rsidRDefault="00664501">
            <w:r>
              <w:t>G22</w:t>
            </w:r>
          </w:p>
        </w:tc>
        <w:tc>
          <w:tcPr>
            <w:tcW w:w="1240" w:type="dxa"/>
          </w:tcPr>
          <w:p w14:paraId="0A404578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5EB5D32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073433D" w14:textId="77777777" w:rsidR="00CE72B2" w:rsidRDefault="00664501">
            <w:r>
              <w:t>6 400.00</w:t>
            </w:r>
          </w:p>
        </w:tc>
      </w:tr>
      <w:tr w:rsidR="00CE72B2" w14:paraId="6695E517" w14:textId="77777777">
        <w:tc>
          <w:tcPr>
            <w:tcW w:w="1240" w:type="dxa"/>
          </w:tcPr>
          <w:p w14:paraId="1DA1EFA9" w14:textId="77777777" w:rsidR="00CE72B2" w:rsidRDefault="00664501">
            <w:r>
              <w:t>91</w:t>
            </w:r>
          </w:p>
        </w:tc>
        <w:tc>
          <w:tcPr>
            <w:tcW w:w="1240" w:type="dxa"/>
          </w:tcPr>
          <w:p w14:paraId="6873EDF3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427C6F06" w14:textId="77777777" w:rsidR="00CE72B2" w:rsidRDefault="00664501">
            <w:r>
              <w:t>HH32HSY25F</w:t>
            </w:r>
          </w:p>
        </w:tc>
        <w:tc>
          <w:tcPr>
            <w:tcW w:w="1240" w:type="dxa"/>
          </w:tcPr>
          <w:p w14:paraId="3ABC1AA9" w14:textId="77777777" w:rsidR="00CE72B2" w:rsidRDefault="00664501">
            <w:r>
              <w:t>78A</w:t>
            </w:r>
          </w:p>
        </w:tc>
        <w:tc>
          <w:tcPr>
            <w:tcW w:w="1240" w:type="dxa"/>
          </w:tcPr>
          <w:p w14:paraId="5D57AB4C" w14:textId="77777777" w:rsidR="00CE72B2" w:rsidRDefault="00664501">
            <w:r>
              <w:t>RFU</w:t>
            </w:r>
          </w:p>
        </w:tc>
        <w:tc>
          <w:tcPr>
            <w:tcW w:w="1240" w:type="dxa"/>
          </w:tcPr>
          <w:p w14:paraId="07535DA7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243C7762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EBCA86B" w14:textId="77777777" w:rsidR="00CE72B2" w:rsidRDefault="00664501">
            <w:r>
              <w:t>2 400.00</w:t>
            </w:r>
          </w:p>
        </w:tc>
      </w:tr>
      <w:tr w:rsidR="00CE72B2" w14:paraId="675998A2" w14:textId="77777777">
        <w:tc>
          <w:tcPr>
            <w:tcW w:w="1240" w:type="dxa"/>
          </w:tcPr>
          <w:p w14:paraId="1F82837E" w14:textId="77777777" w:rsidR="00CE72B2" w:rsidRDefault="00664501">
            <w:r>
              <w:t>91</w:t>
            </w:r>
          </w:p>
        </w:tc>
        <w:tc>
          <w:tcPr>
            <w:tcW w:w="1240" w:type="dxa"/>
          </w:tcPr>
          <w:p w14:paraId="6CFB2DF8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7B1F81F2" w14:textId="77777777" w:rsidR="00CE72B2" w:rsidRDefault="00664501">
            <w:r>
              <w:t>HH32HSY25F</w:t>
            </w:r>
          </w:p>
        </w:tc>
        <w:tc>
          <w:tcPr>
            <w:tcW w:w="1240" w:type="dxa"/>
          </w:tcPr>
          <w:p w14:paraId="02C90EB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6452D75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56EDD23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7CA5C045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DCE1DC9" w14:textId="77777777" w:rsidR="00CE72B2" w:rsidRDefault="00664501">
            <w:r>
              <w:t>2 400.00</w:t>
            </w:r>
          </w:p>
        </w:tc>
      </w:tr>
      <w:tr w:rsidR="00CE72B2" w14:paraId="702C4277" w14:textId="77777777">
        <w:tc>
          <w:tcPr>
            <w:tcW w:w="1240" w:type="dxa"/>
          </w:tcPr>
          <w:p w14:paraId="73417F5A" w14:textId="77777777" w:rsidR="00CE72B2" w:rsidRDefault="00664501">
            <w:r>
              <w:t>91</w:t>
            </w:r>
          </w:p>
        </w:tc>
        <w:tc>
          <w:tcPr>
            <w:tcW w:w="1240" w:type="dxa"/>
          </w:tcPr>
          <w:p w14:paraId="32BF8D3E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799A4C93" w14:textId="77777777" w:rsidR="00CE72B2" w:rsidRDefault="00664501">
            <w:r>
              <w:t>TDWC24BH5260V</w:t>
            </w:r>
          </w:p>
        </w:tc>
        <w:tc>
          <w:tcPr>
            <w:tcW w:w="1240" w:type="dxa"/>
          </w:tcPr>
          <w:p w14:paraId="2F78A76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2BBDC8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3C0848BD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4DB53C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D28C578" w14:textId="77777777" w:rsidR="00CE72B2" w:rsidRDefault="00664501">
            <w:r>
              <w:t>1 700.00</w:t>
            </w:r>
          </w:p>
        </w:tc>
      </w:tr>
      <w:tr w:rsidR="00CE72B2" w14:paraId="1A0446E2" w14:textId="77777777">
        <w:tc>
          <w:tcPr>
            <w:tcW w:w="1240" w:type="dxa"/>
          </w:tcPr>
          <w:p w14:paraId="6CFEC012" w14:textId="77777777" w:rsidR="00CE72B2" w:rsidRDefault="00664501">
            <w:r>
              <w:t>91</w:t>
            </w:r>
          </w:p>
        </w:tc>
        <w:tc>
          <w:tcPr>
            <w:tcW w:w="1240" w:type="dxa"/>
          </w:tcPr>
          <w:p w14:paraId="041B61A9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297E5242" w14:textId="77777777" w:rsidR="00CE72B2" w:rsidRDefault="00664501">
            <w:r>
              <w:t>TQ65UFGHH13</w:t>
            </w:r>
          </w:p>
        </w:tc>
        <w:tc>
          <w:tcPr>
            <w:tcW w:w="1240" w:type="dxa"/>
          </w:tcPr>
          <w:p w14:paraId="6E267ADA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5543E4F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8B3EDF7" w14:textId="77777777" w:rsidR="00CE72B2" w:rsidRDefault="00664501">
            <w:r>
              <w:t>пятна на дисплее</w:t>
            </w:r>
          </w:p>
        </w:tc>
        <w:tc>
          <w:tcPr>
            <w:tcW w:w="1240" w:type="dxa"/>
          </w:tcPr>
          <w:p w14:paraId="19BCD77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CA32661" w14:textId="77777777" w:rsidR="00CE72B2" w:rsidRDefault="00664501">
            <w:r>
              <w:t>4 400.00</w:t>
            </w:r>
          </w:p>
        </w:tc>
      </w:tr>
      <w:tr w:rsidR="00CE72B2" w14:paraId="31BD6562" w14:textId="77777777">
        <w:tc>
          <w:tcPr>
            <w:tcW w:w="1240" w:type="dxa"/>
          </w:tcPr>
          <w:p w14:paraId="3120187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756F781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1E61CFC8" w14:textId="77777777" w:rsidR="00CE72B2" w:rsidRDefault="00664501">
            <w:r>
              <w:t>24LF5011T</w:t>
            </w:r>
          </w:p>
        </w:tc>
        <w:tc>
          <w:tcPr>
            <w:tcW w:w="1240" w:type="dxa"/>
          </w:tcPr>
          <w:p w14:paraId="296CDCD0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505FD108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06E305F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показывают каналы и  эфирного телевидения</w:t>
            </w:r>
          </w:p>
        </w:tc>
        <w:tc>
          <w:tcPr>
            <w:tcW w:w="1240" w:type="dxa"/>
          </w:tcPr>
          <w:p w14:paraId="4E6870F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7C31305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6CBB29BB" w14:textId="77777777">
        <w:tc>
          <w:tcPr>
            <w:tcW w:w="1240" w:type="dxa"/>
          </w:tcPr>
          <w:p w14:paraId="49E72DC7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4D40894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1559F514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371BB58A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3D104E9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5A3E06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Нет изображения, ранее были </w:t>
            </w:r>
            <w:r w:rsidRPr="0031063E">
              <w:rPr>
                <w:lang w:val="ru-RU"/>
              </w:rPr>
              <w:lastRenderedPageBreak/>
              <w:t>полосы</w:t>
            </w:r>
          </w:p>
        </w:tc>
        <w:tc>
          <w:tcPr>
            <w:tcW w:w="1240" w:type="dxa"/>
          </w:tcPr>
          <w:p w14:paraId="6AE5B32D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917AFAD" w14:textId="77777777" w:rsidR="00CE72B2" w:rsidRDefault="00664501">
            <w:r>
              <w:t>1 200.00</w:t>
            </w:r>
          </w:p>
        </w:tc>
      </w:tr>
      <w:tr w:rsidR="00CE72B2" w14:paraId="4209C932" w14:textId="77777777">
        <w:tc>
          <w:tcPr>
            <w:tcW w:w="1240" w:type="dxa"/>
          </w:tcPr>
          <w:p w14:paraId="633CD960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06C2E30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4134BA02" w14:textId="77777777" w:rsidR="00CE72B2" w:rsidRDefault="00664501">
            <w:r>
              <w:t>50LU5030T</w:t>
            </w:r>
          </w:p>
        </w:tc>
        <w:tc>
          <w:tcPr>
            <w:tcW w:w="1240" w:type="dxa"/>
          </w:tcPr>
          <w:p w14:paraId="1ED0BF03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493C993A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34CF1652" w14:textId="77777777" w:rsidR="00CE72B2" w:rsidRDefault="00664501">
            <w:r>
              <w:t>не реагирует на ПДУ</w:t>
            </w:r>
          </w:p>
        </w:tc>
        <w:tc>
          <w:tcPr>
            <w:tcW w:w="1240" w:type="dxa"/>
          </w:tcPr>
          <w:p w14:paraId="07980FE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FA5ADCF" w14:textId="77777777" w:rsidR="00CE72B2" w:rsidRDefault="00664501">
            <w:r>
              <w:t>2 700.00</w:t>
            </w:r>
          </w:p>
        </w:tc>
      </w:tr>
      <w:tr w:rsidR="00CE72B2" w14:paraId="629150B5" w14:textId="77777777">
        <w:tc>
          <w:tcPr>
            <w:tcW w:w="1240" w:type="dxa"/>
          </w:tcPr>
          <w:p w14:paraId="0C786BB1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2C827B1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53A7623A" w14:textId="77777777" w:rsidR="00CE72B2" w:rsidRDefault="00664501">
            <w:r>
              <w:t>32LF5000T</w:t>
            </w:r>
          </w:p>
        </w:tc>
        <w:tc>
          <w:tcPr>
            <w:tcW w:w="1240" w:type="dxa"/>
          </w:tcPr>
          <w:p w14:paraId="57703C5D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07C89ED8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6827CE4" w14:textId="77777777" w:rsidR="00CE72B2" w:rsidRDefault="00664501">
            <w:r>
              <w:t>Зависает на заставке</w:t>
            </w:r>
          </w:p>
        </w:tc>
        <w:tc>
          <w:tcPr>
            <w:tcW w:w="1240" w:type="dxa"/>
          </w:tcPr>
          <w:p w14:paraId="46FE080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A87B0AB" w14:textId="77777777" w:rsidR="00CE72B2" w:rsidRDefault="00664501">
            <w:r>
              <w:t>1 700.00</w:t>
            </w:r>
          </w:p>
        </w:tc>
      </w:tr>
      <w:tr w:rsidR="00CE72B2" w14:paraId="3DC3010B" w14:textId="77777777">
        <w:tc>
          <w:tcPr>
            <w:tcW w:w="1240" w:type="dxa"/>
          </w:tcPr>
          <w:p w14:paraId="7BD21F9E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713F7DE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418E912" w14:textId="77777777" w:rsidR="00CE72B2" w:rsidRDefault="00664501">
            <w:r>
              <w:t>43LU5030T</w:t>
            </w:r>
          </w:p>
        </w:tc>
        <w:tc>
          <w:tcPr>
            <w:tcW w:w="1240" w:type="dxa"/>
          </w:tcPr>
          <w:p w14:paraId="2AB2472F" w14:textId="77777777" w:rsidR="00CE72B2" w:rsidRDefault="00664501">
            <w:r>
              <w:t>540</w:t>
            </w:r>
          </w:p>
        </w:tc>
        <w:tc>
          <w:tcPr>
            <w:tcW w:w="1240" w:type="dxa"/>
          </w:tcPr>
          <w:p w14:paraId="1461A247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009B4D39" w14:textId="77777777" w:rsidR="00CE72B2" w:rsidRDefault="00664501">
            <w:r>
              <w:t xml:space="preserve">Шумы </w:t>
            </w:r>
            <w:r>
              <w:br/>
              <w:t>Хрипит звук</w:t>
            </w:r>
          </w:p>
        </w:tc>
        <w:tc>
          <w:tcPr>
            <w:tcW w:w="1240" w:type="dxa"/>
          </w:tcPr>
          <w:p w14:paraId="60EE257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B217645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3ACA1061" w14:textId="77777777">
        <w:tc>
          <w:tcPr>
            <w:tcW w:w="1240" w:type="dxa"/>
          </w:tcPr>
          <w:p w14:paraId="7D0BE3E0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C320342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35B3D09F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4E572ED7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01ACC819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5C852053" w14:textId="77777777" w:rsidR="00CE72B2" w:rsidRDefault="00664501">
            <w:r>
              <w:t>не включается.</w:t>
            </w:r>
          </w:p>
        </w:tc>
        <w:tc>
          <w:tcPr>
            <w:tcW w:w="1240" w:type="dxa"/>
          </w:tcPr>
          <w:p w14:paraId="7A3607A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5D0EABD" w14:textId="77777777" w:rsidR="00CE72B2" w:rsidRDefault="00664501">
            <w:r>
              <w:t>1 200.00</w:t>
            </w:r>
          </w:p>
        </w:tc>
      </w:tr>
      <w:tr w:rsidR="00CE72B2" w14:paraId="79E0B25D" w14:textId="77777777">
        <w:tc>
          <w:tcPr>
            <w:tcW w:w="1240" w:type="dxa"/>
          </w:tcPr>
          <w:p w14:paraId="74E32A28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9D54754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161E32AA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1F8A72BC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1D605B02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49024D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видит приставку, не подключается, саам тв работает но приставку не видит.</w:t>
            </w:r>
          </w:p>
        </w:tc>
        <w:tc>
          <w:tcPr>
            <w:tcW w:w="1240" w:type="dxa"/>
          </w:tcPr>
          <w:p w14:paraId="78E2CA2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F736B1B" w14:textId="77777777" w:rsidR="00CE72B2" w:rsidRDefault="00664501">
            <w:r>
              <w:t>1 200.00</w:t>
            </w:r>
          </w:p>
        </w:tc>
      </w:tr>
      <w:tr w:rsidR="00CE72B2" w14:paraId="73E35F93" w14:textId="77777777">
        <w:tc>
          <w:tcPr>
            <w:tcW w:w="1240" w:type="dxa"/>
          </w:tcPr>
          <w:p w14:paraId="3C278588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33A9409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094E111D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12F331F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6D0C5EC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6245A58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включается, не реагирует ни на </w:t>
            </w:r>
            <w:r w:rsidRPr="0031063E">
              <w:rPr>
                <w:lang w:val="ru-RU"/>
              </w:rPr>
              <w:t>что</w:t>
            </w:r>
          </w:p>
        </w:tc>
        <w:tc>
          <w:tcPr>
            <w:tcW w:w="1240" w:type="dxa"/>
          </w:tcPr>
          <w:p w14:paraId="24EB3D9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FA6FA75" w14:textId="77777777" w:rsidR="00CE72B2" w:rsidRDefault="00664501">
            <w:r>
              <w:t>1 700.00</w:t>
            </w:r>
          </w:p>
        </w:tc>
      </w:tr>
      <w:tr w:rsidR="00CE72B2" w14:paraId="60C3BF3C" w14:textId="77777777">
        <w:tc>
          <w:tcPr>
            <w:tcW w:w="1240" w:type="dxa"/>
          </w:tcPr>
          <w:p w14:paraId="74D67B0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33A48F4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4E0DA643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7CB0283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D039196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5CF4E59B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A195B6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9D44E10" w14:textId="77777777" w:rsidR="00CE72B2" w:rsidRDefault="00664501">
            <w:r>
              <w:t>1 200.00</w:t>
            </w:r>
          </w:p>
        </w:tc>
      </w:tr>
      <w:tr w:rsidR="00CE72B2" w14:paraId="5724A6AB" w14:textId="77777777">
        <w:tc>
          <w:tcPr>
            <w:tcW w:w="1240" w:type="dxa"/>
          </w:tcPr>
          <w:p w14:paraId="508C51B7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227A90E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368D542E" w14:textId="77777777" w:rsidR="00CE72B2" w:rsidRDefault="00664501">
            <w:r>
              <w:t>evo tv 32 Basic HD</w:t>
            </w:r>
          </w:p>
        </w:tc>
        <w:tc>
          <w:tcPr>
            <w:tcW w:w="1240" w:type="dxa"/>
          </w:tcPr>
          <w:p w14:paraId="66E3373C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35CAE06C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43107117" w14:textId="77777777" w:rsidR="00CE72B2" w:rsidRDefault="00664501">
            <w:r>
              <w:t>Полное отсутствие звука</w:t>
            </w:r>
          </w:p>
        </w:tc>
        <w:tc>
          <w:tcPr>
            <w:tcW w:w="1240" w:type="dxa"/>
          </w:tcPr>
          <w:p w14:paraId="68CF61B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6E55617" w14:textId="77777777" w:rsidR="00CE72B2" w:rsidRDefault="00664501">
            <w:r>
              <w:t>3 525.00</w:t>
            </w:r>
          </w:p>
        </w:tc>
      </w:tr>
      <w:tr w:rsidR="00CE72B2" w14:paraId="0EF0E871" w14:textId="77777777">
        <w:tc>
          <w:tcPr>
            <w:tcW w:w="1240" w:type="dxa"/>
          </w:tcPr>
          <w:p w14:paraId="341AC0C5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1620675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289E7585" w14:textId="77777777" w:rsidR="00CE72B2" w:rsidRDefault="00664501">
            <w:r>
              <w:t>evo tv 32 Basic HD</w:t>
            </w:r>
          </w:p>
        </w:tc>
        <w:tc>
          <w:tcPr>
            <w:tcW w:w="1240" w:type="dxa"/>
          </w:tcPr>
          <w:p w14:paraId="620F3FF0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7E14D09C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F93E0E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выключается, экран в разных цветах, не реагирует на пульт</w:t>
            </w:r>
          </w:p>
        </w:tc>
        <w:tc>
          <w:tcPr>
            <w:tcW w:w="1240" w:type="dxa"/>
          </w:tcPr>
          <w:p w14:paraId="67284EB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061B1DB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66450D37" w14:textId="77777777">
        <w:tc>
          <w:tcPr>
            <w:tcW w:w="1240" w:type="dxa"/>
          </w:tcPr>
          <w:p w14:paraId="4B11EE46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9EEC84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8850A68" w14:textId="77777777" w:rsidR="00CE72B2" w:rsidRDefault="00664501">
            <w:r>
              <w:t>HTS-50UHDO11G-HC22</w:t>
            </w:r>
          </w:p>
        </w:tc>
        <w:tc>
          <w:tcPr>
            <w:tcW w:w="1240" w:type="dxa"/>
          </w:tcPr>
          <w:p w14:paraId="12ECF261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271B285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7E8494E" w14:textId="77777777" w:rsidR="00CE72B2" w:rsidRDefault="00664501">
            <w:r>
              <w:t>при запуске появилась полоса.</w:t>
            </w:r>
          </w:p>
        </w:tc>
        <w:tc>
          <w:tcPr>
            <w:tcW w:w="1240" w:type="dxa"/>
          </w:tcPr>
          <w:p w14:paraId="0551272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557D9A3" w14:textId="77777777" w:rsidR="00CE72B2" w:rsidRDefault="00664501">
            <w:r>
              <w:t>1 200.00</w:t>
            </w:r>
          </w:p>
        </w:tc>
      </w:tr>
      <w:tr w:rsidR="00CE72B2" w14:paraId="76CE4170" w14:textId="77777777">
        <w:tc>
          <w:tcPr>
            <w:tcW w:w="1240" w:type="dxa"/>
          </w:tcPr>
          <w:p w14:paraId="0218F05E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1CA038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DF5AFBB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25635C12" w14:textId="77777777" w:rsidR="00CE72B2" w:rsidRDefault="00664501">
            <w:r>
              <w:t>317</w:t>
            </w:r>
          </w:p>
        </w:tc>
        <w:tc>
          <w:tcPr>
            <w:tcW w:w="1240" w:type="dxa"/>
          </w:tcPr>
          <w:p w14:paraId="6FCFEEC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7088377" w14:textId="77777777" w:rsidR="00CE72B2" w:rsidRDefault="00664501">
            <w:r>
              <w:t>на экране полоса</w:t>
            </w:r>
          </w:p>
        </w:tc>
        <w:tc>
          <w:tcPr>
            <w:tcW w:w="1240" w:type="dxa"/>
          </w:tcPr>
          <w:p w14:paraId="3CA83C2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D198349" w14:textId="77777777" w:rsidR="00CE72B2" w:rsidRDefault="00664501">
            <w:r>
              <w:t>1 200.00</w:t>
            </w:r>
          </w:p>
        </w:tc>
      </w:tr>
      <w:tr w:rsidR="00CE72B2" w14:paraId="45851371" w14:textId="77777777">
        <w:tc>
          <w:tcPr>
            <w:tcW w:w="1240" w:type="dxa"/>
          </w:tcPr>
          <w:p w14:paraId="61B14F2F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A37B4A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61B8C04" w14:textId="77777777" w:rsidR="00CE72B2" w:rsidRDefault="00664501">
            <w:r>
              <w:t>HTM22C100</w:t>
            </w:r>
          </w:p>
        </w:tc>
        <w:tc>
          <w:tcPr>
            <w:tcW w:w="1240" w:type="dxa"/>
          </w:tcPr>
          <w:p w14:paraId="19D76B9E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7848511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95C684E" w14:textId="77777777" w:rsidR="00CE72B2" w:rsidRDefault="00664501">
            <w:r>
              <w:t>Полоса на экране</w:t>
            </w:r>
          </w:p>
        </w:tc>
        <w:tc>
          <w:tcPr>
            <w:tcW w:w="1240" w:type="dxa"/>
          </w:tcPr>
          <w:p w14:paraId="391A369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DAD899D" w14:textId="77777777" w:rsidR="00CE72B2" w:rsidRDefault="00664501">
            <w:r>
              <w:t>1 200.00</w:t>
            </w:r>
          </w:p>
        </w:tc>
      </w:tr>
      <w:tr w:rsidR="00CE72B2" w14:paraId="2208561A" w14:textId="77777777">
        <w:tc>
          <w:tcPr>
            <w:tcW w:w="1240" w:type="dxa"/>
          </w:tcPr>
          <w:p w14:paraId="1D47B3DD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2CBE8A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3A8E718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41B665CD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0D6C3A66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0C09152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практически не ловит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lastRenderedPageBreak/>
              <w:t>fi</w:t>
            </w:r>
          </w:p>
        </w:tc>
        <w:tc>
          <w:tcPr>
            <w:tcW w:w="1240" w:type="dxa"/>
          </w:tcPr>
          <w:p w14:paraId="537C3DB2" w14:textId="77777777" w:rsidR="00CE72B2" w:rsidRDefault="00664501">
            <w:r>
              <w:lastRenderedPageBreak/>
              <w:t>TO</w:t>
            </w:r>
          </w:p>
        </w:tc>
        <w:tc>
          <w:tcPr>
            <w:tcW w:w="1240" w:type="dxa"/>
          </w:tcPr>
          <w:p w14:paraId="6057C408" w14:textId="77777777" w:rsidR="00CE72B2" w:rsidRDefault="00664501">
            <w:r>
              <w:t>1 200.00</w:t>
            </w:r>
          </w:p>
        </w:tc>
      </w:tr>
      <w:tr w:rsidR="00CE72B2" w14:paraId="4F1267E8" w14:textId="77777777">
        <w:tc>
          <w:tcPr>
            <w:tcW w:w="1240" w:type="dxa"/>
          </w:tcPr>
          <w:p w14:paraId="34DBEC3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740148A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04E011E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7B8DC7DE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939861D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7EDAC0C0" w14:textId="77777777" w:rsidR="00CE72B2" w:rsidRDefault="00664501">
            <w:r>
              <w:t>Засвет по центру экрана</w:t>
            </w:r>
          </w:p>
        </w:tc>
        <w:tc>
          <w:tcPr>
            <w:tcW w:w="1240" w:type="dxa"/>
          </w:tcPr>
          <w:p w14:paraId="29218B2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6E30A65" w14:textId="77777777" w:rsidR="00CE72B2" w:rsidRDefault="00664501">
            <w:r>
              <w:t>1 200.00</w:t>
            </w:r>
          </w:p>
        </w:tc>
      </w:tr>
      <w:tr w:rsidR="00CE72B2" w14:paraId="39453682" w14:textId="77777777">
        <w:tc>
          <w:tcPr>
            <w:tcW w:w="1240" w:type="dxa"/>
          </w:tcPr>
          <w:p w14:paraId="1029175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371E35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32C3071" w14:textId="77777777" w:rsidR="00CE72B2" w:rsidRDefault="00664501">
            <w:r>
              <w:t>HTM24G180</w:t>
            </w:r>
          </w:p>
        </w:tc>
        <w:tc>
          <w:tcPr>
            <w:tcW w:w="1240" w:type="dxa"/>
          </w:tcPr>
          <w:p w14:paraId="214B27BC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5B40121D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4403D2ED" w14:textId="77777777" w:rsidR="00CE72B2" w:rsidRDefault="00664501">
            <w:r>
              <w:t>Перестал включаться</w:t>
            </w:r>
          </w:p>
        </w:tc>
        <w:tc>
          <w:tcPr>
            <w:tcW w:w="1240" w:type="dxa"/>
          </w:tcPr>
          <w:p w14:paraId="61BFB99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340D557" w14:textId="77777777" w:rsidR="00CE72B2" w:rsidRDefault="00664501">
            <w:r>
              <w:t>1 200.00</w:t>
            </w:r>
          </w:p>
        </w:tc>
      </w:tr>
      <w:tr w:rsidR="00CE72B2" w14:paraId="66E8B748" w14:textId="77777777">
        <w:tc>
          <w:tcPr>
            <w:tcW w:w="1240" w:type="dxa"/>
          </w:tcPr>
          <w:p w14:paraId="2F48F32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CA484B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E845C1C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66CE932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DEF6E06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55C9A86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4CA0BEF3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DCA59ED" w14:textId="77777777" w:rsidR="00CE72B2" w:rsidRDefault="00664501">
            <w:r>
              <w:t>1 200.00</w:t>
            </w:r>
          </w:p>
        </w:tc>
      </w:tr>
      <w:tr w:rsidR="00CE72B2" w14:paraId="7A5EF153" w14:textId="77777777">
        <w:tc>
          <w:tcPr>
            <w:tcW w:w="1240" w:type="dxa"/>
          </w:tcPr>
          <w:p w14:paraId="08CC2B5D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BA838F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F9E660D" w14:textId="77777777" w:rsidR="00CE72B2" w:rsidRDefault="00664501">
            <w:r>
              <w:t>HTM27GQ180</w:t>
            </w:r>
          </w:p>
        </w:tc>
        <w:tc>
          <w:tcPr>
            <w:tcW w:w="1240" w:type="dxa"/>
          </w:tcPr>
          <w:p w14:paraId="1ABDC00A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7C7D05C3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63530AA4" w14:textId="77777777" w:rsidR="00CE72B2" w:rsidRDefault="00664501">
            <w:r>
              <w:t>Перестал включатся экран, моргает</w:t>
            </w:r>
          </w:p>
        </w:tc>
        <w:tc>
          <w:tcPr>
            <w:tcW w:w="1240" w:type="dxa"/>
          </w:tcPr>
          <w:p w14:paraId="03CC18B6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47DCBD82" w14:textId="77777777" w:rsidR="00CE72B2" w:rsidRDefault="00664501">
            <w:r>
              <w:t>1 450.00</w:t>
            </w:r>
          </w:p>
        </w:tc>
      </w:tr>
      <w:tr w:rsidR="00CE72B2" w14:paraId="4C808986" w14:textId="77777777">
        <w:tc>
          <w:tcPr>
            <w:tcW w:w="1240" w:type="dxa"/>
          </w:tcPr>
          <w:p w14:paraId="275CF9D6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4E943C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3DB3776" w14:textId="77777777" w:rsidR="00CE72B2" w:rsidRDefault="00664501">
            <w:r>
              <w:t>HTM32Q180</w:t>
            </w:r>
          </w:p>
        </w:tc>
        <w:tc>
          <w:tcPr>
            <w:tcW w:w="1240" w:type="dxa"/>
          </w:tcPr>
          <w:p w14:paraId="3BEB8CD9" w14:textId="77777777" w:rsidR="00CE72B2" w:rsidRDefault="00664501">
            <w:r>
              <w:t>385</w:t>
            </w:r>
          </w:p>
        </w:tc>
        <w:tc>
          <w:tcPr>
            <w:tcW w:w="1240" w:type="dxa"/>
          </w:tcPr>
          <w:p w14:paraId="568738B9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C97ED8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Входит в режим битых пикселей</w:t>
            </w:r>
          </w:p>
        </w:tc>
        <w:tc>
          <w:tcPr>
            <w:tcW w:w="1240" w:type="dxa"/>
          </w:tcPr>
          <w:p w14:paraId="0B7FD8C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2AB9BB0" w14:textId="77777777" w:rsidR="00CE72B2" w:rsidRDefault="00664501">
            <w:r>
              <w:t>1 200.00</w:t>
            </w:r>
          </w:p>
        </w:tc>
      </w:tr>
      <w:tr w:rsidR="00CE72B2" w14:paraId="0DD0B17E" w14:textId="77777777">
        <w:tc>
          <w:tcPr>
            <w:tcW w:w="1240" w:type="dxa"/>
          </w:tcPr>
          <w:p w14:paraId="7A28CAAB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9F3FF0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08B8196" w14:textId="77777777" w:rsidR="00CE72B2" w:rsidRDefault="00664501">
            <w:r>
              <w:t>HTMS270Q200</w:t>
            </w:r>
          </w:p>
        </w:tc>
        <w:tc>
          <w:tcPr>
            <w:tcW w:w="1240" w:type="dxa"/>
          </w:tcPr>
          <w:p w14:paraId="32F753B9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5553C057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0906A52C" w14:textId="77777777" w:rsidR="00CE72B2" w:rsidRDefault="00664501">
            <w:r>
              <w:t>Засветы на экране</w:t>
            </w:r>
          </w:p>
        </w:tc>
        <w:tc>
          <w:tcPr>
            <w:tcW w:w="1240" w:type="dxa"/>
          </w:tcPr>
          <w:p w14:paraId="5EFB3B1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7178EDD" w14:textId="77777777" w:rsidR="00CE72B2" w:rsidRDefault="00664501">
            <w:r>
              <w:t>1 200.00</w:t>
            </w:r>
          </w:p>
        </w:tc>
      </w:tr>
      <w:tr w:rsidR="00CE72B2" w14:paraId="31F7BAC5" w14:textId="77777777">
        <w:tc>
          <w:tcPr>
            <w:tcW w:w="1240" w:type="dxa"/>
          </w:tcPr>
          <w:p w14:paraId="1A35F642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335006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35CE1EE" w14:textId="77777777" w:rsidR="00CE72B2" w:rsidRDefault="00664501">
            <w:r>
              <w:t>HTMS270Q200</w:t>
            </w:r>
          </w:p>
        </w:tc>
        <w:tc>
          <w:tcPr>
            <w:tcW w:w="1240" w:type="dxa"/>
          </w:tcPr>
          <w:p w14:paraId="5D544CF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061A6479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3D8D3246" w14:textId="77777777" w:rsidR="00CE72B2" w:rsidRDefault="00664501">
            <w:r>
              <w:t>Наблюдается сильный пропуск кадров</w:t>
            </w:r>
          </w:p>
        </w:tc>
        <w:tc>
          <w:tcPr>
            <w:tcW w:w="1240" w:type="dxa"/>
          </w:tcPr>
          <w:p w14:paraId="6CCE89B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A86D720" w14:textId="77777777" w:rsidR="00CE72B2" w:rsidRDefault="00664501">
            <w:r>
              <w:t>1 200.00</w:t>
            </w:r>
          </w:p>
        </w:tc>
      </w:tr>
      <w:tr w:rsidR="00CE72B2" w14:paraId="267A42A7" w14:textId="77777777">
        <w:tc>
          <w:tcPr>
            <w:tcW w:w="1240" w:type="dxa"/>
          </w:tcPr>
          <w:p w14:paraId="07C4F0B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954159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9CE2684" w14:textId="77777777" w:rsidR="00CE72B2" w:rsidRDefault="00664501">
            <w:r>
              <w:t>HTM32GQC180</w:t>
            </w:r>
          </w:p>
        </w:tc>
        <w:tc>
          <w:tcPr>
            <w:tcW w:w="1240" w:type="dxa"/>
          </w:tcPr>
          <w:p w14:paraId="14A860CF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1A96AA49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210F7821" w14:textId="77777777" w:rsidR="00CE72B2" w:rsidRDefault="00664501">
            <w:r>
              <w:t>Пропадает картинка</w:t>
            </w:r>
          </w:p>
        </w:tc>
        <w:tc>
          <w:tcPr>
            <w:tcW w:w="1240" w:type="dxa"/>
          </w:tcPr>
          <w:p w14:paraId="69805A0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C09FEA0" w14:textId="77777777" w:rsidR="00CE72B2" w:rsidRDefault="00664501">
            <w:r>
              <w:t>1 200.00</w:t>
            </w:r>
          </w:p>
        </w:tc>
      </w:tr>
      <w:tr w:rsidR="00CE72B2" w14:paraId="4CF52C06" w14:textId="77777777">
        <w:tc>
          <w:tcPr>
            <w:tcW w:w="1240" w:type="dxa"/>
          </w:tcPr>
          <w:p w14:paraId="3B5BC45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A87A52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0D8A74F" w14:textId="77777777" w:rsidR="00CE72B2" w:rsidRDefault="00664501">
            <w:r>
              <w:t>HTV-24HDRO6B-HC22</w:t>
            </w:r>
          </w:p>
        </w:tc>
        <w:tc>
          <w:tcPr>
            <w:tcW w:w="1240" w:type="dxa"/>
          </w:tcPr>
          <w:p w14:paraId="2297541F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2282FB9C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5FB5B0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работает автоматическая настройка каналов</w:t>
            </w:r>
          </w:p>
        </w:tc>
        <w:tc>
          <w:tcPr>
            <w:tcW w:w="1240" w:type="dxa"/>
          </w:tcPr>
          <w:p w14:paraId="66E0D13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9C746D4" w14:textId="77777777" w:rsidR="00CE72B2" w:rsidRDefault="00664501">
            <w:r>
              <w:t>1 200.00</w:t>
            </w:r>
          </w:p>
        </w:tc>
      </w:tr>
      <w:tr w:rsidR="00CE72B2" w14:paraId="5D340DE9" w14:textId="77777777">
        <w:tc>
          <w:tcPr>
            <w:tcW w:w="1240" w:type="dxa"/>
          </w:tcPr>
          <w:p w14:paraId="74A6C96E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D8A665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184E84F" w14:textId="77777777" w:rsidR="00CE72B2" w:rsidRDefault="00664501">
            <w:r>
              <w:t>HTV-24HDRO6B-HC22</w:t>
            </w:r>
          </w:p>
        </w:tc>
        <w:tc>
          <w:tcPr>
            <w:tcW w:w="1240" w:type="dxa"/>
          </w:tcPr>
          <w:p w14:paraId="62D0C3DD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DF6D2B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0FED58F" w14:textId="77777777" w:rsidR="00CE72B2" w:rsidRDefault="00664501">
            <w:r>
              <w:t>экран мигает</w:t>
            </w:r>
          </w:p>
        </w:tc>
        <w:tc>
          <w:tcPr>
            <w:tcW w:w="1240" w:type="dxa"/>
          </w:tcPr>
          <w:p w14:paraId="4B53740A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B977A1A" w14:textId="77777777" w:rsidR="00CE72B2" w:rsidRDefault="00664501">
            <w:r>
              <w:t>1 200.00</w:t>
            </w:r>
          </w:p>
        </w:tc>
      </w:tr>
      <w:tr w:rsidR="00CE72B2" w14:paraId="2CDCAE73" w14:textId="77777777">
        <w:tc>
          <w:tcPr>
            <w:tcW w:w="1240" w:type="dxa"/>
          </w:tcPr>
          <w:p w14:paraId="31069503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48F671C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C7380E6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2624EEB1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71E5CEF2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841012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осуществляет прием сигналов цифрового телевещания</w:t>
            </w:r>
          </w:p>
        </w:tc>
        <w:tc>
          <w:tcPr>
            <w:tcW w:w="1240" w:type="dxa"/>
          </w:tcPr>
          <w:p w14:paraId="10D68DC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20A3695" w14:textId="77777777" w:rsidR="00CE72B2" w:rsidRDefault="00664501">
            <w:r>
              <w:t>1 700.00</w:t>
            </w:r>
          </w:p>
        </w:tc>
      </w:tr>
      <w:tr w:rsidR="00CE72B2" w14:paraId="74687974" w14:textId="77777777">
        <w:tc>
          <w:tcPr>
            <w:tcW w:w="1240" w:type="dxa"/>
          </w:tcPr>
          <w:p w14:paraId="291D2DB9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F6FD1A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FCB878D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1E1C24C9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38BBF076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D04B69C" w14:textId="77777777" w:rsidR="00CE72B2" w:rsidRDefault="00664501">
            <w:r>
              <w:t>Не показывает</w:t>
            </w:r>
          </w:p>
        </w:tc>
        <w:tc>
          <w:tcPr>
            <w:tcW w:w="1240" w:type="dxa"/>
          </w:tcPr>
          <w:p w14:paraId="58DE4D0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33E9F0C" w14:textId="77777777" w:rsidR="00CE72B2" w:rsidRDefault="00664501">
            <w:r>
              <w:t>1 700.00</w:t>
            </w:r>
          </w:p>
        </w:tc>
      </w:tr>
      <w:tr w:rsidR="00CE72B2" w14:paraId="7A60FAA9" w14:textId="77777777">
        <w:tc>
          <w:tcPr>
            <w:tcW w:w="1240" w:type="dxa"/>
          </w:tcPr>
          <w:p w14:paraId="67085F22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7368F4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322FD78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4062AF4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24EBD41F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0635771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чёрный экран и белый крест на нем.</w:t>
            </w:r>
          </w:p>
        </w:tc>
        <w:tc>
          <w:tcPr>
            <w:tcW w:w="1240" w:type="dxa"/>
          </w:tcPr>
          <w:p w14:paraId="4C2762C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E067FC9" w14:textId="77777777" w:rsidR="00CE72B2" w:rsidRDefault="00664501">
            <w:r>
              <w:t>4 025.00</w:t>
            </w:r>
          </w:p>
        </w:tc>
      </w:tr>
      <w:tr w:rsidR="00CE72B2" w14:paraId="645125B7" w14:textId="77777777">
        <w:tc>
          <w:tcPr>
            <w:tcW w:w="1240" w:type="dxa"/>
          </w:tcPr>
          <w:p w14:paraId="757D31E2" w14:textId="77777777" w:rsidR="00CE72B2" w:rsidRDefault="00664501">
            <w:r>
              <w:lastRenderedPageBreak/>
              <w:t>92</w:t>
            </w:r>
          </w:p>
        </w:tc>
        <w:tc>
          <w:tcPr>
            <w:tcW w:w="1240" w:type="dxa"/>
          </w:tcPr>
          <w:p w14:paraId="5EEF9B1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91EBD05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1B462A9B" w14:textId="77777777" w:rsidR="00CE72B2" w:rsidRDefault="00664501">
            <w:r>
              <w:t>346</w:t>
            </w:r>
          </w:p>
        </w:tc>
        <w:tc>
          <w:tcPr>
            <w:tcW w:w="1240" w:type="dxa"/>
          </w:tcPr>
          <w:p w14:paraId="6DDD4237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C4223E0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706737C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2D44468" w14:textId="77777777" w:rsidR="00CE72B2" w:rsidRDefault="00664501">
            <w:r>
              <w:t>1 700.00</w:t>
            </w:r>
          </w:p>
        </w:tc>
      </w:tr>
      <w:tr w:rsidR="00CE72B2" w14:paraId="69027E9F" w14:textId="77777777">
        <w:tc>
          <w:tcPr>
            <w:tcW w:w="1240" w:type="dxa"/>
          </w:tcPr>
          <w:p w14:paraId="1820D8D1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F2A7CA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BFCEB62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10DEEAD7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52E40495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090B71A" w14:textId="77777777" w:rsidR="00CE72B2" w:rsidRDefault="00664501">
            <w:r>
              <w:t>Все тормозит, звук картинка</w:t>
            </w:r>
          </w:p>
        </w:tc>
        <w:tc>
          <w:tcPr>
            <w:tcW w:w="1240" w:type="dxa"/>
          </w:tcPr>
          <w:p w14:paraId="1ACD144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89075C2" w14:textId="77777777" w:rsidR="00CE72B2" w:rsidRDefault="00664501">
            <w:r>
              <w:t>1 700.00</w:t>
            </w:r>
          </w:p>
        </w:tc>
      </w:tr>
      <w:tr w:rsidR="00CE72B2" w14:paraId="78C64F0B" w14:textId="77777777">
        <w:tc>
          <w:tcPr>
            <w:tcW w:w="1240" w:type="dxa"/>
          </w:tcPr>
          <w:p w14:paraId="1FC0903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969BB3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8400506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3B0D7B11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0F370462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4CAFE8D6" w14:textId="77777777" w:rsidR="00CE72B2" w:rsidRDefault="00664501">
            <w:r>
              <w:t>Пульт не работает</w:t>
            </w:r>
          </w:p>
        </w:tc>
        <w:tc>
          <w:tcPr>
            <w:tcW w:w="1240" w:type="dxa"/>
          </w:tcPr>
          <w:p w14:paraId="13842D4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0CA37AA" w14:textId="77777777" w:rsidR="00CE72B2" w:rsidRDefault="00664501">
            <w:r>
              <w:t>2 400.00</w:t>
            </w:r>
          </w:p>
        </w:tc>
      </w:tr>
      <w:tr w:rsidR="00CE72B2" w14:paraId="1C2C1864" w14:textId="77777777">
        <w:tc>
          <w:tcPr>
            <w:tcW w:w="1240" w:type="dxa"/>
          </w:tcPr>
          <w:p w14:paraId="6AD3547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85CB35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7592DE2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2341F4B2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34550FFB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E52D65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Тормозит, громкость сама уменьшается, выдает ошибки, не грузит по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</w:p>
        </w:tc>
        <w:tc>
          <w:tcPr>
            <w:tcW w:w="1240" w:type="dxa"/>
          </w:tcPr>
          <w:p w14:paraId="0AF4BBD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9D7F057" w14:textId="77777777" w:rsidR="00CE72B2" w:rsidRDefault="00664501">
            <w:r>
              <w:t>1 700.00</w:t>
            </w:r>
          </w:p>
        </w:tc>
      </w:tr>
      <w:tr w:rsidR="00CE72B2" w14:paraId="27403AB8" w14:textId="77777777">
        <w:tc>
          <w:tcPr>
            <w:tcW w:w="1240" w:type="dxa"/>
          </w:tcPr>
          <w:p w14:paraId="62B0858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900482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ADD5A36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68DA931F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244AED5F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69811892" w14:textId="77777777" w:rsidR="00CE72B2" w:rsidRDefault="00664501">
            <w:r>
              <w:t xml:space="preserve">Телевизор постоянно </w:t>
            </w:r>
            <w:r>
              <w:t>перезагружается</w:t>
            </w:r>
          </w:p>
        </w:tc>
        <w:tc>
          <w:tcPr>
            <w:tcW w:w="1240" w:type="dxa"/>
          </w:tcPr>
          <w:p w14:paraId="189888A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EC06DC7" w14:textId="77777777" w:rsidR="00CE72B2" w:rsidRDefault="00664501">
            <w:r>
              <w:t>1 700.00</w:t>
            </w:r>
          </w:p>
        </w:tc>
      </w:tr>
      <w:tr w:rsidR="00CE72B2" w14:paraId="3590831A" w14:textId="77777777">
        <w:tc>
          <w:tcPr>
            <w:tcW w:w="1240" w:type="dxa"/>
          </w:tcPr>
          <w:p w14:paraId="66196CFF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78776FC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9079915" w14:textId="77777777" w:rsidR="00CE72B2" w:rsidRDefault="00664501">
            <w:r>
              <w:t>HTM27GC180</w:t>
            </w:r>
          </w:p>
        </w:tc>
        <w:tc>
          <w:tcPr>
            <w:tcW w:w="1240" w:type="dxa"/>
          </w:tcPr>
          <w:p w14:paraId="53887D3D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3639795C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55F17CFC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2C54C31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ACD0047" w14:textId="77777777" w:rsidR="00CE72B2" w:rsidRDefault="00664501">
            <w:r>
              <w:t>1 200.00</w:t>
            </w:r>
          </w:p>
        </w:tc>
      </w:tr>
      <w:tr w:rsidR="00CE72B2" w14:paraId="0B672B7D" w14:textId="77777777">
        <w:tc>
          <w:tcPr>
            <w:tcW w:w="1240" w:type="dxa"/>
          </w:tcPr>
          <w:p w14:paraId="04025816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8F9FD16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96F1E91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16F477E5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3BA85027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317B85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переключает каналы с пульта</w:t>
            </w:r>
          </w:p>
        </w:tc>
        <w:tc>
          <w:tcPr>
            <w:tcW w:w="1240" w:type="dxa"/>
          </w:tcPr>
          <w:p w14:paraId="0007C91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5B9FE8C" w14:textId="77777777" w:rsidR="00CE72B2" w:rsidRDefault="00664501">
            <w:r>
              <w:t>1 700.00</w:t>
            </w:r>
          </w:p>
        </w:tc>
      </w:tr>
      <w:tr w:rsidR="00CE72B2" w14:paraId="309FEFC7" w14:textId="77777777">
        <w:tc>
          <w:tcPr>
            <w:tcW w:w="1240" w:type="dxa"/>
          </w:tcPr>
          <w:p w14:paraId="0FFC075F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2B37A6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A6B0E9E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081C9766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4BE8C8EB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3C70C74C" w14:textId="77777777" w:rsidR="00CE72B2" w:rsidRDefault="00664501">
            <w:r>
              <w:t>Не привязать пульт</w:t>
            </w:r>
          </w:p>
        </w:tc>
        <w:tc>
          <w:tcPr>
            <w:tcW w:w="1240" w:type="dxa"/>
          </w:tcPr>
          <w:p w14:paraId="4D9A85F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C1299B8" w14:textId="77777777" w:rsidR="00CE72B2" w:rsidRDefault="00664501">
            <w:r>
              <w:t>2 400.00</w:t>
            </w:r>
          </w:p>
        </w:tc>
      </w:tr>
      <w:tr w:rsidR="00CE72B2" w14:paraId="190B0643" w14:textId="77777777">
        <w:tc>
          <w:tcPr>
            <w:tcW w:w="1240" w:type="dxa"/>
          </w:tcPr>
          <w:p w14:paraId="02BE6729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D88366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D9C1B8F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78DA1D61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62A609AC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6CDFA02" w14:textId="77777777" w:rsidR="00CE72B2" w:rsidRDefault="00664501">
            <w:r>
              <w:t>Каналы не показывает</w:t>
            </w:r>
          </w:p>
        </w:tc>
        <w:tc>
          <w:tcPr>
            <w:tcW w:w="1240" w:type="dxa"/>
          </w:tcPr>
          <w:p w14:paraId="76FCCF2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BA30BDD" w14:textId="77777777" w:rsidR="00CE72B2" w:rsidRDefault="00664501">
            <w:r>
              <w:t>1 700.00</w:t>
            </w:r>
          </w:p>
        </w:tc>
      </w:tr>
      <w:tr w:rsidR="00CE72B2" w14:paraId="4D035755" w14:textId="77777777">
        <w:tc>
          <w:tcPr>
            <w:tcW w:w="1240" w:type="dxa"/>
          </w:tcPr>
          <w:p w14:paraId="56FBFE2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C52C2E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E0C582F" w14:textId="77777777" w:rsidR="00CE72B2" w:rsidRDefault="00664501">
            <w:r>
              <w:t>HTM24C144</w:t>
            </w:r>
          </w:p>
        </w:tc>
        <w:tc>
          <w:tcPr>
            <w:tcW w:w="1240" w:type="dxa"/>
          </w:tcPr>
          <w:p w14:paraId="2A9FE05D" w14:textId="77777777" w:rsidR="00CE72B2" w:rsidRDefault="00664501">
            <w:r>
              <w:t>542</w:t>
            </w:r>
          </w:p>
        </w:tc>
        <w:tc>
          <w:tcPr>
            <w:tcW w:w="1240" w:type="dxa"/>
          </w:tcPr>
          <w:p w14:paraId="526F08BB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08AEC993" w14:textId="77777777" w:rsidR="00CE72B2" w:rsidRDefault="00664501">
            <w:r>
              <w:t>ПОЯВИЛСЯ ГУЛ ОТ ДИНАМИКОВ</w:t>
            </w:r>
          </w:p>
        </w:tc>
        <w:tc>
          <w:tcPr>
            <w:tcW w:w="1240" w:type="dxa"/>
          </w:tcPr>
          <w:p w14:paraId="3477C58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1E082B5" w14:textId="77777777" w:rsidR="00CE72B2" w:rsidRDefault="00664501">
            <w:r>
              <w:t>1 200.00</w:t>
            </w:r>
          </w:p>
        </w:tc>
      </w:tr>
      <w:tr w:rsidR="00CE72B2" w14:paraId="4164C4AA" w14:textId="77777777">
        <w:tc>
          <w:tcPr>
            <w:tcW w:w="1240" w:type="dxa"/>
          </w:tcPr>
          <w:p w14:paraId="143A4235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A0A951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3056E4A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2264E0CE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13110319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0EB09BC5" w14:textId="77777777" w:rsidR="00CE72B2" w:rsidRDefault="00664501">
            <w:r>
              <w:t>нет звука, мерцает</w:t>
            </w:r>
          </w:p>
        </w:tc>
        <w:tc>
          <w:tcPr>
            <w:tcW w:w="1240" w:type="dxa"/>
          </w:tcPr>
          <w:p w14:paraId="2854853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D86A495" w14:textId="77777777" w:rsidR="00CE72B2" w:rsidRDefault="00664501">
            <w:r>
              <w:t>1 200.00</w:t>
            </w:r>
          </w:p>
        </w:tc>
      </w:tr>
      <w:tr w:rsidR="00CE72B2" w14:paraId="08A5AC4B" w14:textId="77777777">
        <w:tc>
          <w:tcPr>
            <w:tcW w:w="1240" w:type="dxa"/>
          </w:tcPr>
          <w:p w14:paraId="51D9941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313D4A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AD20CBE" w14:textId="77777777" w:rsidR="00CE72B2" w:rsidRDefault="00664501">
            <w:r>
              <w:t>HTY-50UHDO11MG-HC22</w:t>
            </w:r>
          </w:p>
        </w:tc>
        <w:tc>
          <w:tcPr>
            <w:tcW w:w="1240" w:type="dxa"/>
          </w:tcPr>
          <w:p w14:paraId="773FBB73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6307103A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1067F2D" w14:textId="77777777" w:rsidR="00CE72B2" w:rsidRDefault="00664501">
            <w:r>
              <w:t xml:space="preserve">выключается, </w:t>
            </w:r>
            <w:r>
              <w:t>отваливается от wifi</w:t>
            </w:r>
          </w:p>
        </w:tc>
        <w:tc>
          <w:tcPr>
            <w:tcW w:w="1240" w:type="dxa"/>
          </w:tcPr>
          <w:p w14:paraId="1149AFB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2E725E5" w14:textId="77777777" w:rsidR="00CE72B2" w:rsidRDefault="00664501">
            <w:r>
              <w:t>1 700.00</w:t>
            </w:r>
          </w:p>
        </w:tc>
      </w:tr>
      <w:tr w:rsidR="00CE72B2" w14:paraId="59F5448B" w14:textId="77777777">
        <w:tc>
          <w:tcPr>
            <w:tcW w:w="1240" w:type="dxa"/>
          </w:tcPr>
          <w:p w14:paraId="56CF7483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FB5B96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99783C2" w14:textId="77777777" w:rsidR="00CE72B2" w:rsidRDefault="00664501">
            <w:r>
              <w:t>HTY-50UHDO11MG-HC22</w:t>
            </w:r>
          </w:p>
        </w:tc>
        <w:tc>
          <w:tcPr>
            <w:tcW w:w="1240" w:type="dxa"/>
          </w:tcPr>
          <w:p w14:paraId="34A67861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7164DEFA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5CB106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подключении через </w:t>
            </w:r>
            <w:r>
              <w:t>HDMI</w:t>
            </w:r>
            <w:r w:rsidRPr="0031063E">
              <w:rPr>
                <w:lang w:val="ru-RU"/>
              </w:rPr>
              <w:t xml:space="preserve"> </w:t>
            </w:r>
            <w:r w:rsidRPr="0031063E">
              <w:rPr>
                <w:lang w:val="ru-RU"/>
              </w:rPr>
              <w:lastRenderedPageBreak/>
              <w:t>начинает полосить,может не сразу ,через час или раньше</w:t>
            </w:r>
          </w:p>
        </w:tc>
        <w:tc>
          <w:tcPr>
            <w:tcW w:w="1240" w:type="dxa"/>
          </w:tcPr>
          <w:p w14:paraId="1A4256A8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7E0326D2" w14:textId="77777777" w:rsidR="00CE72B2" w:rsidRDefault="00664501">
            <w:r>
              <w:t>1 700.00</w:t>
            </w:r>
          </w:p>
        </w:tc>
      </w:tr>
      <w:tr w:rsidR="00CE72B2" w14:paraId="27FD01D7" w14:textId="77777777">
        <w:tc>
          <w:tcPr>
            <w:tcW w:w="1240" w:type="dxa"/>
          </w:tcPr>
          <w:p w14:paraId="315364E2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7520A8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16A50AE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76A5FE2C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5914CB74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0DCE0985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сопряжения пульта с телевизором</w:t>
            </w:r>
          </w:p>
        </w:tc>
        <w:tc>
          <w:tcPr>
            <w:tcW w:w="1240" w:type="dxa"/>
          </w:tcPr>
          <w:p w14:paraId="344FE7C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87B29BC" w14:textId="77777777" w:rsidR="00CE72B2" w:rsidRDefault="00664501">
            <w:r>
              <w:t xml:space="preserve">2 </w:t>
            </w:r>
            <w:r>
              <w:t>400.00</w:t>
            </w:r>
          </w:p>
        </w:tc>
      </w:tr>
      <w:tr w:rsidR="00CE72B2" w14:paraId="41DBBC69" w14:textId="77777777">
        <w:tc>
          <w:tcPr>
            <w:tcW w:w="1240" w:type="dxa"/>
          </w:tcPr>
          <w:p w14:paraId="303C685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87C16F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B89EC80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2542E47C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124437CD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E1D6347" w14:textId="77777777" w:rsidR="00CE72B2" w:rsidRDefault="00664501">
            <w:r>
              <w:t>Зависает</w:t>
            </w:r>
          </w:p>
        </w:tc>
        <w:tc>
          <w:tcPr>
            <w:tcW w:w="1240" w:type="dxa"/>
          </w:tcPr>
          <w:p w14:paraId="2876704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2BE8406" w14:textId="77777777" w:rsidR="00CE72B2" w:rsidRDefault="00664501">
            <w:r>
              <w:t>1 700.00</w:t>
            </w:r>
          </w:p>
        </w:tc>
      </w:tr>
      <w:tr w:rsidR="00CE72B2" w14:paraId="44B1F220" w14:textId="77777777">
        <w:tc>
          <w:tcPr>
            <w:tcW w:w="1240" w:type="dxa"/>
          </w:tcPr>
          <w:p w14:paraId="25D7E701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6C5E98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19DBE68" w14:textId="77777777" w:rsidR="00CE72B2" w:rsidRDefault="00664501">
            <w:r>
              <w:t>HTA-65UHD11B-HH24</w:t>
            </w:r>
          </w:p>
        </w:tc>
        <w:tc>
          <w:tcPr>
            <w:tcW w:w="1240" w:type="dxa"/>
          </w:tcPr>
          <w:p w14:paraId="2B9E831C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B188F27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838BE08" w14:textId="77777777" w:rsidR="00CE72B2" w:rsidRDefault="00664501">
            <w:r>
              <w:t>белый фон на экране</w:t>
            </w:r>
          </w:p>
        </w:tc>
        <w:tc>
          <w:tcPr>
            <w:tcW w:w="1240" w:type="dxa"/>
          </w:tcPr>
          <w:p w14:paraId="33DF244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27F9CE0" w14:textId="77777777" w:rsidR="00CE72B2" w:rsidRDefault="00664501">
            <w:r>
              <w:t>1 700.00</w:t>
            </w:r>
          </w:p>
        </w:tc>
      </w:tr>
      <w:tr w:rsidR="00CE72B2" w14:paraId="0708B66C" w14:textId="77777777">
        <w:tc>
          <w:tcPr>
            <w:tcW w:w="1240" w:type="dxa"/>
          </w:tcPr>
          <w:p w14:paraId="79A28AA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BAEA22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5909375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3675B3C4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5C7E2BE3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6F667A74" w14:textId="77777777" w:rsidR="00CE72B2" w:rsidRDefault="00664501">
            <w:r>
              <w:t>Тормозит и медленно загружается</w:t>
            </w:r>
          </w:p>
        </w:tc>
        <w:tc>
          <w:tcPr>
            <w:tcW w:w="1240" w:type="dxa"/>
          </w:tcPr>
          <w:p w14:paraId="4974AFE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C8DCD46" w14:textId="77777777" w:rsidR="00CE72B2" w:rsidRDefault="00664501">
            <w:r>
              <w:t>1 700.00</w:t>
            </w:r>
          </w:p>
        </w:tc>
      </w:tr>
      <w:tr w:rsidR="00CE72B2" w14:paraId="51FBB142" w14:textId="77777777">
        <w:tc>
          <w:tcPr>
            <w:tcW w:w="1240" w:type="dxa"/>
          </w:tcPr>
          <w:p w14:paraId="744B055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7D194FC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F161EFE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1EAFDBCE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5B90260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40FE396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309AD3CD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EBC1EF0" w14:textId="77777777" w:rsidR="00CE72B2" w:rsidRDefault="00664501">
            <w:r>
              <w:t>1 200.00</w:t>
            </w:r>
          </w:p>
        </w:tc>
      </w:tr>
      <w:tr w:rsidR="00CE72B2" w14:paraId="13235A7D" w14:textId="77777777">
        <w:tc>
          <w:tcPr>
            <w:tcW w:w="1240" w:type="dxa"/>
          </w:tcPr>
          <w:p w14:paraId="3FCC032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0A292C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7E62720" w14:textId="77777777" w:rsidR="00CE72B2" w:rsidRDefault="00664501">
            <w:r>
              <w:t>HTMS270F240</w:t>
            </w:r>
          </w:p>
        </w:tc>
        <w:tc>
          <w:tcPr>
            <w:tcW w:w="1240" w:type="dxa"/>
          </w:tcPr>
          <w:p w14:paraId="6377C500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04CD6AB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782CC09" w14:textId="77777777" w:rsidR="00CE72B2" w:rsidRDefault="00664501">
            <w:r>
              <w:t>имеются засветы по матрице</w:t>
            </w:r>
          </w:p>
        </w:tc>
        <w:tc>
          <w:tcPr>
            <w:tcW w:w="1240" w:type="dxa"/>
          </w:tcPr>
          <w:p w14:paraId="4FDA56E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644A966" w14:textId="77777777" w:rsidR="00CE72B2" w:rsidRDefault="00664501">
            <w:r>
              <w:t>1 200.00</w:t>
            </w:r>
          </w:p>
        </w:tc>
      </w:tr>
      <w:tr w:rsidR="00CE72B2" w14:paraId="7C709F64" w14:textId="77777777">
        <w:tc>
          <w:tcPr>
            <w:tcW w:w="1240" w:type="dxa"/>
          </w:tcPr>
          <w:p w14:paraId="4E533C3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A3AA6E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722F032" w14:textId="77777777" w:rsidR="00CE72B2" w:rsidRDefault="00664501">
            <w:r>
              <w:t>HTS-55UHDO11G-HC22</w:t>
            </w:r>
          </w:p>
        </w:tc>
        <w:tc>
          <w:tcPr>
            <w:tcW w:w="1240" w:type="dxa"/>
          </w:tcPr>
          <w:p w14:paraId="4265920B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4DA08EB4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38F8003" w14:textId="77777777" w:rsidR="00CE72B2" w:rsidRDefault="00664501">
            <w:r>
              <w:t>выключается после 20 мин работы</w:t>
            </w:r>
          </w:p>
        </w:tc>
        <w:tc>
          <w:tcPr>
            <w:tcW w:w="1240" w:type="dxa"/>
          </w:tcPr>
          <w:p w14:paraId="532EA6C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FC179F6" w14:textId="77777777" w:rsidR="00CE72B2" w:rsidRDefault="00664501">
            <w:r>
              <w:t>1 700.00</w:t>
            </w:r>
          </w:p>
        </w:tc>
      </w:tr>
      <w:tr w:rsidR="00CE72B2" w14:paraId="5AB7FC36" w14:textId="77777777">
        <w:tc>
          <w:tcPr>
            <w:tcW w:w="1240" w:type="dxa"/>
          </w:tcPr>
          <w:p w14:paraId="079FB50B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4F1284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2A24DD6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2790C6C3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7825ED46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20C7D61" w14:textId="77777777" w:rsidR="00CE72B2" w:rsidRDefault="00664501">
            <w:r>
              <w:t>Дефект матрицы</w:t>
            </w:r>
          </w:p>
        </w:tc>
        <w:tc>
          <w:tcPr>
            <w:tcW w:w="1240" w:type="dxa"/>
          </w:tcPr>
          <w:p w14:paraId="1432E242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F1EC6A7" w14:textId="77777777" w:rsidR="00CE72B2" w:rsidRDefault="00664501">
            <w:r>
              <w:t>1 200.00</w:t>
            </w:r>
          </w:p>
        </w:tc>
      </w:tr>
      <w:tr w:rsidR="00CE72B2" w14:paraId="59AB7A19" w14:textId="77777777">
        <w:tc>
          <w:tcPr>
            <w:tcW w:w="1240" w:type="dxa"/>
          </w:tcPr>
          <w:p w14:paraId="5F539415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464DC1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C5D59B8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3447B41F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DD5DFA8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0F1F411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6D2D075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37E91C7" w14:textId="77777777" w:rsidR="00CE72B2" w:rsidRDefault="00664501">
            <w:r>
              <w:t>1 700.00</w:t>
            </w:r>
          </w:p>
        </w:tc>
      </w:tr>
      <w:tr w:rsidR="00CE72B2" w14:paraId="7635A429" w14:textId="77777777">
        <w:tc>
          <w:tcPr>
            <w:tcW w:w="1240" w:type="dxa"/>
          </w:tcPr>
          <w:p w14:paraId="22780632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7192825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C9ECC60" w14:textId="77777777" w:rsidR="00CE72B2" w:rsidRDefault="00664501">
            <w:r>
              <w:t>HTY-24HDRO6B-HC22</w:t>
            </w:r>
          </w:p>
        </w:tc>
        <w:tc>
          <w:tcPr>
            <w:tcW w:w="1240" w:type="dxa"/>
          </w:tcPr>
          <w:p w14:paraId="13133C18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63F5278E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EFB4D5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просмотре тв каналов-экран зеленого цвета</w:t>
            </w:r>
          </w:p>
        </w:tc>
        <w:tc>
          <w:tcPr>
            <w:tcW w:w="1240" w:type="dxa"/>
          </w:tcPr>
          <w:p w14:paraId="19D241B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22FFE25" w14:textId="77777777" w:rsidR="00CE72B2" w:rsidRDefault="00664501">
            <w:r>
              <w:t>1 700.00</w:t>
            </w:r>
          </w:p>
        </w:tc>
      </w:tr>
      <w:tr w:rsidR="00CE72B2" w14:paraId="2501F5F2" w14:textId="77777777">
        <w:tc>
          <w:tcPr>
            <w:tcW w:w="1240" w:type="dxa"/>
          </w:tcPr>
          <w:p w14:paraId="02E7A71E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C02E4D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612F09D" w14:textId="77777777" w:rsidR="00CE72B2" w:rsidRDefault="00664501">
            <w:r>
              <w:t>HTA-32HDR11B-HH24</w:t>
            </w:r>
          </w:p>
        </w:tc>
        <w:tc>
          <w:tcPr>
            <w:tcW w:w="1240" w:type="dxa"/>
          </w:tcPr>
          <w:p w14:paraId="7FA5B14E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128FFF0A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937E64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реагирует ПДУ, тв постоянно сам отключается, </w:t>
            </w:r>
            <w:r w:rsidRPr="0031063E">
              <w:rPr>
                <w:lang w:val="ru-RU"/>
              </w:rPr>
              <w:t>постоянн</w:t>
            </w:r>
            <w:r w:rsidRPr="0031063E">
              <w:rPr>
                <w:lang w:val="ru-RU"/>
              </w:rPr>
              <w:lastRenderedPageBreak/>
              <w:t>о зависает картинка</w:t>
            </w:r>
          </w:p>
        </w:tc>
        <w:tc>
          <w:tcPr>
            <w:tcW w:w="1240" w:type="dxa"/>
          </w:tcPr>
          <w:p w14:paraId="308AA5E9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520BAD3E" w14:textId="77777777" w:rsidR="00CE72B2" w:rsidRDefault="00664501">
            <w:r>
              <w:t>1 700.00</w:t>
            </w:r>
          </w:p>
        </w:tc>
      </w:tr>
      <w:tr w:rsidR="00CE72B2" w14:paraId="2E453006" w14:textId="77777777">
        <w:tc>
          <w:tcPr>
            <w:tcW w:w="1240" w:type="dxa"/>
          </w:tcPr>
          <w:p w14:paraId="57451742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09A30B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64BD259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25D14918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68EDF05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B2B070A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0CB9C9A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E79B5ED" w14:textId="77777777" w:rsidR="00CE72B2" w:rsidRDefault="00664501">
            <w:r>
              <w:t>1 200.00</w:t>
            </w:r>
          </w:p>
        </w:tc>
      </w:tr>
      <w:tr w:rsidR="00CE72B2" w14:paraId="423C33D4" w14:textId="77777777">
        <w:tc>
          <w:tcPr>
            <w:tcW w:w="1240" w:type="dxa"/>
          </w:tcPr>
          <w:p w14:paraId="2F501160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DB7566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D79C484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7374F0C3" w14:textId="77777777" w:rsidR="00CE72B2" w:rsidRDefault="00664501">
            <w:r>
              <w:t>440</w:t>
            </w:r>
          </w:p>
        </w:tc>
        <w:tc>
          <w:tcPr>
            <w:tcW w:w="1240" w:type="dxa"/>
          </w:tcPr>
          <w:p w14:paraId="68456FEF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4AE410D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рябит синими пятнами, замена кабеля не помогает</w:t>
            </w:r>
          </w:p>
        </w:tc>
        <w:tc>
          <w:tcPr>
            <w:tcW w:w="1240" w:type="dxa"/>
          </w:tcPr>
          <w:p w14:paraId="2A67135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F5D1D5C" w14:textId="77777777" w:rsidR="00CE72B2" w:rsidRDefault="00664501">
            <w:r>
              <w:t>1 200.00</w:t>
            </w:r>
          </w:p>
        </w:tc>
      </w:tr>
      <w:tr w:rsidR="00CE72B2" w14:paraId="6CF27559" w14:textId="77777777">
        <w:tc>
          <w:tcPr>
            <w:tcW w:w="1240" w:type="dxa"/>
          </w:tcPr>
          <w:p w14:paraId="1A9D2AF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A858B7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0431564" w14:textId="77777777" w:rsidR="00CE72B2" w:rsidRDefault="00664501">
            <w:r>
              <w:t>HTM22C100</w:t>
            </w:r>
          </w:p>
        </w:tc>
        <w:tc>
          <w:tcPr>
            <w:tcW w:w="1240" w:type="dxa"/>
          </w:tcPr>
          <w:p w14:paraId="78985EAA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0874889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9A89A76" w14:textId="77777777" w:rsidR="00CE72B2" w:rsidRDefault="00664501">
            <w:r>
              <w:t xml:space="preserve">на экране появились </w:t>
            </w:r>
            <w:r>
              <w:t>полосы</w:t>
            </w:r>
          </w:p>
        </w:tc>
        <w:tc>
          <w:tcPr>
            <w:tcW w:w="1240" w:type="dxa"/>
          </w:tcPr>
          <w:p w14:paraId="543A950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673362E" w14:textId="77777777" w:rsidR="00CE72B2" w:rsidRDefault="00664501">
            <w:r>
              <w:t>1 200.00</w:t>
            </w:r>
          </w:p>
        </w:tc>
      </w:tr>
      <w:tr w:rsidR="00CE72B2" w14:paraId="3F1A232D" w14:textId="77777777">
        <w:tc>
          <w:tcPr>
            <w:tcW w:w="1240" w:type="dxa"/>
          </w:tcPr>
          <w:p w14:paraId="2C8CD417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1B13A7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71CC556" w14:textId="77777777" w:rsidR="00CE72B2" w:rsidRDefault="00664501">
            <w:r>
              <w:t>HTY-22FHDO6B-HC22</w:t>
            </w:r>
          </w:p>
        </w:tc>
        <w:tc>
          <w:tcPr>
            <w:tcW w:w="1240" w:type="dxa"/>
          </w:tcPr>
          <w:p w14:paraId="25CB79D7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0A0E01DA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669CC61" w14:textId="77777777" w:rsidR="00CE72B2" w:rsidRDefault="00664501">
            <w:r>
              <w:t>нет соединения с интернетом</w:t>
            </w:r>
          </w:p>
        </w:tc>
        <w:tc>
          <w:tcPr>
            <w:tcW w:w="1240" w:type="dxa"/>
          </w:tcPr>
          <w:p w14:paraId="33D28A5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F11208A" w14:textId="77777777" w:rsidR="00CE72B2" w:rsidRDefault="00664501">
            <w:r>
              <w:t>1 700.00</w:t>
            </w:r>
          </w:p>
        </w:tc>
      </w:tr>
      <w:tr w:rsidR="00CE72B2" w14:paraId="321F9E56" w14:textId="77777777">
        <w:tc>
          <w:tcPr>
            <w:tcW w:w="1240" w:type="dxa"/>
          </w:tcPr>
          <w:p w14:paraId="68C45567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F0D4B6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C117E7C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562E485E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489B1883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010835A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работает ПДУ, только включается</w:t>
            </w:r>
          </w:p>
        </w:tc>
        <w:tc>
          <w:tcPr>
            <w:tcW w:w="1240" w:type="dxa"/>
          </w:tcPr>
          <w:p w14:paraId="330010C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48F8CF7" w14:textId="77777777" w:rsidR="00CE72B2" w:rsidRDefault="00664501">
            <w:r>
              <w:t>1 700.00</w:t>
            </w:r>
          </w:p>
        </w:tc>
      </w:tr>
      <w:tr w:rsidR="00CE72B2" w14:paraId="14356780" w14:textId="77777777">
        <w:tc>
          <w:tcPr>
            <w:tcW w:w="1240" w:type="dxa"/>
          </w:tcPr>
          <w:p w14:paraId="020A06B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5B0AF4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64009BF" w14:textId="77777777" w:rsidR="00CE72B2" w:rsidRDefault="00664501">
            <w:r>
              <w:t>HTY-32HDR11B-HA22</w:t>
            </w:r>
          </w:p>
        </w:tc>
        <w:tc>
          <w:tcPr>
            <w:tcW w:w="1240" w:type="dxa"/>
          </w:tcPr>
          <w:p w14:paraId="11C2D53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A7B0130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BE97696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267744EA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89B987A" w14:textId="77777777" w:rsidR="00CE72B2" w:rsidRDefault="00664501">
            <w:r>
              <w:t>1 700.00</w:t>
            </w:r>
          </w:p>
        </w:tc>
      </w:tr>
      <w:tr w:rsidR="00CE72B2" w14:paraId="4EABB6B0" w14:textId="77777777">
        <w:tc>
          <w:tcPr>
            <w:tcW w:w="1240" w:type="dxa"/>
          </w:tcPr>
          <w:p w14:paraId="5FD0518B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5D53C9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082CA7E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649F28D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8EF0E62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607A19E" w14:textId="77777777" w:rsidR="00CE72B2" w:rsidRDefault="00664501">
            <w:r>
              <w:t>не грузится и виснет</w:t>
            </w:r>
          </w:p>
        </w:tc>
        <w:tc>
          <w:tcPr>
            <w:tcW w:w="1240" w:type="dxa"/>
          </w:tcPr>
          <w:p w14:paraId="3DCFDFF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AD0286C" w14:textId="77777777" w:rsidR="00CE72B2" w:rsidRDefault="00664501">
            <w:r>
              <w:t>1 700.00</w:t>
            </w:r>
          </w:p>
        </w:tc>
      </w:tr>
      <w:tr w:rsidR="00CE72B2" w14:paraId="24784F69" w14:textId="77777777">
        <w:tc>
          <w:tcPr>
            <w:tcW w:w="1240" w:type="dxa"/>
          </w:tcPr>
          <w:p w14:paraId="2C8C56BB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EE800C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57298A7" w14:textId="77777777" w:rsidR="00CE72B2" w:rsidRDefault="00664501">
            <w:r>
              <w:t>HTM24G180V2</w:t>
            </w:r>
          </w:p>
        </w:tc>
        <w:tc>
          <w:tcPr>
            <w:tcW w:w="1240" w:type="dxa"/>
          </w:tcPr>
          <w:p w14:paraId="585707A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DCD4200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669B38B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0019C88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82E54CE" w14:textId="77777777" w:rsidR="00CE72B2" w:rsidRDefault="00664501">
            <w:r>
              <w:t>1 200.00</w:t>
            </w:r>
          </w:p>
        </w:tc>
      </w:tr>
      <w:tr w:rsidR="00CE72B2" w14:paraId="7217A100" w14:textId="77777777">
        <w:tc>
          <w:tcPr>
            <w:tcW w:w="1240" w:type="dxa"/>
          </w:tcPr>
          <w:p w14:paraId="368B37E7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5EC5AB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76097AA" w14:textId="77777777" w:rsidR="00CE72B2" w:rsidRDefault="00664501">
            <w:r>
              <w:t>HTM24G180V2</w:t>
            </w:r>
          </w:p>
        </w:tc>
        <w:tc>
          <w:tcPr>
            <w:tcW w:w="1240" w:type="dxa"/>
          </w:tcPr>
          <w:p w14:paraId="3FA71A4B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8A8784E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421BFFA2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472AC5A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4EECEB9C" w14:textId="77777777" w:rsidR="00CE72B2" w:rsidRDefault="00664501">
            <w:r>
              <w:t>1 200.00</w:t>
            </w:r>
          </w:p>
        </w:tc>
      </w:tr>
      <w:tr w:rsidR="00CE72B2" w14:paraId="5AD4E183" w14:textId="77777777">
        <w:tc>
          <w:tcPr>
            <w:tcW w:w="1240" w:type="dxa"/>
          </w:tcPr>
          <w:p w14:paraId="0F887B55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1F028F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55FA72C" w14:textId="77777777" w:rsidR="00CE72B2" w:rsidRDefault="00664501">
            <w:r>
              <w:t>HTM24G180V2</w:t>
            </w:r>
          </w:p>
        </w:tc>
        <w:tc>
          <w:tcPr>
            <w:tcW w:w="1240" w:type="dxa"/>
          </w:tcPr>
          <w:p w14:paraId="719D4C54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A862156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46B9AC98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5C1F209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131B40B" w14:textId="77777777" w:rsidR="00CE72B2" w:rsidRDefault="00664501">
            <w:r>
              <w:t>1 200.00</w:t>
            </w:r>
          </w:p>
        </w:tc>
      </w:tr>
      <w:tr w:rsidR="00CE72B2" w14:paraId="686CF86E" w14:textId="77777777">
        <w:tc>
          <w:tcPr>
            <w:tcW w:w="1240" w:type="dxa"/>
          </w:tcPr>
          <w:p w14:paraId="33DC3E6D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3539B4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979287E" w14:textId="77777777" w:rsidR="00CE72B2" w:rsidRDefault="00664501">
            <w:r>
              <w:t>HTS-32HDR11B-HC24</w:t>
            </w:r>
          </w:p>
        </w:tc>
        <w:tc>
          <w:tcPr>
            <w:tcW w:w="1240" w:type="dxa"/>
          </w:tcPr>
          <w:p w14:paraId="181355F9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38D5F006" w14:textId="77777777" w:rsidR="00CE72B2" w:rsidRDefault="00664501">
            <w:r>
              <w:t>RFU</w:t>
            </w:r>
          </w:p>
        </w:tc>
        <w:tc>
          <w:tcPr>
            <w:tcW w:w="1240" w:type="dxa"/>
          </w:tcPr>
          <w:p w14:paraId="0265E35C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19CFF759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A50CA47" w14:textId="77777777" w:rsidR="00CE72B2" w:rsidRDefault="00664501">
            <w:r>
              <w:t>2 400.00</w:t>
            </w:r>
          </w:p>
        </w:tc>
      </w:tr>
      <w:tr w:rsidR="00CE72B2" w14:paraId="14B71824" w14:textId="77777777">
        <w:tc>
          <w:tcPr>
            <w:tcW w:w="1240" w:type="dxa"/>
          </w:tcPr>
          <w:p w14:paraId="378390B8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D53A6E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D35DCE2" w14:textId="77777777" w:rsidR="00CE72B2" w:rsidRDefault="00664501">
            <w:r>
              <w:t>HTM32GQC180</w:t>
            </w:r>
          </w:p>
        </w:tc>
        <w:tc>
          <w:tcPr>
            <w:tcW w:w="1240" w:type="dxa"/>
          </w:tcPr>
          <w:p w14:paraId="36678718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3CB6780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F26F23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во время работы начинает темнеть правая сторона экрана</w:t>
            </w:r>
          </w:p>
        </w:tc>
        <w:tc>
          <w:tcPr>
            <w:tcW w:w="1240" w:type="dxa"/>
          </w:tcPr>
          <w:p w14:paraId="5426193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4A33863" w14:textId="77777777" w:rsidR="00CE72B2" w:rsidRDefault="00664501">
            <w:r>
              <w:t>1 200.00</w:t>
            </w:r>
          </w:p>
        </w:tc>
      </w:tr>
      <w:tr w:rsidR="00CE72B2" w14:paraId="207219B7" w14:textId="77777777">
        <w:tc>
          <w:tcPr>
            <w:tcW w:w="1240" w:type="dxa"/>
          </w:tcPr>
          <w:p w14:paraId="4F25DF50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7AF4EFC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19F9ED4" w14:textId="77777777" w:rsidR="00CE72B2" w:rsidRDefault="00664501">
            <w:r>
              <w:t>HTY-32HDR11B-HA22</w:t>
            </w:r>
          </w:p>
        </w:tc>
        <w:tc>
          <w:tcPr>
            <w:tcW w:w="1240" w:type="dxa"/>
          </w:tcPr>
          <w:p w14:paraId="039CF67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7A83010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A48A0D1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5F4E44F2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58B7DBA4" w14:textId="77777777" w:rsidR="00CE72B2" w:rsidRDefault="00664501">
            <w:r>
              <w:t>1 700.00</w:t>
            </w:r>
          </w:p>
        </w:tc>
      </w:tr>
      <w:tr w:rsidR="00CE72B2" w14:paraId="74346ACE" w14:textId="77777777">
        <w:tc>
          <w:tcPr>
            <w:tcW w:w="1240" w:type="dxa"/>
          </w:tcPr>
          <w:p w14:paraId="545153F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F0F772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F5A40F9" w14:textId="77777777" w:rsidR="00CE72B2" w:rsidRDefault="00664501">
            <w:r>
              <w:t>HTY-24HDRO6B-HC22</w:t>
            </w:r>
          </w:p>
        </w:tc>
        <w:tc>
          <w:tcPr>
            <w:tcW w:w="1240" w:type="dxa"/>
          </w:tcPr>
          <w:p w14:paraId="647B6054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6C2B687B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8541B16" w14:textId="77777777" w:rsidR="00CE72B2" w:rsidRDefault="00664501">
            <w:r>
              <w:t>тормозит во время работы</w:t>
            </w:r>
          </w:p>
        </w:tc>
        <w:tc>
          <w:tcPr>
            <w:tcW w:w="1240" w:type="dxa"/>
          </w:tcPr>
          <w:p w14:paraId="2DA0041E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ECAC6AA" w14:textId="77777777" w:rsidR="00CE72B2" w:rsidRDefault="00664501">
            <w:r>
              <w:t>1 700.00</w:t>
            </w:r>
          </w:p>
        </w:tc>
      </w:tr>
      <w:tr w:rsidR="00CE72B2" w14:paraId="26226CBE" w14:textId="77777777">
        <w:tc>
          <w:tcPr>
            <w:tcW w:w="1240" w:type="dxa"/>
          </w:tcPr>
          <w:p w14:paraId="19F25534" w14:textId="77777777" w:rsidR="00CE72B2" w:rsidRDefault="00664501">
            <w:r>
              <w:lastRenderedPageBreak/>
              <w:t>92</w:t>
            </w:r>
          </w:p>
        </w:tc>
        <w:tc>
          <w:tcPr>
            <w:tcW w:w="1240" w:type="dxa"/>
          </w:tcPr>
          <w:p w14:paraId="00BB62D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FCAA4DF" w14:textId="77777777" w:rsidR="00CE72B2" w:rsidRDefault="00664501">
            <w:r>
              <w:t>HTM32GQC180</w:t>
            </w:r>
          </w:p>
        </w:tc>
        <w:tc>
          <w:tcPr>
            <w:tcW w:w="1240" w:type="dxa"/>
          </w:tcPr>
          <w:p w14:paraId="0C23DAA7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5687FD4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A0BEB90" w14:textId="77777777" w:rsidR="00CE72B2" w:rsidRDefault="00664501">
            <w:r>
              <w:t>черная полоса</w:t>
            </w:r>
          </w:p>
        </w:tc>
        <w:tc>
          <w:tcPr>
            <w:tcW w:w="1240" w:type="dxa"/>
          </w:tcPr>
          <w:p w14:paraId="7658CAF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6FC697" w14:textId="77777777" w:rsidR="00CE72B2" w:rsidRDefault="00664501">
            <w:r>
              <w:t>1 200.00</w:t>
            </w:r>
          </w:p>
        </w:tc>
      </w:tr>
      <w:tr w:rsidR="00CE72B2" w14:paraId="72984542" w14:textId="77777777">
        <w:tc>
          <w:tcPr>
            <w:tcW w:w="1240" w:type="dxa"/>
          </w:tcPr>
          <w:p w14:paraId="11B27F5B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7CC80B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B734207" w14:textId="77777777" w:rsidR="00CE72B2" w:rsidRDefault="00664501">
            <w:r>
              <w:t>HTM32G240</w:t>
            </w:r>
          </w:p>
        </w:tc>
        <w:tc>
          <w:tcPr>
            <w:tcW w:w="1240" w:type="dxa"/>
          </w:tcPr>
          <w:p w14:paraId="1FB8D3F2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10A7B6BF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D1A69F9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9602BD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97F4575" w14:textId="77777777" w:rsidR="00CE72B2" w:rsidRDefault="00664501">
            <w:r>
              <w:t>2 075.00</w:t>
            </w:r>
          </w:p>
        </w:tc>
      </w:tr>
      <w:tr w:rsidR="00CE72B2" w14:paraId="627B32B5" w14:textId="77777777">
        <w:tc>
          <w:tcPr>
            <w:tcW w:w="1240" w:type="dxa"/>
          </w:tcPr>
          <w:p w14:paraId="56A5F82D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82EB24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27A6F7C" w14:textId="77777777" w:rsidR="00CE72B2" w:rsidRDefault="00664501">
            <w:r>
              <w:t>HTMS270F240</w:t>
            </w:r>
          </w:p>
        </w:tc>
        <w:tc>
          <w:tcPr>
            <w:tcW w:w="1240" w:type="dxa"/>
          </w:tcPr>
          <w:p w14:paraId="5E13E780" w14:textId="77777777" w:rsidR="00CE72B2" w:rsidRDefault="00664501">
            <w:r>
              <w:t>35A</w:t>
            </w:r>
          </w:p>
        </w:tc>
        <w:tc>
          <w:tcPr>
            <w:tcW w:w="1240" w:type="dxa"/>
          </w:tcPr>
          <w:p w14:paraId="3CA4F24A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1EEFE417" w14:textId="77777777" w:rsidR="00CE72B2" w:rsidRDefault="00664501">
            <w:r>
              <w:t>большие засветы</w:t>
            </w:r>
          </w:p>
        </w:tc>
        <w:tc>
          <w:tcPr>
            <w:tcW w:w="1240" w:type="dxa"/>
          </w:tcPr>
          <w:p w14:paraId="740E0CB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A0A9176" w14:textId="77777777" w:rsidR="00CE72B2" w:rsidRDefault="00664501">
            <w:r>
              <w:t>1 200.00</w:t>
            </w:r>
          </w:p>
        </w:tc>
      </w:tr>
      <w:tr w:rsidR="00CE72B2" w14:paraId="355A130A" w14:textId="77777777">
        <w:tc>
          <w:tcPr>
            <w:tcW w:w="1240" w:type="dxa"/>
          </w:tcPr>
          <w:p w14:paraId="2B55379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7F42CD5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0CD2806" w14:textId="77777777" w:rsidR="00CE72B2" w:rsidRDefault="00664501">
            <w:r>
              <w:t>HTY-75UHD11B-HH25</w:t>
            </w:r>
          </w:p>
        </w:tc>
        <w:tc>
          <w:tcPr>
            <w:tcW w:w="1240" w:type="dxa"/>
          </w:tcPr>
          <w:p w14:paraId="198553B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AE92551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D4950BE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10AB6B5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B415B59" w14:textId="77777777" w:rsidR="00CE72B2" w:rsidRDefault="00664501">
            <w:r>
              <w:t>1 700.00</w:t>
            </w:r>
          </w:p>
        </w:tc>
      </w:tr>
      <w:tr w:rsidR="00CE72B2" w14:paraId="412187E2" w14:textId="77777777">
        <w:tc>
          <w:tcPr>
            <w:tcW w:w="1240" w:type="dxa"/>
          </w:tcPr>
          <w:p w14:paraId="5B9938D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02600D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CFA5007" w14:textId="77777777" w:rsidR="00CE72B2" w:rsidRDefault="00664501">
            <w:r>
              <w:t>HTV-24HDRO6B-HC22</w:t>
            </w:r>
          </w:p>
        </w:tc>
        <w:tc>
          <w:tcPr>
            <w:tcW w:w="1240" w:type="dxa"/>
          </w:tcPr>
          <w:p w14:paraId="59DD1148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10ECD100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81A984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находит каналы от комнатной антенны.</w:t>
            </w:r>
          </w:p>
        </w:tc>
        <w:tc>
          <w:tcPr>
            <w:tcW w:w="1240" w:type="dxa"/>
          </w:tcPr>
          <w:p w14:paraId="5F51E81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4418894" w14:textId="77777777" w:rsidR="00CE72B2" w:rsidRDefault="00664501">
            <w:r>
              <w:t>1 200.00</w:t>
            </w:r>
          </w:p>
        </w:tc>
      </w:tr>
      <w:tr w:rsidR="00CE72B2" w14:paraId="416C058A" w14:textId="77777777">
        <w:tc>
          <w:tcPr>
            <w:tcW w:w="1240" w:type="dxa"/>
          </w:tcPr>
          <w:p w14:paraId="3E66B51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53DA12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85C0353" w14:textId="77777777" w:rsidR="00CE72B2" w:rsidRDefault="00664501">
            <w:r>
              <w:t>HTM24C165</w:t>
            </w:r>
          </w:p>
        </w:tc>
        <w:tc>
          <w:tcPr>
            <w:tcW w:w="1240" w:type="dxa"/>
          </w:tcPr>
          <w:p w14:paraId="6CF85CCB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0F0CC931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788F1093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237BC4F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E3F6755" w14:textId="77777777" w:rsidR="00CE72B2" w:rsidRDefault="00664501">
            <w:r>
              <w:t>1 200.00</w:t>
            </w:r>
          </w:p>
        </w:tc>
      </w:tr>
      <w:tr w:rsidR="00CE72B2" w14:paraId="3A9227C4" w14:textId="77777777">
        <w:tc>
          <w:tcPr>
            <w:tcW w:w="1240" w:type="dxa"/>
          </w:tcPr>
          <w:p w14:paraId="681D5AEB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935D6C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17CFE89" w14:textId="77777777" w:rsidR="00CE72B2" w:rsidRDefault="00664501">
            <w:r>
              <w:t>HTV-24HDRO6B-HC22</w:t>
            </w:r>
          </w:p>
        </w:tc>
        <w:tc>
          <w:tcPr>
            <w:tcW w:w="1240" w:type="dxa"/>
          </w:tcPr>
          <w:p w14:paraId="233DA5BD" w14:textId="77777777" w:rsidR="00CE72B2" w:rsidRDefault="00664501">
            <w:r>
              <w:t>584</w:t>
            </w:r>
          </w:p>
        </w:tc>
        <w:tc>
          <w:tcPr>
            <w:tcW w:w="1240" w:type="dxa"/>
          </w:tcPr>
          <w:p w14:paraId="0F0C0095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5A7EFB17" w14:textId="77777777" w:rsidR="00CE72B2" w:rsidRDefault="00664501">
            <w:r>
              <w:t>Очень слабый звук.</w:t>
            </w:r>
          </w:p>
        </w:tc>
        <w:tc>
          <w:tcPr>
            <w:tcW w:w="1240" w:type="dxa"/>
          </w:tcPr>
          <w:p w14:paraId="54738C94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FE4E0D4" w14:textId="77777777" w:rsidR="00CE72B2" w:rsidRDefault="00664501">
            <w:r>
              <w:t>1 200.00</w:t>
            </w:r>
          </w:p>
        </w:tc>
      </w:tr>
      <w:tr w:rsidR="00CE72B2" w14:paraId="6489CEFB" w14:textId="77777777">
        <w:tc>
          <w:tcPr>
            <w:tcW w:w="1240" w:type="dxa"/>
          </w:tcPr>
          <w:p w14:paraId="140C62B2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A330DF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3ACC67A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2647242B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1243440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3995F2D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Экран моргает разными цветами. Загрузка и вход в главное меню невозможны.</w:t>
            </w:r>
          </w:p>
        </w:tc>
        <w:tc>
          <w:tcPr>
            <w:tcW w:w="1240" w:type="dxa"/>
          </w:tcPr>
          <w:p w14:paraId="48933A8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3399EB1" w14:textId="77777777" w:rsidR="00CE72B2" w:rsidRDefault="00664501">
            <w:r>
              <w:t>2 400.00</w:t>
            </w:r>
          </w:p>
        </w:tc>
      </w:tr>
      <w:tr w:rsidR="00CE72B2" w14:paraId="43868BDF" w14:textId="77777777">
        <w:tc>
          <w:tcPr>
            <w:tcW w:w="1240" w:type="dxa"/>
          </w:tcPr>
          <w:p w14:paraId="15D6557E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A9A823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483323A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682AD3A1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E05AB5E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4A8C13DC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7AE2A92C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480FD69" w14:textId="77777777" w:rsidR="00CE72B2" w:rsidRDefault="00664501">
            <w:r>
              <w:t>1 700.00</w:t>
            </w:r>
          </w:p>
        </w:tc>
      </w:tr>
      <w:tr w:rsidR="00CE72B2" w14:paraId="6E522EDC" w14:textId="77777777">
        <w:tc>
          <w:tcPr>
            <w:tcW w:w="1240" w:type="dxa"/>
          </w:tcPr>
          <w:p w14:paraId="1BB0C4F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78171E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BFC7965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4FCA11E6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61D884A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0602294C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1BF6F4BF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C17F656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51087629" w14:textId="77777777">
        <w:tc>
          <w:tcPr>
            <w:tcW w:w="1240" w:type="dxa"/>
          </w:tcPr>
          <w:p w14:paraId="61DCA43B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895647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463B2A4D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66D2B159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BEA9A52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322F005A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502D37E3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1C5EC55" w14:textId="77777777" w:rsidR="00CE72B2" w:rsidRDefault="00664501">
            <w:r>
              <w:t>1 700.00</w:t>
            </w:r>
          </w:p>
        </w:tc>
      </w:tr>
      <w:tr w:rsidR="00CE72B2" w14:paraId="0150C565" w14:textId="77777777">
        <w:tc>
          <w:tcPr>
            <w:tcW w:w="1240" w:type="dxa"/>
          </w:tcPr>
          <w:p w14:paraId="4CA9D158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9D0FDA1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19EC91A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5395CC73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4D14819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BC7A545" w14:textId="77777777" w:rsidR="00CE72B2" w:rsidRDefault="00664501">
            <w:r>
              <w:t>экран светится зеленым цветом</w:t>
            </w:r>
          </w:p>
        </w:tc>
        <w:tc>
          <w:tcPr>
            <w:tcW w:w="1240" w:type="dxa"/>
          </w:tcPr>
          <w:p w14:paraId="151C3F2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7AEA083" w14:textId="77777777" w:rsidR="00CE72B2" w:rsidRDefault="00664501">
            <w:r>
              <w:t>1 700.00</w:t>
            </w:r>
          </w:p>
        </w:tc>
      </w:tr>
      <w:tr w:rsidR="00CE72B2" w14:paraId="674E1293" w14:textId="77777777">
        <w:tc>
          <w:tcPr>
            <w:tcW w:w="1240" w:type="dxa"/>
          </w:tcPr>
          <w:p w14:paraId="12B1544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7FB4EE3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F0E1BB1" w14:textId="77777777" w:rsidR="00CE72B2" w:rsidRDefault="00664501">
            <w:r>
              <w:t>HTY-32HDR11B-HC22</w:t>
            </w:r>
          </w:p>
        </w:tc>
        <w:tc>
          <w:tcPr>
            <w:tcW w:w="1240" w:type="dxa"/>
          </w:tcPr>
          <w:p w14:paraId="1B492088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F71C2F8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A517B76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12FA2FC4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3073A23" w14:textId="77777777" w:rsidR="00CE72B2" w:rsidRDefault="00664501">
            <w:r>
              <w:t>1 700.00</w:t>
            </w:r>
          </w:p>
        </w:tc>
      </w:tr>
      <w:tr w:rsidR="00CE72B2" w14:paraId="1267D3E2" w14:textId="77777777">
        <w:tc>
          <w:tcPr>
            <w:tcW w:w="1240" w:type="dxa"/>
          </w:tcPr>
          <w:p w14:paraId="392B84A5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58C6F5A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798BF7E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09F6F88D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62AA0067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EDE5EB0" w14:textId="77777777" w:rsidR="00CE72B2" w:rsidRDefault="00664501">
            <w:r>
              <w:t xml:space="preserve">Полосы на </w:t>
            </w:r>
            <w:r>
              <w:t>экране</w:t>
            </w:r>
          </w:p>
        </w:tc>
        <w:tc>
          <w:tcPr>
            <w:tcW w:w="1240" w:type="dxa"/>
          </w:tcPr>
          <w:p w14:paraId="23E355A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35A186C" w14:textId="77777777" w:rsidR="00CE72B2" w:rsidRDefault="00664501">
            <w:r>
              <w:t>3 525.00</w:t>
            </w:r>
          </w:p>
        </w:tc>
      </w:tr>
      <w:tr w:rsidR="00CE72B2" w14:paraId="0B63A131" w14:textId="77777777">
        <w:tc>
          <w:tcPr>
            <w:tcW w:w="1240" w:type="dxa"/>
          </w:tcPr>
          <w:p w14:paraId="3438471D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6E0CFE5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3867BDF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594ABDE7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236420FC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535223C2" w14:textId="77777777" w:rsidR="00CE72B2" w:rsidRDefault="00664501">
            <w:r>
              <w:t>Не реагирует на пульт</w:t>
            </w:r>
          </w:p>
        </w:tc>
        <w:tc>
          <w:tcPr>
            <w:tcW w:w="1240" w:type="dxa"/>
          </w:tcPr>
          <w:p w14:paraId="1132BCD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2845FFF" w14:textId="77777777" w:rsidR="00CE72B2" w:rsidRDefault="00664501">
            <w:r>
              <w:t>1 200.00</w:t>
            </w:r>
          </w:p>
        </w:tc>
      </w:tr>
      <w:tr w:rsidR="00CE72B2" w14:paraId="2A25C62B" w14:textId="77777777">
        <w:tc>
          <w:tcPr>
            <w:tcW w:w="1240" w:type="dxa"/>
          </w:tcPr>
          <w:p w14:paraId="082B895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9401BA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B71C216" w14:textId="77777777" w:rsidR="00CE72B2" w:rsidRDefault="00664501">
            <w:r>
              <w:t>HT-</w:t>
            </w:r>
            <w:r>
              <w:lastRenderedPageBreak/>
              <w:t>24H01FB</w:t>
            </w:r>
          </w:p>
        </w:tc>
        <w:tc>
          <w:tcPr>
            <w:tcW w:w="1240" w:type="dxa"/>
          </w:tcPr>
          <w:p w14:paraId="562FBFD3" w14:textId="77777777" w:rsidR="00CE72B2" w:rsidRDefault="00664501">
            <w:r>
              <w:lastRenderedPageBreak/>
              <w:t>151</w:t>
            </w:r>
          </w:p>
        </w:tc>
        <w:tc>
          <w:tcPr>
            <w:tcW w:w="1240" w:type="dxa"/>
          </w:tcPr>
          <w:p w14:paraId="00DEE8FC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029CAB2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Пульт не </w:t>
            </w:r>
            <w:r w:rsidRPr="0031063E">
              <w:rPr>
                <w:lang w:val="ru-RU"/>
              </w:rPr>
              <w:lastRenderedPageBreak/>
              <w:t>реагирует на включение ТВ, синхронизация не удается</w:t>
            </w:r>
          </w:p>
        </w:tc>
        <w:tc>
          <w:tcPr>
            <w:tcW w:w="1240" w:type="dxa"/>
          </w:tcPr>
          <w:p w14:paraId="4F5F5D20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18846510" w14:textId="77777777" w:rsidR="00CE72B2" w:rsidRDefault="00664501">
            <w:r>
              <w:t>1 200.00</w:t>
            </w:r>
          </w:p>
        </w:tc>
      </w:tr>
      <w:tr w:rsidR="00CE72B2" w14:paraId="540562F1" w14:textId="77777777">
        <w:tc>
          <w:tcPr>
            <w:tcW w:w="1240" w:type="dxa"/>
          </w:tcPr>
          <w:p w14:paraId="063031A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1EE42FE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2C8CC3E5" w14:textId="77777777" w:rsidR="00CE72B2" w:rsidRDefault="00664501">
            <w:r>
              <w:t>RX-32F02FB</w:t>
            </w:r>
          </w:p>
        </w:tc>
        <w:tc>
          <w:tcPr>
            <w:tcW w:w="1240" w:type="dxa"/>
          </w:tcPr>
          <w:p w14:paraId="2F43F5D2" w14:textId="77777777" w:rsidR="00CE72B2" w:rsidRDefault="00664501">
            <w:r>
              <w:t>453</w:t>
            </w:r>
          </w:p>
        </w:tc>
        <w:tc>
          <w:tcPr>
            <w:tcW w:w="1240" w:type="dxa"/>
          </w:tcPr>
          <w:p w14:paraId="5D3A4AA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04F1947" w14:textId="77777777" w:rsidR="00CE72B2" w:rsidRDefault="00664501">
            <w:r>
              <w:t>мерцает экран</w:t>
            </w:r>
          </w:p>
        </w:tc>
        <w:tc>
          <w:tcPr>
            <w:tcW w:w="1240" w:type="dxa"/>
          </w:tcPr>
          <w:p w14:paraId="15897124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4C63C55" w14:textId="77777777" w:rsidR="00CE72B2" w:rsidRDefault="00664501">
            <w:r>
              <w:t>2 400.00</w:t>
            </w:r>
          </w:p>
        </w:tc>
      </w:tr>
      <w:tr w:rsidR="00CE72B2" w14:paraId="12D82DF3" w14:textId="77777777">
        <w:tc>
          <w:tcPr>
            <w:tcW w:w="1240" w:type="dxa"/>
          </w:tcPr>
          <w:p w14:paraId="6DB19E20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20C2504" w14:textId="77777777" w:rsidR="00CE72B2" w:rsidRDefault="00664501">
            <w:r>
              <w:t>HOLLEBERG</w:t>
            </w:r>
          </w:p>
        </w:tc>
        <w:tc>
          <w:tcPr>
            <w:tcW w:w="1240" w:type="dxa"/>
          </w:tcPr>
          <w:p w14:paraId="36F4D9CE" w14:textId="77777777" w:rsidR="00CE72B2" w:rsidRDefault="00664501">
            <w:r>
              <w:t>HGTV-LED32HDS103T2</w:t>
            </w:r>
          </w:p>
        </w:tc>
        <w:tc>
          <w:tcPr>
            <w:tcW w:w="1240" w:type="dxa"/>
          </w:tcPr>
          <w:p w14:paraId="6A547505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451A4211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B656CAE" w14:textId="77777777" w:rsidR="00CE72B2" w:rsidRDefault="00664501">
            <w:r>
              <w:t>Полосы на экране</w:t>
            </w:r>
          </w:p>
        </w:tc>
        <w:tc>
          <w:tcPr>
            <w:tcW w:w="1240" w:type="dxa"/>
          </w:tcPr>
          <w:p w14:paraId="1D07154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3C7CB8A" w14:textId="77777777" w:rsidR="00CE72B2" w:rsidRDefault="00664501">
            <w:r>
              <w:t>1 200.00</w:t>
            </w:r>
          </w:p>
        </w:tc>
      </w:tr>
      <w:tr w:rsidR="00CE72B2" w14:paraId="3B90CD36" w14:textId="77777777">
        <w:tc>
          <w:tcPr>
            <w:tcW w:w="1240" w:type="dxa"/>
          </w:tcPr>
          <w:p w14:paraId="0A677B54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EF2F3E6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098382BE" w14:textId="77777777" w:rsidR="00CE72B2" w:rsidRDefault="00664501">
            <w:r>
              <w:t>24HDS25BY</w:t>
            </w:r>
          </w:p>
        </w:tc>
        <w:tc>
          <w:tcPr>
            <w:tcW w:w="1240" w:type="dxa"/>
          </w:tcPr>
          <w:p w14:paraId="153B71B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4873AC6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2E692F8" w14:textId="77777777" w:rsidR="00CE72B2" w:rsidRDefault="00664501">
            <w:r>
              <w:t>не вкл.</w:t>
            </w:r>
          </w:p>
        </w:tc>
        <w:tc>
          <w:tcPr>
            <w:tcW w:w="1240" w:type="dxa"/>
          </w:tcPr>
          <w:p w14:paraId="12A13A8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E4EAEB2" w14:textId="77777777" w:rsidR="00CE72B2" w:rsidRDefault="00664501">
            <w:r>
              <w:t>1 200.00</w:t>
            </w:r>
          </w:p>
        </w:tc>
      </w:tr>
      <w:tr w:rsidR="00CE72B2" w14:paraId="237915AF" w14:textId="77777777">
        <w:tc>
          <w:tcPr>
            <w:tcW w:w="1240" w:type="dxa"/>
          </w:tcPr>
          <w:p w14:paraId="3D1D75B2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E3908C7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5D128F56" w14:textId="77777777" w:rsidR="00CE72B2" w:rsidRDefault="00664501">
            <w:r>
              <w:t>24HDS25BY</w:t>
            </w:r>
          </w:p>
        </w:tc>
        <w:tc>
          <w:tcPr>
            <w:tcW w:w="1240" w:type="dxa"/>
          </w:tcPr>
          <w:p w14:paraId="2C11B64D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3E8B7C91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836A34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ПОДКЛЮЧАЕТСЯ К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 xml:space="preserve"> 5 ГЦ</w:t>
            </w:r>
          </w:p>
        </w:tc>
        <w:tc>
          <w:tcPr>
            <w:tcW w:w="1240" w:type="dxa"/>
          </w:tcPr>
          <w:p w14:paraId="332314D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3E35678" w14:textId="77777777" w:rsidR="00CE72B2" w:rsidRDefault="00664501">
            <w:r>
              <w:t>1 200.00</w:t>
            </w:r>
          </w:p>
        </w:tc>
      </w:tr>
      <w:tr w:rsidR="00CE72B2" w14:paraId="32A5503D" w14:textId="77777777">
        <w:tc>
          <w:tcPr>
            <w:tcW w:w="1240" w:type="dxa"/>
          </w:tcPr>
          <w:p w14:paraId="7741971D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A4F2ABF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3A27BAED" w14:textId="77777777" w:rsidR="00CE72B2" w:rsidRDefault="00664501">
            <w:r>
              <w:t>32H680T</w:t>
            </w:r>
          </w:p>
        </w:tc>
        <w:tc>
          <w:tcPr>
            <w:tcW w:w="1240" w:type="dxa"/>
          </w:tcPr>
          <w:p w14:paraId="213AF243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6D6CB7D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ED5F2E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мерцает экран, полосы на экране.</w:t>
            </w:r>
          </w:p>
        </w:tc>
        <w:tc>
          <w:tcPr>
            <w:tcW w:w="1240" w:type="dxa"/>
          </w:tcPr>
          <w:p w14:paraId="70D5219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B75D626" w14:textId="77777777" w:rsidR="00CE72B2" w:rsidRDefault="00664501">
            <w:r>
              <w:t>1 200.00</w:t>
            </w:r>
          </w:p>
        </w:tc>
      </w:tr>
      <w:tr w:rsidR="00CE72B2" w14:paraId="713BD5D6" w14:textId="77777777">
        <w:tc>
          <w:tcPr>
            <w:tcW w:w="1240" w:type="dxa"/>
          </w:tcPr>
          <w:p w14:paraId="0B04053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44996CE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062B25AC" w14:textId="77777777" w:rsidR="00CE72B2" w:rsidRDefault="00664501">
            <w:r>
              <w:t>32H680T</w:t>
            </w:r>
          </w:p>
        </w:tc>
        <w:tc>
          <w:tcPr>
            <w:tcW w:w="1240" w:type="dxa"/>
          </w:tcPr>
          <w:p w14:paraId="4050D9E0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78C34E86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7A856F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Сам по себе выключился и не включается</w:t>
            </w:r>
          </w:p>
        </w:tc>
        <w:tc>
          <w:tcPr>
            <w:tcW w:w="1240" w:type="dxa"/>
          </w:tcPr>
          <w:p w14:paraId="101C9441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3702B59" w14:textId="77777777" w:rsidR="00CE72B2" w:rsidRDefault="00664501">
            <w:r>
              <w:t>1 200.00</w:t>
            </w:r>
          </w:p>
        </w:tc>
      </w:tr>
      <w:tr w:rsidR="00CE72B2" w14:paraId="51B26065" w14:textId="77777777">
        <w:tc>
          <w:tcPr>
            <w:tcW w:w="1240" w:type="dxa"/>
          </w:tcPr>
          <w:p w14:paraId="1F877126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2A0C82C4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3D016960" w14:textId="77777777" w:rsidR="00CE72B2" w:rsidRDefault="00664501">
            <w:r>
              <w:t>50U691T</w:t>
            </w:r>
          </w:p>
        </w:tc>
        <w:tc>
          <w:tcPr>
            <w:tcW w:w="1240" w:type="dxa"/>
          </w:tcPr>
          <w:p w14:paraId="7A346F59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48A0A39D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5B1A8A8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пятно на экране на черном фоне</w:t>
            </w:r>
          </w:p>
        </w:tc>
        <w:tc>
          <w:tcPr>
            <w:tcW w:w="1240" w:type="dxa"/>
          </w:tcPr>
          <w:p w14:paraId="1BA0211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921D341" w14:textId="77777777" w:rsidR="00CE72B2" w:rsidRDefault="00664501">
            <w:r>
              <w:t>1 700.00</w:t>
            </w:r>
          </w:p>
        </w:tc>
      </w:tr>
      <w:tr w:rsidR="00CE72B2" w14:paraId="352886AE" w14:textId="77777777">
        <w:tc>
          <w:tcPr>
            <w:tcW w:w="1240" w:type="dxa"/>
          </w:tcPr>
          <w:p w14:paraId="4328DF3A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2089A6D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6F18FFB7" w14:textId="77777777" w:rsidR="00CE72B2" w:rsidRDefault="00664501">
            <w:r>
              <w:t>40F541T</w:t>
            </w:r>
          </w:p>
        </w:tc>
        <w:tc>
          <w:tcPr>
            <w:tcW w:w="1240" w:type="dxa"/>
          </w:tcPr>
          <w:p w14:paraId="2D17118F" w14:textId="77777777" w:rsidR="00CE72B2" w:rsidRDefault="00664501">
            <w:r>
              <w:t>240</w:t>
            </w:r>
          </w:p>
        </w:tc>
        <w:tc>
          <w:tcPr>
            <w:tcW w:w="1240" w:type="dxa"/>
          </w:tcPr>
          <w:p w14:paraId="69095B03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6F5678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раз в 2-3 дня при включении на телевизоре появляется зелено-фиолетовые фигуры, будто </w:t>
            </w:r>
            <w:r w:rsidRPr="0031063E">
              <w:rPr>
                <w:lang w:val="ru-RU"/>
              </w:rPr>
              <w:t>помехи, помогает только отключение от питания</w:t>
            </w:r>
          </w:p>
        </w:tc>
        <w:tc>
          <w:tcPr>
            <w:tcW w:w="1240" w:type="dxa"/>
          </w:tcPr>
          <w:p w14:paraId="2F921717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128C8DCC" w14:textId="77777777" w:rsidR="00CE72B2" w:rsidRDefault="00664501">
            <w:r>
              <w:t>1 700.00</w:t>
            </w:r>
          </w:p>
        </w:tc>
      </w:tr>
      <w:tr w:rsidR="00CE72B2" w14:paraId="10D1174A" w14:textId="77777777">
        <w:tc>
          <w:tcPr>
            <w:tcW w:w="1240" w:type="dxa"/>
          </w:tcPr>
          <w:p w14:paraId="6EC38432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DB35AD6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44B0BA81" w14:textId="77777777" w:rsidR="00CE72B2" w:rsidRDefault="00664501">
            <w:r>
              <w:t>HC50USY26F</w:t>
            </w:r>
          </w:p>
        </w:tc>
        <w:tc>
          <w:tcPr>
            <w:tcW w:w="1240" w:type="dxa"/>
          </w:tcPr>
          <w:p w14:paraId="4AEFBCE1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6A2DF1A8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7F9CA5C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появляет</w:t>
            </w:r>
            <w:r w:rsidRPr="0031063E">
              <w:rPr>
                <w:lang w:val="ru-RU"/>
              </w:rPr>
              <w:lastRenderedPageBreak/>
              <w:t>ся заставка и гаснет экран, так продолжается постоянно</w:t>
            </w:r>
          </w:p>
        </w:tc>
        <w:tc>
          <w:tcPr>
            <w:tcW w:w="1240" w:type="dxa"/>
          </w:tcPr>
          <w:p w14:paraId="3790A4C7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430E25E8" w14:textId="77777777" w:rsidR="00CE72B2" w:rsidRDefault="00664501">
            <w:r>
              <w:t>1 700.00</w:t>
            </w:r>
          </w:p>
        </w:tc>
      </w:tr>
      <w:tr w:rsidR="00CE72B2" w14:paraId="0AE5026B" w14:textId="77777777">
        <w:tc>
          <w:tcPr>
            <w:tcW w:w="1240" w:type="dxa"/>
          </w:tcPr>
          <w:p w14:paraId="40773BD6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93F654C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501DE54E" w14:textId="77777777" w:rsidR="00CE72B2" w:rsidRDefault="00664501">
            <w:r>
              <w:t>43Q67H</w:t>
            </w:r>
          </w:p>
        </w:tc>
        <w:tc>
          <w:tcPr>
            <w:tcW w:w="1240" w:type="dxa"/>
          </w:tcPr>
          <w:p w14:paraId="25F2D33B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6F9E3581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377831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постоянно выкидывает в меню </w:t>
            </w:r>
            <w:r>
              <w:t>Recovery</w:t>
            </w:r>
          </w:p>
        </w:tc>
        <w:tc>
          <w:tcPr>
            <w:tcW w:w="1240" w:type="dxa"/>
          </w:tcPr>
          <w:p w14:paraId="3AED9CB8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8A206A0" w14:textId="77777777" w:rsidR="00CE72B2" w:rsidRDefault="00664501">
            <w:r>
              <w:t xml:space="preserve">1 </w:t>
            </w:r>
            <w:r>
              <w:t>700.00</w:t>
            </w:r>
          </w:p>
        </w:tc>
      </w:tr>
      <w:tr w:rsidR="00CE72B2" w14:paraId="5E1EBD22" w14:textId="77777777">
        <w:tc>
          <w:tcPr>
            <w:tcW w:w="1240" w:type="dxa"/>
          </w:tcPr>
          <w:p w14:paraId="0E9A71A1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605EE26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3C8E1EA4" w14:textId="77777777" w:rsidR="00CE72B2" w:rsidRDefault="00664501">
            <w:r>
              <w:t>24LP60G</w:t>
            </w:r>
          </w:p>
        </w:tc>
        <w:tc>
          <w:tcPr>
            <w:tcW w:w="1240" w:type="dxa"/>
          </w:tcPr>
          <w:p w14:paraId="333A5691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6017BC1C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09986A4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Включается, но не входит в аккаунт, не работает, никуда не войти</w:t>
            </w:r>
          </w:p>
        </w:tc>
        <w:tc>
          <w:tcPr>
            <w:tcW w:w="1240" w:type="dxa"/>
          </w:tcPr>
          <w:p w14:paraId="37329D3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BC5CB8D" w14:textId="77777777" w:rsidR="00CE72B2" w:rsidRDefault="00664501">
            <w:r>
              <w:t>1 700.00</w:t>
            </w:r>
          </w:p>
        </w:tc>
      </w:tr>
      <w:tr w:rsidR="00CE72B2" w14:paraId="3A7F4DDA" w14:textId="77777777">
        <w:tc>
          <w:tcPr>
            <w:tcW w:w="1240" w:type="dxa"/>
          </w:tcPr>
          <w:p w14:paraId="5C4AA42E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68968F4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508C363A" w14:textId="77777777" w:rsidR="00CE72B2" w:rsidRDefault="00664501">
            <w:r>
              <w:t>65SXE9000</w:t>
            </w:r>
          </w:p>
        </w:tc>
        <w:tc>
          <w:tcPr>
            <w:tcW w:w="1240" w:type="dxa"/>
          </w:tcPr>
          <w:p w14:paraId="2E0923E4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FB2ACFC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4A2FA2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Сначала появилась горизонтальная зелёная полоса на экране после выключения телевизора больше не </w:t>
            </w:r>
            <w:r w:rsidRPr="0031063E">
              <w:rPr>
                <w:lang w:val="ru-RU"/>
              </w:rPr>
              <w:t>включился индикатор при этом горит</w:t>
            </w:r>
          </w:p>
        </w:tc>
        <w:tc>
          <w:tcPr>
            <w:tcW w:w="1240" w:type="dxa"/>
          </w:tcPr>
          <w:p w14:paraId="2B63129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12CC1647" w14:textId="77777777" w:rsidR="00CE72B2" w:rsidRDefault="00664501">
            <w:r>
              <w:t>1 200.00</w:t>
            </w:r>
          </w:p>
        </w:tc>
      </w:tr>
      <w:tr w:rsidR="00CE72B2" w14:paraId="7914F89F" w14:textId="77777777">
        <w:tc>
          <w:tcPr>
            <w:tcW w:w="1240" w:type="dxa"/>
          </w:tcPr>
          <w:p w14:paraId="40DA768B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8027DE0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32A3C9E0" w14:textId="77777777" w:rsidR="00CE72B2" w:rsidRDefault="00664501">
            <w:r>
              <w:t>TDHTV32WHD_BK</w:t>
            </w:r>
          </w:p>
        </w:tc>
        <w:tc>
          <w:tcPr>
            <w:tcW w:w="1240" w:type="dxa"/>
          </w:tcPr>
          <w:p w14:paraId="50846580" w14:textId="77777777" w:rsidR="00CE72B2" w:rsidRDefault="00664501">
            <w:r>
              <w:t>21F</w:t>
            </w:r>
          </w:p>
        </w:tc>
        <w:tc>
          <w:tcPr>
            <w:tcW w:w="1240" w:type="dxa"/>
          </w:tcPr>
          <w:p w14:paraId="0236B226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75D1CB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пропадает интернет соединение, с/произв. перезагрузкой. (ВБ не предоставляет чек, </w:t>
            </w:r>
            <w:r w:rsidRPr="0031063E">
              <w:rPr>
                <w:lang w:val="ru-RU"/>
              </w:rPr>
              <w:lastRenderedPageBreak/>
              <w:t>клиент согласен на ремонт по дате изготовл.)</w:t>
            </w:r>
          </w:p>
        </w:tc>
        <w:tc>
          <w:tcPr>
            <w:tcW w:w="1240" w:type="dxa"/>
          </w:tcPr>
          <w:p w14:paraId="1A2297AF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3C21D5D4" w14:textId="77777777" w:rsidR="00CE72B2" w:rsidRDefault="00664501">
            <w:r>
              <w:t>1 200.00</w:t>
            </w:r>
          </w:p>
        </w:tc>
      </w:tr>
      <w:tr w:rsidR="00CE72B2" w14:paraId="25A86FEA" w14:textId="77777777">
        <w:tc>
          <w:tcPr>
            <w:tcW w:w="1240" w:type="dxa"/>
          </w:tcPr>
          <w:p w14:paraId="3492E2C0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211A450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79D94C41" w14:textId="77777777" w:rsidR="00CE72B2" w:rsidRDefault="00664501">
            <w:r>
              <w:t>TDTV32CS04H_BK</w:t>
            </w:r>
          </w:p>
        </w:tc>
        <w:tc>
          <w:tcPr>
            <w:tcW w:w="1240" w:type="dxa"/>
          </w:tcPr>
          <w:p w14:paraId="204F467D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1C4FF0F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1DC1F7A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4B06CC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F4ADA5F" w14:textId="77777777" w:rsidR="00CE72B2" w:rsidRDefault="00664501">
            <w:r>
              <w:t>1 200.00</w:t>
            </w:r>
          </w:p>
        </w:tc>
      </w:tr>
      <w:tr w:rsidR="00CE72B2" w14:paraId="769C09A3" w14:textId="77777777">
        <w:tc>
          <w:tcPr>
            <w:tcW w:w="1240" w:type="dxa"/>
          </w:tcPr>
          <w:p w14:paraId="49DA3228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52C313AE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20D6CA50" w14:textId="77777777" w:rsidR="00CE72B2" w:rsidRDefault="00664501">
            <w:r>
              <w:t>TDTV32CS04H_BK</w:t>
            </w:r>
          </w:p>
        </w:tc>
        <w:tc>
          <w:tcPr>
            <w:tcW w:w="1240" w:type="dxa"/>
          </w:tcPr>
          <w:p w14:paraId="6B1C1934" w14:textId="77777777" w:rsidR="00CE72B2" w:rsidRDefault="00664501">
            <w:r>
              <w:t>422</w:t>
            </w:r>
          </w:p>
        </w:tc>
        <w:tc>
          <w:tcPr>
            <w:tcW w:w="1240" w:type="dxa"/>
          </w:tcPr>
          <w:p w14:paraId="2FFFDE4C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05FFCD93" w14:textId="77777777" w:rsidR="00CE72B2" w:rsidRDefault="00664501">
            <w:r>
              <w:t>некачественное изображение</w:t>
            </w:r>
          </w:p>
        </w:tc>
        <w:tc>
          <w:tcPr>
            <w:tcW w:w="1240" w:type="dxa"/>
          </w:tcPr>
          <w:p w14:paraId="417E2A3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0264118" w14:textId="77777777" w:rsidR="00CE72B2" w:rsidRDefault="00664501">
            <w:r>
              <w:t>1 700.00</w:t>
            </w:r>
          </w:p>
        </w:tc>
      </w:tr>
      <w:tr w:rsidR="00CE72B2" w14:paraId="292F68DE" w14:textId="77777777">
        <w:tc>
          <w:tcPr>
            <w:tcW w:w="1240" w:type="dxa"/>
          </w:tcPr>
          <w:p w14:paraId="5B2A9CD6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CCFA9D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15B46140" w14:textId="77777777" w:rsidR="00CE72B2" w:rsidRDefault="00664501">
            <w:r>
              <w:t>TM55UFBCH51</w:t>
            </w:r>
          </w:p>
        </w:tc>
        <w:tc>
          <w:tcPr>
            <w:tcW w:w="1240" w:type="dxa"/>
          </w:tcPr>
          <w:p w14:paraId="44037F2F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55330AFC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2239486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заряжается и не включается пульт.</w:t>
            </w:r>
          </w:p>
        </w:tc>
        <w:tc>
          <w:tcPr>
            <w:tcW w:w="1240" w:type="dxa"/>
          </w:tcPr>
          <w:p w14:paraId="0A9A7B1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3720B7B" w14:textId="77777777" w:rsidR="00CE72B2" w:rsidRDefault="00664501">
            <w:r>
              <w:t>4 900.00</w:t>
            </w:r>
          </w:p>
        </w:tc>
      </w:tr>
      <w:tr w:rsidR="00CE72B2" w14:paraId="3F032089" w14:textId="77777777">
        <w:tc>
          <w:tcPr>
            <w:tcW w:w="1240" w:type="dxa"/>
          </w:tcPr>
          <w:p w14:paraId="1AD6D7CE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3F21B46E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0B13BB74" w14:textId="77777777" w:rsidR="00CE72B2" w:rsidRDefault="00664501">
            <w:r>
              <w:t>TD100UFBHH11</w:t>
            </w:r>
          </w:p>
        </w:tc>
        <w:tc>
          <w:tcPr>
            <w:tcW w:w="1240" w:type="dxa"/>
          </w:tcPr>
          <w:p w14:paraId="0F0AFC4D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337DE16D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F3DE910" w14:textId="77777777" w:rsidR="00CE72B2" w:rsidRDefault="00664501">
            <w:r>
              <w:t xml:space="preserve">не </w:t>
            </w:r>
            <w:r>
              <w:t>включается</w:t>
            </w:r>
          </w:p>
        </w:tc>
        <w:tc>
          <w:tcPr>
            <w:tcW w:w="1240" w:type="dxa"/>
          </w:tcPr>
          <w:p w14:paraId="0522FC2F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A3143CF" w14:textId="77777777" w:rsidR="00CE72B2" w:rsidRDefault="00664501">
            <w:r>
              <w:t>8 650.00</w:t>
            </w:r>
          </w:p>
        </w:tc>
      </w:tr>
      <w:tr w:rsidR="00CE72B2" w14:paraId="3172EB6D" w14:textId="77777777">
        <w:tc>
          <w:tcPr>
            <w:tcW w:w="1240" w:type="dxa"/>
          </w:tcPr>
          <w:p w14:paraId="7603F46B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10C4A61C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63252FC0" w14:textId="77777777" w:rsidR="00CE72B2" w:rsidRDefault="00664501">
            <w:r>
              <w:t>TD43UFBHH11</w:t>
            </w:r>
          </w:p>
        </w:tc>
        <w:tc>
          <w:tcPr>
            <w:tcW w:w="1240" w:type="dxa"/>
          </w:tcPr>
          <w:p w14:paraId="24A5BFB4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05B825E6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0492A34D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АПП при включении пишет, что недостаточно памяти.</w:t>
            </w:r>
          </w:p>
        </w:tc>
        <w:tc>
          <w:tcPr>
            <w:tcW w:w="1240" w:type="dxa"/>
          </w:tcPr>
          <w:p w14:paraId="088F840A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4C9168E" w14:textId="77777777" w:rsidR="00CE72B2" w:rsidRDefault="00664501">
            <w:r>
              <w:t>4 675.00</w:t>
            </w:r>
          </w:p>
        </w:tc>
      </w:tr>
      <w:tr w:rsidR="00CE72B2" w14:paraId="16D67CDB" w14:textId="77777777">
        <w:tc>
          <w:tcPr>
            <w:tcW w:w="1240" w:type="dxa"/>
          </w:tcPr>
          <w:p w14:paraId="20BE8406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47DBA256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4FEF9402" w14:textId="77777777" w:rsidR="00CE72B2" w:rsidRDefault="00664501">
            <w:r>
              <w:t>H43U5500SA</w:t>
            </w:r>
          </w:p>
        </w:tc>
        <w:tc>
          <w:tcPr>
            <w:tcW w:w="1240" w:type="dxa"/>
          </w:tcPr>
          <w:p w14:paraId="350DF79B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73E0B7D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0EF9BEB3" w14:textId="77777777" w:rsidR="00CE72B2" w:rsidRDefault="00664501">
            <w:r>
              <w:t>нет изображения.</w:t>
            </w:r>
          </w:p>
        </w:tc>
        <w:tc>
          <w:tcPr>
            <w:tcW w:w="1240" w:type="dxa"/>
          </w:tcPr>
          <w:p w14:paraId="1E159BC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E066827" w14:textId="77777777" w:rsidR="00CE72B2" w:rsidRDefault="00664501">
            <w:r>
              <w:t>1 200.00</w:t>
            </w:r>
          </w:p>
        </w:tc>
      </w:tr>
      <w:tr w:rsidR="00CE72B2" w14:paraId="3B6C994A" w14:textId="77777777">
        <w:tc>
          <w:tcPr>
            <w:tcW w:w="1240" w:type="dxa"/>
          </w:tcPr>
          <w:p w14:paraId="3D80AB7C" w14:textId="77777777" w:rsidR="00CE72B2" w:rsidRDefault="00664501">
            <w:r>
              <w:t>92</w:t>
            </w:r>
          </w:p>
        </w:tc>
        <w:tc>
          <w:tcPr>
            <w:tcW w:w="1240" w:type="dxa"/>
          </w:tcPr>
          <w:p w14:paraId="0C3F8A4B" w14:textId="77777777" w:rsidR="00CE72B2" w:rsidRDefault="00664501">
            <w:r>
              <w:t>Триколор</w:t>
            </w:r>
          </w:p>
        </w:tc>
        <w:tc>
          <w:tcPr>
            <w:tcW w:w="1240" w:type="dxa"/>
          </w:tcPr>
          <w:p w14:paraId="7CA91557" w14:textId="77777777" w:rsidR="00CE72B2" w:rsidRDefault="00664501">
            <w:r>
              <w:t>H50U5500SA</w:t>
            </w:r>
          </w:p>
        </w:tc>
        <w:tc>
          <w:tcPr>
            <w:tcW w:w="1240" w:type="dxa"/>
          </w:tcPr>
          <w:p w14:paraId="7DA4B059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320E4F61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A07F84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дефект изображения в верхней части экрана</w:t>
            </w:r>
          </w:p>
        </w:tc>
        <w:tc>
          <w:tcPr>
            <w:tcW w:w="1240" w:type="dxa"/>
          </w:tcPr>
          <w:p w14:paraId="4ECBC269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9EE0617" w14:textId="77777777" w:rsidR="00CE72B2" w:rsidRDefault="00664501">
            <w:r>
              <w:t xml:space="preserve">1 </w:t>
            </w:r>
            <w:r>
              <w:t>200.00</w:t>
            </w:r>
          </w:p>
        </w:tc>
      </w:tr>
      <w:tr w:rsidR="00CE72B2" w14:paraId="31414515" w14:textId="77777777">
        <w:tc>
          <w:tcPr>
            <w:tcW w:w="1240" w:type="dxa"/>
          </w:tcPr>
          <w:p w14:paraId="50418C51" w14:textId="77777777" w:rsidR="00CE72B2" w:rsidRDefault="00664501">
            <w:r>
              <w:t>93</w:t>
            </w:r>
          </w:p>
        </w:tc>
        <w:tc>
          <w:tcPr>
            <w:tcW w:w="1240" w:type="dxa"/>
          </w:tcPr>
          <w:p w14:paraId="7DB0D07F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033B8683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1DA3F222" w14:textId="77777777" w:rsidR="00CE72B2" w:rsidRDefault="00664501">
            <w:r>
              <w:t>443</w:t>
            </w:r>
          </w:p>
        </w:tc>
        <w:tc>
          <w:tcPr>
            <w:tcW w:w="1240" w:type="dxa"/>
          </w:tcPr>
          <w:p w14:paraId="358CD21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6641DEE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полосы на экране, рамка отходит</w:t>
            </w:r>
          </w:p>
        </w:tc>
        <w:tc>
          <w:tcPr>
            <w:tcW w:w="1240" w:type="dxa"/>
          </w:tcPr>
          <w:p w14:paraId="79DD3D6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78981B1" w14:textId="77777777" w:rsidR="00CE72B2" w:rsidRDefault="00664501">
            <w:r>
              <w:t>1 100.00</w:t>
            </w:r>
          </w:p>
        </w:tc>
      </w:tr>
      <w:tr w:rsidR="00CE72B2" w14:paraId="4FD539B9" w14:textId="77777777">
        <w:tc>
          <w:tcPr>
            <w:tcW w:w="1240" w:type="dxa"/>
          </w:tcPr>
          <w:p w14:paraId="3004120B" w14:textId="77777777" w:rsidR="00CE72B2" w:rsidRDefault="00664501">
            <w:r>
              <w:t>93</w:t>
            </w:r>
          </w:p>
        </w:tc>
        <w:tc>
          <w:tcPr>
            <w:tcW w:w="1240" w:type="dxa"/>
          </w:tcPr>
          <w:p w14:paraId="2734FA8D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67CC2CC" w14:textId="77777777" w:rsidR="00CE72B2" w:rsidRDefault="00664501">
            <w:r>
              <w:t>HC32HSY26F</w:t>
            </w:r>
          </w:p>
        </w:tc>
        <w:tc>
          <w:tcPr>
            <w:tcW w:w="1240" w:type="dxa"/>
          </w:tcPr>
          <w:p w14:paraId="6B49E23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0C77B36B" w14:textId="77777777" w:rsidR="00CE72B2" w:rsidRDefault="00664501">
            <w:r>
              <w:t>SWO</w:t>
            </w:r>
          </w:p>
        </w:tc>
        <w:tc>
          <w:tcPr>
            <w:tcW w:w="1240" w:type="dxa"/>
          </w:tcPr>
          <w:p w14:paraId="672AD122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 реагирует на пульт и кнопку вкл, при вкл в сеть зависает на заставке</w:t>
            </w:r>
          </w:p>
        </w:tc>
        <w:tc>
          <w:tcPr>
            <w:tcW w:w="1240" w:type="dxa"/>
          </w:tcPr>
          <w:p w14:paraId="70A5E735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27A3BEA3" w14:textId="77777777" w:rsidR="00CE72B2" w:rsidRDefault="00664501">
            <w:r>
              <w:t>1 600.00</w:t>
            </w:r>
          </w:p>
        </w:tc>
      </w:tr>
      <w:tr w:rsidR="00CE72B2" w14:paraId="63A0F198" w14:textId="77777777">
        <w:tc>
          <w:tcPr>
            <w:tcW w:w="1240" w:type="dxa"/>
          </w:tcPr>
          <w:p w14:paraId="42144520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1EACAB14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612BD88F" w14:textId="77777777" w:rsidR="00CE72B2" w:rsidRDefault="00664501">
            <w:r>
              <w:t>43LF1110T</w:t>
            </w:r>
          </w:p>
        </w:tc>
        <w:tc>
          <w:tcPr>
            <w:tcW w:w="1240" w:type="dxa"/>
          </w:tcPr>
          <w:p w14:paraId="6A1FCBED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60DF251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B9F46C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Проблема в цветах, искажение </w:t>
            </w:r>
            <w:r w:rsidRPr="0031063E">
              <w:rPr>
                <w:lang w:val="ru-RU"/>
              </w:rPr>
              <w:t>цвета.</w:t>
            </w:r>
          </w:p>
        </w:tc>
        <w:tc>
          <w:tcPr>
            <w:tcW w:w="1240" w:type="dxa"/>
          </w:tcPr>
          <w:p w14:paraId="586A8B6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A72728B" w14:textId="77777777" w:rsidR="00CE72B2" w:rsidRDefault="00664501">
            <w:r>
              <w:t>1 100.00</w:t>
            </w:r>
          </w:p>
        </w:tc>
      </w:tr>
      <w:tr w:rsidR="00CE72B2" w14:paraId="018854E3" w14:textId="77777777">
        <w:tc>
          <w:tcPr>
            <w:tcW w:w="1240" w:type="dxa"/>
          </w:tcPr>
          <w:p w14:paraId="30614FC7" w14:textId="77777777" w:rsidR="00CE72B2" w:rsidRDefault="00664501">
            <w:r>
              <w:lastRenderedPageBreak/>
              <w:t>94</w:t>
            </w:r>
          </w:p>
        </w:tc>
        <w:tc>
          <w:tcPr>
            <w:tcW w:w="1240" w:type="dxa"/>
          </w:tcPr>
          <w:p w14:paraId="203E4CED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1119EC74" w14:textId="77777777" w:rsidR="00CE72B2" w:rsidRDefault="00664501">
            <w:r>
              <w:t>32LH1110T</w:t>
            </w:r>
          </w:p>
        </w:tc>
        <w:tc>
          <w:tcPr>
            <w:tcW w:w="1240" w:type="dxa"/>
          </w:tcPr>
          <w:p w14:paraId="2A90D524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114D85FF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661A38C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Слетают  настройки при включении, перестал ловить сигнал.</w:t>
            </w:r>
          </w:p>
        </w:tc>
        <w:tc>
          <w:tcPr>
            <w:tcW w:w="1240" w:type="dxa"/>
          </w:tcPr>
          <w:p w14:paraId="17017D3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F2D8D09" w14:textId="77777777" w:rsidR="00CE72B2" w:rsidRDefault="00664501">
            <w:r>
              <w:t>1 100.00</w:t>
            </w:r>
          </w:p>
        </w:tc>
      </w:tr>
      <w:tr w:rsidR="00CE72B2" w14:paraId="565BEC4D" w14:textId="77777777">
        <w:tc>
          <w:tcPr>
            <w:tcW w:w="1240" w:type="dxa"/>
          </w:tcPr>
          <w:p w14:paraId="662D27EF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6D61E0C0" w14:textId="77777777" w:rsidR="00CE72B2" w:rsidRDefault="00664501">
            <w:r>
              <w:t>EVO</w:t>
            </w:r>
          </w:p>
        </w:tc>
        <w:tc>
          <w:tcPr>
            <w:tcW w:w="1240" w:type="dxa"/>
          </w:tcPr>
          <w:p w14:paraId="5EF824C0" w14:textId="77777777" w:rsidR="00CE72B2" w:rsidRDefault="00664501">
            <w:r>
              <w:t>evo tv 24 Basic</w:t>
            </w:r>
          </w:p>
        </w:tc>
        <w:tc>
          <w:tcPr>
            <w:tcW w:w="1240" w:type="dxa"/>
          </w:tcPr>
          <w:p w14:paraId="70A6D574" w14:textId="77777777" w:rsidR="00CE72B2" w:rsidRDefault="00664501">
            <w:r>
              <w:t>22A</w:t>
            </w:r>
          </w:p>
        </w:tc>
        <w:tc>
          <w:tcPr>
            <w:tcW w:w="1240" w:type="dxa"/>
          </w:tcPr>
          <w:p w14:paraId="4B57BF12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004A002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ловит </w:t>
            </w:r>
            <w:r>
              <w:t>TV</w:t>
            </w:r>
            <w:r w:rsidRPr="0031063E">
              <w:rPr>
                <w:lang w:val="ru-RU"/>
              </w:rPr>
              <w:t xml:space="preserve"> каналы (находит только канал Суббота)</w:t>
            </w:r>
          </w:p>
        </w:tc>
        <w:tc>
          <w:tcPr>
            <w:tcW w:w="1240" w:type="dxa"/>
          </w:tcPr>
          <w:p w14:paraId="31F510F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2197C48C" w14:textId="77777777" w:rsidR="00CE72B2" w:rsidRDefault="00664501">
            <w:r>
              <w:t>1 100.00</w:t>
            </w:r>
          </w:p>
        </w:tc>
      </w:tr>
      <w:tr w:rsidR="00CE72B2" w14:paraId="28C223E6" w14:textId="77777777">
        <w:tc>
          <w:tcPr>
            <w:tcW w:w="1240" w:type="dxa"/>
          </w:tcPr>
          <w:p w14:paraId="1F851DB7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50D1C3D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A538240" w14:textId="77777777" w:rsidR="00CE72B2" w:rsidRDefault="00664501">
            <w:r>
              <w:t>HTM27Q180</w:t>
            </w:r>
          </w:p>
        </w:tc>
        <w:tc>
          <w:tcPr>
            <w:tcW w:w="1240" w:type="dxa"/>
          </w:tcPr>
          <w:p w14:paraId="10B894FD" w14:textId="77777777" w:rsidR="00CE72B2" w:rsidRDefault="00664501">
            <w:r>
              <w:t>16B</w:t>
            </w:r>
          </w:p>
        </w:tc>
        <w:tc>
          <w:tcPr>
            <w:tcW w:w="1240" w:type="dxa"/>
          </w:tcPr>
          <w:p w14:paraId="1438692E" w14:textId="77777777" w:rsidR="00CE72B2" w:rsidRDefault="00664501">
            <w:r>
              <w:t>XXX</w:t>
            </w:r>
          </w:p>
        </w:tc>
        <w:tc>
          <w:tcPr>
            <w:tcW w:w="1240" w:type="dxa"/>
          </w:tcPr>
          <w:p w14:paraId="5327D73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Заглушка красного цвета упала внутрь корпуса.</w:t>
            </w:r>
          </w:p>
        </w:tc>
        <w:tc>
          <w:tcPr>
            <w:tcW w:w="1240" w:type="dxa"/>
          </w:tcPr>
          <w:p w14:paraId="3A771F3C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06F60FA0" w14:textId="77777777" w:rsidR="00CE72B2" w:rsidRDefault="00664501">
            <w:r>
              <w:t>1 975.00</w:t>
            </w:r>
          </w:p>
        </w:tc>
      </w:tr>
      <w:tr w:rsidR="00CE72B2" w14:paraId="3015FC5D" w14:textId="77777777">
        <w:tc>
          <w:tcPr>
            <w:tcW w:w="1240" w:type="dxa"/>
          </w:tcPr>
          <w:p w14:paraId="3AE7FFED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71520AF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37BF787" w14:textId="77777777" w:rsidR="00CE72B2" w:rsidRDefault="00664501">
            <w:r>
              <w:t>HTM27G180</w:t>
            </w:r>
          </w:p>
        </w:tc>
        <w:tc>
          <w:tcPr>
            <w:tcW w:w="1240" w:type="dxa"/>
          </w:tcPr>
          <w:p w14:paraId="75D3E6A8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5D44BB88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30DB3E07" w14:textId="77777777" w:rsidR="00CE72B2" w:rsidRDefault="00664501">
            <w:r>
              <w:t>Не включается.</w:t>
            </w:r>
          </w:p>
        </w:tc>
        <w:tc>
          <w:tcPr>
            <w:tcW w:w="1240" w:type="dxa"/>
          </w:tcPr>
          <w:p w14:paraId="65E7626A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8B76E78" w14:textId="77777777" w:rsidR="00CE72B2" w:rsidRDefault="00664501">
            <w:r>
              <w:t>1 100.00</w:t>
            </w:r>
          </w:p>
        </w:tc>
      </w:tr>
      <w:tr w:rsidR="00CE72B2" w14:paraId="193A2452" w14:textId="77777777">
        <w:tc>
          <w:tcPr>
            <w:tcW w:w="1240" w:type="dxa"/>
          </w:tcPr>
          <w:p w14:paraId="567F3E8C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6A8F54A0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7AE812D" w14:textId="77777777" w:rsidR="00CE72B2" w:rsidRDefault="00664501">
            <w:r>
              <w:t>HTM27GC180</w:t>
            </w:r>
          </w:p>
        </w:tc>
        <w:tc>
          <w:tcPr>
            <w:tcW w:w="1240" w:type="dxa"/>
          </w:tcPr>
          <w:p w14:paraId="1C9E6947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043978A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BD73AF3" w14:textId="77777777" w:rsidR="00CE72B2" w:rsidRDefault="00664501">
            <w:r>
              <w:t>Зеленая полоса.</w:t>
            </w:r>
          </w:p>
        </w:tc>
        <w:tc>
          <w:tcPr>
            <w:tcW w:w="1240" w:type="dxa"/>
          </w:tcPr>
          <w:p w14:paraId="7AFD354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EF28737" w14:textId="77777777" w:rsidR="00CE72B2" w:rsidRDefault="00664501">
            <w:r>
              <w:t>1 100.00</w:t>
            </w:r>
          </w:p>
        </w:tc>
      </w:tr>
      <w:tr w:rsidR="00CE72B2" w14:paraId="2FDFFEB9" w14:textId="77777777">
        <w:tc>
          <w:tcPr>
            <w:tcW w:w="1240" w:type="dxa"/>
          </w:tcPr>
          <w:p w14:paraId="6690215F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425D339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0C903DC3" w14:textId="77777777" w:rsidR="00CE72B2" w:rsidRDefault="00664501">
            <w:r>
              <w:t>HTY-22FHDO6W-HC22</w:t>
            </w:r>
          </w:p>
        </w:tc>
        <w:tc>
          <w:tcPr>
            <w:tcW w:w="1240" w:type="dxa"/>
          </w:tcPr>
          <w:p w14:paraId="149E0D87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0E79A38D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B8411D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На экране в левом верхнем углу черное </w:t>
            </w:r>
            <w:r w:rsidRPr="0031063E">
              <w:rPr>
                <w:lang w:val="ru-RU"/>
              </w:rPr>
              <w:t>пятно.</w:t>
            </w:r>
          </w:p>
        </w:tc>
        <w:tc>
          <w:tcPr>
            <w:tcW w:w="1240" w:type="dxa"/>
          </w:tcPr>
          <w:p w14:paraId="44AD591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93FCE73" w14:textId="77777777" w:rsidR="00CE72B2" w:rsidRDefault="00664501">
            <w:r>
              <w:t>1 100.00</w:t>
            </w:r>
          </w:p>
        </w:tc>
      </w:tr>
      <w:tr w:rsidR="00CE72B2" w14:paraId="110639AB" w14:textId="77777777">
        <w:tc>
          <w:tcPr>
            <w:tcW w:w="1240" w:type="dxa"/>
          </w:tcPr>
          <w:p w14:paraId="3F3BDD18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769DAC0B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9DE2965" w14:textId="77777777" w:rsidR="00CE72B2" w:rsidRDefault="00664501">
            <w:r>
              <w:t>HTS-55UHDO11G-HC22</w:t>
            </w:r>
          </w:p>
        </w:tc>
        <w:tc>
          <w:tcPr>
            <w:tcW w:w="1240" w:type="dxa"/>
          </w:tcPr>
          <w:p w14:paraId="7AE6C3DB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01F4A34C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21293C1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Некорректная работа проявилась в зависании , отсутствии результата при попытках перезапуска устройства, а также в процессе эксплуатации телевизор </w:t>
            </w:r>
            <w:r w:rsidRPr="0031063E">
              <w:rPr>
                <w:lang w:val="ru-RU"/>
              </w:rPr>
              <w:lastRenderedPageBreak/>
              <w:t>перестал реагировать на пульт.</w:t>
            </w:r>
          </w:p>
        </w:tc>
        <w:tc>
          <w:tcPr>
            <w:tcW w:w="1240" w:type="dxa"/>
          </w:tcPr>
          <w:p w14:paraId="45F392B4" w14:textId="77777777" w:rsidR="00CE72B2" w:rsidRDefault="00664501">
            <w:r>
              <w:lastRenderedPageBreak/>
              <w:t>L2</w:t>
            </w:r>
          </w:p>
        </w:tc>
        <w:tc>
          <w:tcPr>
            <w:tcW w:w="1240" w:type="dxa"/>
          </w:tcPr>
          <w:p w14:paraId="2C4FEB65" w14:textId="77777777" w:rsidR="00CE72B2" w:rsidRDefault="00664501">
            <w:r>
              <w:t>2 250.00</w:t>
            </w:r>
          </w:p>
        </w:tc>
      </w:tr>
      <w:tr w:rsidR="00CE72B2" w14:paraId="5154BF32" w14:textId="77777777">
        <w:tc>
          <w:tcPr>
            <w:tcW w:w="1240" w:type="dxa"/>
          </w:tcPr>
          <w:p w14:paraId="36DEFC89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238ADC14" w14:textId="77777777" w:rsidR="00CE72B2" w:rsidRDefault="00664501">
            <w:r>
              <w:t>HARTE</w:t>
            </w:r>
            <w:r>
              <w:t>NS</w:t>
            </w:r>
          </w:p>
        </w:tc>
        <w:tc>
          <w:tcPr>
            <w:tcW w:w="1240" w:type="dxa"/>
          </w:tcPr>
          <w:p w14:paraId="2129A99C" w14:textId="77777777" w:rsidR="00CE72B2" w:rsidRDefault="00664501">
            <w:r>
              <w:t>HTY-32HDR11B-HA22</w:t>
            </w:r>
          </w:p>
        </w:tc>
        <w:tc>
          <w:tcPr>
            <w:tcW w:w="1240" w:type="dxa"/>
          </w:tcPr>
          <w:p w14:paraId="565C7DF1" w14:textId="77777777" w:rsidR="00CE72B2" w:rsidRDefault="00664501">
            <w:r>
              <w:t>788</w:t>
            </w:r>
          </w:p>
        </w:tc>
        <w:tc>
          <w:tcPr>
            <w:tcW w:w="1240" w:type="dxa"/>
          </w:tcPr>
          <w:p w14:paraId="35587033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1CD532B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Проблемы с различными соединениями. Сбрасывает подключение по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>, пультом ДУ,т акже не подключается станция Алиса.</w:t>
            </w:r>
          </w:p>
        </w:tc>
        <w:tc>
          <w:tcPr>
            <w:tcW w:w="1240" w:type="dxa"/>
          </w:tcPr>
          <w:p w14:paraId="3A07565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6875856" w14:textId="77777777" w:rsidR="00CE72B2" w:rsidRDefault="00664501">
            <w:r>
              <w:t>1 100.00</w:t>
            </w:r>
          </w:p>
        </w:tc>
      </w:tr>
      <w:tr w:rsidR="00CE72B2" w14:paraId="5D8F0C1C" w14:textId="77777777">
        <w:tc>
          <w:tcPr>
            <w:tcW w:w="1240" w:type="dxa"/>
          </w:tcPr>
          <w:p w14:paraId="3B37C6D8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65D4129A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3DA7863" w14:textId="77777777" w:rsidR="00CE72B2" w:rsidRDefault="00664501">
            <w:r>
              <w:t>HTM27GC180</w:t>
            </w:r>
          </w:p>
        </w:tc>
        <w:tc>
          <w:tcPr>
            <w:tcW w:w="1240" w:type="dxa"/>
          </w:tcPr>
          <w:p w14:paraId="3F492AA8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74F64DD0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8141C2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Дефект </w:t>
            </w:r>
            <w:r>
              <w:t>LCD</w:t>
            </w:r>
            <w:r w:rsidRPr="0031063E">
              <w:rPr>
                <w:lang w:val="ru-RU"/>
              </w:rPr>
              <w:t xml:space="preserve"> панели - вертикальные полосы в левой части </w:t>
            </w:r>
            <w:r w:rsidRPr="0031063E">
              <w:rPr>
                <w:lang w:val="ru-RU"/>
              </w:rPr>
              <w:t>экрана.</w:t>
            </w:r>
          </w:p>
        </w:tc>
        <w:tc>
          <w:tcPr>
            <w:tcW w:w="1240" w:type="dxa"/>
          </w:tcPr>
          <w:p w14:paraId="2688B3C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5648D56" w14:textId="77777777" w:rsidR="00CE72B2" w:rsidRDefault="00664501">
            <w:r>
              <w:t>1 100.00</w:t>
            </w:r>
          </w:p>
        </w:tc>
      </w:tr>
      <w:tr w:rsidR="00CE72B2" w14:paraId="548A25E2" w14:textId="77777777">
        <w:tc>
          <w:tcPr>
            <w:tcW w:w="1240" w:type="dxa"/>
          </w:tcPr>
          <w:p w14:paraId="53D06F47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7E49E03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32B8D9F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68E4FF7A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3429C8C2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207815C" w14:textId="77777777" w:rsidR="00CE72B2" w:rsidRDefault="00664501">
            <w:r>
              <w:t>Полосы на экране.</w:t>
            </w:r>
          </w:p>
        </w:tc>
        <w:tc>
          <w:tcPr>
            <w:tcW w:w="1240" w:type="dxa"/>
          </w:tcPr>
          <w:p w14:paraId="34FA79D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8202723" w14:textId="77777777" w:rsidR="00CE72B2" w:rsidRDefault="00664501">
            <w:r>
              <w:t>1 100.00</w:t>
            </w:r>
          </w:p>
        </w:tc>
      </w:tr>
      <w:tr w:rsidR="00CE72B2" w14:paraId="455754C0" w14:textId="77777777">
        <w:tc>
          <w:tcPr>
            <w:tcW w:w="1240" w:type="dxa"/>
          </w:tcPr>
          <w:p w14:paraId="52DC2378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6249A0A9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3DA56D14" w14:textId="77777777" w:rsidR="00CE72B2" w:rsidRDefault="00664501">
            <w:r>
              <w:t>HTY-24HDRO6B-HC22</w:t>
            </w:r>
          </w:p>
        </w:tc>
        <w:tc>
          <w:tcPr>
            <w:tcW w:w="1240" w:type="dxa"/>
          </w:tcPr>
          <w:p w14:paraId="0E56718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54D4884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20E3C3F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обновлении выдает ошибку с кодом 16.</w:t>
            </w:r>
          </w:p>
        </w:tc>
        <w:tc>
          <w:tcPr>
            <w:tcW w:w="1240" w:type="dxa"/>
          </w:tcPr>
          <w:p w14:paraId="5CE10C81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40A998CA" w14:textId="77777777" w:rsidR="00CE72B2" w:rsidRDefault="00664501">
            <w:r>
              <w:t>1 600.00</w:t>
            </w:r>
          </w:p>
        </w:tc>
      </w:tr>
      <w:tr w:rsidR="00CE72B2" w14:paraId="216B67D2" w14:textId="77777777">
        <w:tc>
          <w:tcPr>
            <w:tcW w:w="1240" w:type="dxa"/>
          </w:tcPr>
          <w:p w14:paraId="425B1BA6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3C40773D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02B2106" w14:textId="77777777" w:rsidR="00CE72B2" w:rsidRDefault="00664501">
            <w:r>
              <w:t>HTMCS270F240</w:t>
            </w:r>
          </w:p>
        </w:tc>
        <w:tc>
          <w:tcPr>
            <w:tcW w:w="1240" w:type="dxa"/>
          </w:tcPr>
          <w:p w14:paraId="619EB00E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FD4F0DD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472917B7" w14:textId="77777777" w:rsidR="00CE72B2" w:rsidRDefault="00664501">
            <w:r>
              <w:t>Не работает.</w:t>
            </w:r>
          </w:p>
        </w:tc>
        <w:tc>
          <w:tcPr>
            <w:tcW w:w="1240" w:type="dxa"/>
          </w:tcPr>
          <w:p w14:paraId="0E7FA19F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16817F1" w14:textId="77777777" w:rsidR="00CE72B2" w:rsidRDefault="00664501">
            <w:r>
              <w:t>1 100.00</w:t>
            </w:r>
          </w:p>
        </w:tc>
      </w:tr>
      <w:tr w:rsidR="00CE72B2" w14:paraId="7217E548" w14:textId="77777777">
        <w:tc>
          <w:tcPr>
            <w:tcW w:w="1240" w:type="dxa"/>
          </w:tcPr>
          <w:p w14:paraId="307AB304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6E325E1E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D51918C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5D496A05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4752A90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7DEED3F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Сильно нагревается провод подключения монитора.</w:t>
            </w:r>
          </w:p>
        </w:tc>
        <w:tc>
          <w:tcPr>
            <w:tcW w:w="1240" w:type="dxa"/>
          </w:tcPr>
          <w:p w14:paraId="4E469C0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5DC5E3C" w14:textId="77777777" w:rsidR="00CE72B2" w:rsidRDefault="00664501">
            <w:r>
              <w:t>1 100.00</w:t>
            </w:r>
          </w:p>
        </w:tc>
      </w:tr>
      <w:tr w:rsidR="00CE72B2" w14:paraId="40FA7592" w14:textId="77777777">
        <w:tc>
          <w:tcPr>
            <w:tcW w:w="1240" w:type="dxa"/>
          </w:tcPr>
          <w:p w14:paraId="19C3F1EC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0D249A7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04695C1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3EEBF4BD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7D18D883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3D37225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После обновления ПО стал работать некоррек</w:t>
            </w:r>
            <w:r w:rsidRPr="0031063E">
              <w:rPr>
                <w:lang w:val="ru-RU"/>
              </w:rPr>
              <w:lastRenderedPageBreak/>
              <w:t>тно.</w:t>
            </w:r>
          </w:p>
        </w:tc>
        <w:tc>
          <w:tcPr>
            <w:tcW w:w="1240" w:type="dxa"/>
          </w:tcPr>
          <w:p w14:paraId="072D03C1" w14:textId="77777777" w:rsidR="00CE72B2" w:rsidRDefault="00664501">
            <w:r>
              <w:lastRenderedPageBreak/>
              <w:t>L3</w:t>
            </w:r>
          </w:p>
        </w:tc>
        <w:tc>
          <w:tcPr>
            <w:tcW w:w="1240" w:type="dxa"/>
          </w:tcPr>
          <w:p w14:paraId="64F5B3AA" w14:textId="77777777" w:rsidR="00CE72B2" w:rsidRDefault="00664501">
            <w:r>
              <w:t>2 850.00</w:t>
            </w:r>
          </w:p>
        </w:tc>
      </w:tr>
      <w:tr w:rsidR="00CE72B2" w14:paraId="6391FFFE" w14:textId="77777777">
        <w:tc>
          <w:tcPr>
            <w:tcW w:w="1240" w:type="dxa"/>
          </w:tcPr>
          <w:p w14:paraId="637D42B2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57748CA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D445196" w14:textId="77777777" w:rsidR="00CE72B2" w:rsidRDefault="00664501">
            <w:r>
              <w:t>HTM27Q180</w:t>
            </w:r>
          </w:p>
        </w:tc>
        <w:tc>
          <w:tcPr>
            <w:tcW w:w="1240" w:type="dxa"/>
          </w:tcPr>
          <w:p w14:paraId="30FAB17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1C7646F8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008D68C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подключении к устройству выдает ошибку " </w:t>
            </w:r>
            <w:r w:rsidRPr="0031063E">
              <w:rPr>
                <w:lang w:val="ru-RU"/>
              </w:rPr>
              <w:t>нет сигнала".</w:t>
            </w:r>
          </w:p>
        </w:tc>
        <w:tc>
          <w:tcPr>
            <w:tcW w:w="1240" w:type="dxa"/>
          </w:tcPr>
          <w:p w14:paraId="4BF9FF46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50C2FDDE" w14:textId="77777777" w:rsidR="00CE72B2" w:rsidRDefault="00664501">
            <w:r>
              <w:t>1 100.00</w:t>
            </w:r>
          </w:p>
        </w:tc>
      </w:tr>
      <w:tr w:rsidR="00CE72B2" w14:paraId="42882545" w14:textId="77777777">
        <w:tc>
          <w:tcPr>
            <w:tcW w:w="1240" w:type="dxa"/>
          </w:tcPr>
          <w:p w14:paraId="7316A503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46C559F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C18B4D8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7ADE75B7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4356F6F9" w14:textId="77777777" w:rsidR="00CE72B2" w:rsidRDefault="00664501">
            <w:r>
              <w:t>XXX</w:t>
            </w:r>
          </w:p>
        </w:tc>
        <w:tc>
          <w:tcPr>
            <w:tcW w:w="1240" w:type="dxa"/>
          </w:tcPr>
          <w:p w14:paraId="7A4D9448" w14:textId="77777777" w:rsidR="00CE72B2" w:rsidRDefault="00664501">
            <w:r>
              <w:t>Белое пятно на экране.</w:t>
            </w:r>
          </w:p>
        </w:tc>
        <w:tc>
          <w:tcPr>
            <w:tcW w:w="1240" w:type="dxa"/>
          </w:tcPr>
          <w:p w14:paraId="0D3E889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30ADB34" w14:textId="77777777" w:rsidR="00CE72B2" w:rsidRDefault="00664501">
            <w:r>
              <w:t>1 100.00</w:t>
            </w:r>
          </w:p>
        </w:tc>
      </w:tr>
      <w:tr w:rsidR="00CE72B2" w14:paraId="362F05EA" w14:textId="77777777">
        <w:tc>
          <w:tcPr>
            <w:tcW w:w="1240" w:type="dxa"/>
          </w:tcPr>
          <w:p w14:paraId="7C0A9790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3D6564CD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75D8DF1E" w14:textId="77777777" w:rsidR="00CE72B2" w:rsidRDefault="00664501">
            <w:r>
              <w:t>65Q77G</w:t>
            </w:r>
          </w:p>
        </w:tc>
        <w:tc>
          <w:tcPr>
            <w:tcW w:w="1240" w:type="dxa"/>
          </w:tcPr>
          <w:p w14:paraId="1BF46927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0A72BC5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6EAFE77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 экрану во время использования пошли вертикальные полосы.</w:t>
            </w:r>
          </w:p>
        </w:tc>
        <w:tc>
          <w:tcPr>
            <w:tcW w:w="1240" w:type="dxa"/>
          </w:tcPr>
          <w:p w14:paraId="6D4E965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7AEB7687" w14:textId="77777777" w:rsidR="00CE72B2" w:rsidRDefault="00664501">
            <w:r>
              <w:t>1 600.00</w:t>
            </w:r>
          </w:p>
        </w:tc>
      </w:tr>
      <w:tr w:rsidR="00CE72B2" w14:paraId="1AE8E395" w14:textId="77777777">
        <w:tc>
          <w:tcPr>
            <w:tcW w:w="1240" w:type="dxa"/>
          </w:tcPr>
          <w:p w14:paraId="4502B900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14800A6C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F1C8769" w14:textId="77777777" w:rsidR="00CE72B2" w:rsidRDefault="00664501">
            <w:r>
              <w:t>55SUE9500</w:t>
            </w:r>
          </w:p>
        </w:tc>
        <w:tc>
          <w:tcPr>
            <w:tcW w:w="1240" w:type="dxa"/>
          </w:tcPr>
          <w:p w14:paraId="54838722" w14:textId="77777777" w:rsidR="00CE72B2" w:rsidRDefault="00664501">
            <w:r>
              <w:t>187</w:t>
            </w:r>
          </w:p>
        </w:tc>
        <w:tc>
          <w:tcPr>
            <w:tcW w:w="1240" w:type="dxa"/>
          </w:tcPr>
          <w:p w14:paraId="54E401D6" w14:textId="77777777" w:rsidR="00CE72B2" w:rsidRDefault="00664501">
            <w:r>
              <w:t>G47</w:t>
            </w:r>
          </w:p>
        </w:tc>
        <w:tc>
          <w:tcPr>
            <w:tcW w:w="1240" w:type="dxa"/>
          </w:tcPr>
          <w:p w14:paraId="4A274A7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В комплекте две ножки на </w:t>
            </w:r>
            <w:r w:rsidRPr="0031063E">
              <w:rPr>
                <w:lang w:val="ru-RU"/>
              </w:rPr>
              <w:t>одну сторону.</w:t>
            </w:r>
          </w:p>
        </w:tc>
        <w:tc>
          <w:tcPr>
            <w:tcW w:w="1240" w:type="dxa"/>
          </w:tcPr>
          <w:p w14:paraId="60602A91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44DE220" w14:textId="77777777" w:rsidR="00CE72B2" w:rsidRDefault="00664501">
            <w:r>
              <w:t>1 100.00</w:t>
            </w:r>
          </w:p>
        </w:tc>
      </w:tr>
      <w:tr w:rsidR="00CE72B2" w14:paraId="54BE16F4" w14:textId="77777777">
        <w:tc>
          <w:tcPr>
            <w:tcW w:w="1240" w:type="dxa"/>
          </w:tcPr>
          <w:p w14:paraId="736F8B90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194A1B9C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4B11F2BB" w14:textId="77777777" w:rsidR="00CE72B2" w:rsidRDefault="00664501">
            <w:r>
              <w:t>40E55G</w:t>
            </w:r>
          </w:p>
        </w:tc>
        <w:tc>
          <w:tcPr>
            <w:tcW w:w="1240" w:type="dxa"/>
          </w:tcPr>
          <w:p w14:paraId="0A99DF95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4C22FCF8" w14:textId="77777777" w:rsidR="00CE72B2" w:rsidRDefault="00664501">
            <w:r>
              <w:t>G14</w:t>
            </w:r>
          </w:p>
        </w:tc>
        <w:tc>
          <w:tcPr>
            <w:tcW w:w="1240" w:type="dxa"/>
          </w:tcPr>
          <w:p w14:paraId="754F8584" w14:textId="77777777" w:rsidR="00CE72B2" w:rsidRDefault="00664501">
            <w:r>
              <w:t>Неисправен ПДУ.</w:t>
            </w:r>
          </w:p>
        </w:tc>
        <w:tc>
          <w:tcPr>
            <w:tcW w:w="1240" w:type="dxa"/>
          </w:tcPr>
          <w:p w14:paraId="06C2077A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CA583CC" w14:textId="77777777" w:rsidR="00CE72B2" w:rsidRDefault="00664501">
            <w:r>
              <w:t>2 850.00</w:t>
            </w:r>
          </w:p>
        </w:tc>
      </w:tr>
      <w:tr w:rsidR="00CE72B2" w14:paraId="38955043" w14:textId="77777777">
        <w:tc>
          <w:tcPr>
            <w:tcW w:w="1240" w:type="dxa"/>
          </w:tcPr>
          <w:p w14:paraId="1B83736C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1CEFB57A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3311C87C" w14:textId="77777777" w:rsidR="00CE72B2" w:rsidRDefault="00664501">
            <w:r>
              <w:t>55SUE9500</w:t>
            </w:r>
          </w:p>
        </w:tc>
        <w:tc>
          <w:tcPr>
            <w:tcW w:w="1240" w:type="dxa"/>
          </w:tcPr>
          <w:p w14:paraId="4C451B9B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1240EBFE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5FAA2B37" w14:textId="77777777" w:rsidR="00CE72B2" w:rsidRDefault="00664501">
            <w:r>
              <w:t>Не включается.</w:t>
            </w:r>
          </w:p>
        </w:tc>
        <w:tc>
          <w:tcPr>
            <w:tcW w:w="1240" w:type="dxa"/>
          </w:tcPr>
          <w:p w14:paraId="1E48C2CF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8665344" w14:textId="77777777" w:rsidR="00CE72B2" w:rsidRDefault="00664501">
            <w:r>
              <w:t>1 100.00</w:t>
            </w:r>
          </w:p>
        </w:tc>
      </w:tr>
      <w:tr w:rsidR="00CE72B2" w14:paraId="0EA08878" w14:textId="77777777">
        <w:tc>
          <w:tcPr>
            <w:tcW w:w="1240" w:type="dxa"/>
          </w:tcPr>
          <w:p w14:paraId="5334FE25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3306A92F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21953E74" w14:textId="77777777" w:rsidR="00CE72B2" w:rsidRDefault="00664501">
            <w:r>
              <w:t>55SUE9500</w:t>
            </w:r>
          </w:p>
        </w:tc>
        <w:tc>
          <w:tcPr>
            <w:tcW w:w="1240" w:type="dxa"/>
          </w:tcPr>
          <w:p w14:paraId="75899B77" w14:textId="77777777" w:rsidR="00CE72B2" w:rsidRDefault="00664501">
            <w:r>
              <w:t>340</w:t>
            </w:r>
          </w:p>
        </w:tc>
        <w:tc>
          <w:tcPr>
            <w:tcW w:w="1240" w:type="dxa"/>
          </w:tcPr>
          <w:p w14:paraId="3B1E0E54" w14:textId="77777777" w:rsidR="00CE72B2" w:rsidRDefault="00664501">
            <w:r>
              <w:t>G00</w:t>
            </w:r>
          </w:p>
        </w:tc>
        <w:tc>
          <w:tcPr>
            <w:tcW w:w="1240" w:type="dxa"/>
          </w:tcPr>
          <w:p w14:paraId="0B188E2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засвет с левой стороны,и с правой тоже небольшой(засвет зеленоватого оттенка)</w:t>
            </w:r>
          </w:p>
        </w:tc>
        <w:tc>
          <w:tcPr>
            <w:tcW w:w="1240" w:type="dxa"/>
          </w:tcPr>
          <w:p w14:paraId="48121548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8C73DF3" w14:textId="77777777" w:rsidR="00CE72B2" w:rsidRDefault="00664501">
            <w:r>
              <w:t xml:space="preserve">1 </w:t>
            </w:r>
            <w:r>
              <w:t>100.00</w:t>
            </w:r>
          </w:p>
        </w:tc>
      </w:tr>
      <w:tr w:rsidR="00CE72B2" w14:paraId="0E559730" w14:textId="77777777">
        <w:tc>
          <w:tcPr>
            <w:tcW w:w="1240" w:type="dxa"/>
          </w:tcPr>
          <w:p w14:paraId="3FA01A5E" w14:textId="77777777" w:rsidR="00CE72B2" w:rsidRDefault="00664501">
            <w:r>
              <w:t>94</w:t>
            </w:r>
          </w:p>
        </w:tc>
        <w:tc>
          <w:tcPr>
            <w:tcW w:w="1240" w:type="dxa"/>
          </w:tcPr>
          <w:p w14:paraId="7C205984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00172733" w14:textId="77777777" w:rsidR="00CE72B2" w:rsidRDefault="00664501">
            <w:r>
              <w:t>40E55G</w:t>
            </w:r>
          </w:p>
        </w:tc>
        <w:tc>
          <w:tcPr>
            <w:tcW w:w="1240" w:type="dxa"/>
          </w:tcPr>
          <w:p w14:paraId="134787F4" w14:textId="77777777" w:rsidR="00CE72B2" w:rsidRDefault="00664501">
            <w:r>
              <w:t>151</w:t>
            </w:r>
          </w:p>
        </w:tc>
        <w:tc>
          <w:tcPr>
            <w:tcW w:w="1240" w:type="dxa"/>
          </w:tcPr>
          <w:p w14:paraId="3A374680" w14:textId="77777777" w:rsidR="00CE72B2" w:rsidRDefault="00664501">
            <w:r>
              <w:t>G15</w:t>
            </w:r>
          </w:p>
        </w:tc>
        <w:tc>
          <w:tcPr>
            <w:tcW w:w="1240" w:type="dxa"/>
          </w:tcPr>
          <w:p w14:paraId="75988018" w14:textId="77777777" w:rsidR="00CE72B2" w:rsidRDefault="00664501">
            <w:r>
              <w:t>Не сопрягается с ПДУ.</w:t>
            </w:r>
          </w:p>
        </w:tc>
        <w:tc>
          <w:tcPr>
            <w:tcW w:w="1240" w:type="dxa"/>
          </w:tcPr>
          <w:p w14:paraId="76772069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53235A8C" w14:textId="77777777" w:rsidR="00CE72B2" w:rsidRDefault="00664501">
            <w:r>
              <w:t>2 850.00</w:t>
            </w:r>
          </w:p>
        </w:tc>
      </w:tr>
      <w:tr w:rsidR="00CE72B2" w14:paraId="71B01ABE" w14:textId="77777777">
        <w:tc>
          <w:tcPr>
            <w:tcW w:w="1240" w:type="dxa"/>
          </w:tcPr>
          <w:p w14:paraId="0495B640" w14:textId="77777777" w:rsidR="00CE72B2" w:rsidRDefault="00664501">
            <w:r>
              <w:t>95</w:t>
            </w:r>
          </w:p>
        </w:tc>
        <w:tc>
          <w:tcPr>
            <w:tcW w:w="1240" w:type="dxa"/>
          </w:tcPr>
          <w:p w14:paraId="7E7D765C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2E32A1B5" w14:textId="77777777" w:rsidR="00CE72B2" w:rsidRDefault="00664501">
            <w:r>
              <w:t>32LH5020T</w:t>
            </w:r>
          </w:p>
        </w:tc>
        <w:tc>
          <w:tcPr>
            <w:tcW w:w="1240" w:type="dxa"/>
          </w:tcPr>
          <w:p w14:paraId="67726103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A009C23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472C1B4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Сразу переходит в дежурный режим после включения</w:t>
            </w:r>
          </w:p>
        </w:tc>
        <w:tc>
          <w:tcPr>
            <w:tcW w:w="1240" w:type="dxa"/>
          </w:tcPr>
          <w:p w14:paraId="717E122B" w14:textId="77777777" w:rsidR="00CE72B2" w:rsidRDefault="00664501">
            <w:r>
              <w:t>L2</w:t>
            </w:r>
          </w:p>
        </w:tc>
        <w:tc>
          <w:tcPr>
            <w:tcW w:w="1240" w:type="dxa"/>
          </w:tcPr>
          <w:p w14:paraId="0C8BFE86" w14:textId="77777777" w:rsidR="00CE72B2" w:rsidRDefault="00664501">
            <w:r>
              <w:t>1 750.00</w:t>
            </w:r>
          </w:p>
        </w:tc>
      </w:tr>
      <w:tr w:rsidR="00CE72B2" w14:paraId="799287EB" w14:textId="77777777">
        <w:tc>
          <w:tcPr>
            <w:tcW w:w="1240" w:type="dxa"/>
          </w:tcPr>
          <w:p w14:paraId="0BFED07B" w14:textId="77777777" w:rsidR="00CE72B2" w:rsidRDefault="00664501">
            <w:r>
              <w:t>95</w:t>
            </w:r>
          </w:p>
        </w:tc>
        <w:tc>
          <w:tcPr>
            <w:tcW w:w="1240" w:type="dxa"/>
          </w:tcPr>
          <w:p w14:paraId="4990B010" w14:textId="77777777" w:rsidR="00CE72B2" w:rsidRDefault="00664501">
            <w:r>
              <w:t>ASANO</w:t>
            </w:r>
          </w:p>
        </w:tc>
        <w:tc>
          <w:tcPr>
            <w:tcW w:w="1240" w:type="dxa"/>
          </w:tcPr>
          <w:p w14:paraId="4EBF2430" w14:textId="77777777" w:rsidR="00CE72B2" w:rsidRDefault="00664501">
            <w:r>
              <w:t>32LH7011</w:t>
            </w:r>
            <w:r>
              <w:lastRenderedPageBreak/>
              <w:t>T</w:t>
            </w:r>
          </w:p>
        </w:tc>
        <w:tc>
          <w:tcPr>
            <w:tcW w:w="1240" w:type="dxa"/>
          </w:tcPr>
          <w:p w14:paraId="15DC1F21" w14:textId="77777777" w:rsidR="00CE72B2" w:rsidRDefault="00664501">
            <w:r>
              <w:lastRenderedPageBreak/>
              <w:t>119</w:t>
            </w:r>
          </w:p>
        </w:tc>
        <w:tc>
          <w:tcPr>
            <w:tcW w:w="1240" w:type="dxa"/>
          </w:tcPr>
          <w:p w14:paraId="38A2F8B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5F2CB2D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Не </w:t>
            </w:r>
            <w:r w:rsidRPr="0031063E">
              <w:rPr>
                <w:lang w:val="ru-RU"/>
              </w:rPr>
              <w:lastRenderedPageBreak/>
              <w:t>включается из дежурного режима</w:t>
            </w:r>
          </w:p>
        </w:tc>
        <w:tc>
          <w:tcPr>
            <w:tcW w:w="1240" w:type="dxa"/>
          </w:tcPr>
          <w:p w14:paraId="50D5AF95" w14:textId="77777777" w:rsidR="00CE72B2" w:rsidRDefault="00664501">
            <w:r>
              <w:lastRenderedPageBreak/>
              <w:t>L1</w:t>
            </w:r>
          </w:p>
        </w:tc>
        <w:tc>
          <w:tcPr>
            <w:tcW w:w="1240" w:type="dxa"/>
          </w:tcPr>
          <w:p w14:paraId="30BDB9ED" w14:textId="77777777" w:rsidR="00CE72B2" w:rsidRDefault="00664501">
            <w:r>
              <w:t>1 500.00</w:t>
            </w:r>
          </w:p>
        </w:tc>
      </w:tr>
      <w:tr w:rsidR="00CE72B2" w14:paraId="4AE45CB7" w14:textId="77777777">
        <w:tc>
          <w:tcPr>
            <w:tcW w:w="1240" w:type="dxa"/>
          </w:tcPr>
          <w:p w14:paraId="057545E0" w14:textId="77777777" w:rsidR="00CE72B2" w:rsidRDefault="00664501">
            <w:r>
              <w:t>95</w:t>
            </w:r>
          </w:p>
        </w:tc>
        <w:tc>
          <w:tcPr>
            <w:tcW w:w="1240" w:type="dxa"/>
          </w:tcPr>
          <w:p w14:paraId="7F064D75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FD66C5A" w14:textId="77777777" w:rsidR="00CE72B2" w:rsidRDefault="00664501">
            <w:r>
              <w:t>HTS-43FHD11G-HC24</w:t>
            </w:r>
          </w:p>
        </w:tc>
        <w:tc>
          <w:tcPr>
            <w:tcW w:w="1240" w:type="dxa"/>
          </w:tcPr>
          <w:p w14:paraId="5007936F" w14:textId="77777777" w:rsidR="00CE72B2" w:rsidRDefault="00664501">
            <w:r>
              <w:t>11M</w:t>
            </w:r>
          </w:p>
        </w:tc>
        <w:tc>
          <w:tcPr>
            <w:tcW w:w="1240" w:type="dxa"/>
          </w:tcPr>
          <w:p w14:paraId="4DAFE1E4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F79B620" w14:textId="77777777" w:rsidR="00CE72B2" w:rsidRDefault="00664501">
            <w:r>
              <w:t>Самопроизвольно перезагружается</w:t>
            </w:r>
          </w:p>
        </w:tc>
        <w:tc>
          <w:tcPr>
            <w:tcW w:w="1240" w:type="dxa"/>
          </w:tcPr>
          <w:p w14:paraId="2B4CE2B6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3FA227F9" w14:textId="77777777" w:rsidR="00CE72B2" w:rsidRDefault="00664501">
            <w:r>
              <w:t>3 625.00</w:t>
            </w:r>
          </w:p>
        </w:tc>
      </w:tr>
      <w:tr w:rsidR="00CE72B2" w14:paraId="07EB70C3" w14:textId="77777777">
        <w:tc>
          <w:tcPr>
            <w:tcW w:w="1240" w:type="dxa"/>
          </w:tcPr>
          <w:p w14:paraId="35C5A97B" w14:textId="77777777" w:rsidR="00CE72B2" w:rsidRDefault="00664501">
            <w:r>
              <w:t>95</w:t>
            </w:r>
          </w:p>
        </w:tc>
        <w:tc>
          <w:tcPr>
            <w:tcW w:w="1240" w:type="dxa"/>
          </w:tcPr>
          <w:p w14:paraId="7B0394B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536D4A28" w14:textId="77777777" w:rsidR="00CE72B2" w:rsidRDefault="00664501">
            <w:r>
              <w:t>HX-50U01FB</w:t>
            </w:r>
          </w:p>
        </w:tc>
        <w:tc>
          <w:tcPr>
            <w:tcW w:w="1240" w:type="dxa"/>
          </w:tcPr>
          <w:p w14:paraId="22C2CF5A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26997BF9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935D5D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на заставке  и далее не загружается</w:t>
            </w:r>
          </w:p>
        </w:tc>
        <w:tc>
          <w:tcPr>
            <w:tcW w:w="1240" w:type="dxa"/>
          </w:tcPr>
          <w:p w14:paraId="5159D03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D963E92" w14:textId="77777777" w:rsidR="00CE72B2" w:rsidRDefault="00664501">
            <w:r>
              <w:t>3 625.00</w:t>
            </w:r>
          </w:p>
        </w:tc>
      </w:tr>
      <w:tr w:rsidR="00CE72B2" w14:paraId="71C09A82" w14:textId="77777777">
        <w:tc>
          <w:tcPr>
            <w:tcW w:w="1240" w:type="dxa"/>
          </w:tcPr>
          <w:p w14:paraId="6E5196EB" w14:textId="77777777" w:rsidR="00CE72B2" w:rsidRDefault="00664501">
            <w:r>
              <w:t>95</w:t>
            </w:r>
          </w:p>
        </w:tc>
        <w:tc>
          <w:tcPr>
            <w:tcW w:w="1240" w:type="dxa"/>
          </w:tcPr>
          <w:p w14:paraId="4B17AA69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65F14D7E" w14:textId="77777777" w:rsidR="00CE72B2" w:rsidRDefault="00664501">
            <w:r>
              <w:t>50UHDS25BY</w:t>
            </w:r>
          </w:p>
        </w:tc>
        <w:tc>
          <w:tcPr>
            <w:tcW w:w="1240" w:type="dxa"/>
          </w:tcPr>
          <w:p w14:paraId="7536C252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50C9C50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798F735" w14:textId="77777777" w:rsidR="00CE72B2" w:rsidRDefault="00664501">
            <w:r>
              <w:t>Не работает</w:t>
            </w:r>
          </w:p>
        </w:tc>
        <w:tc>
          <w:tcPr>
            <w:tcW w:w="1240" w:type="dxa"/>
          </w:tcPr>
          <w:p w14:paraId="72509FA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A094C4B" w14:textId="77777777" w:rsidR="00CE72B2" w:rsidRDefault="00664501">
            <w:r>
              <w:t>4 125.00</w:t>
            </w:r>
          </w:p>
        </w:tc>
      </w:tr>
      <w:tr w:rsidR="00CE72B2" w14:paraId="307E3455" w14:textId="77777777">
        <w:tc>
          <w:tcPr>
            <w:tcW w:w="1240" w:type="dxa"/>
          </w:tcPr>
          <w:p w14:paraId="04F44F16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2B8ABB29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043AE845" w14:textId="77777777" w:rsidR="00CE72B2" w:rsidRDefault="00664501">
            <w:r>
              <w:t>50KUS65</w:t>
            </w:r>
          </w:p>
        </w:tc>
        <w:tc>
          <w:tcPr>
            <w:tcW w:w="1240" w:type="dxa"/>
          </w:tcPr>
          <w:p w14:paraId="62ED4068" w14:textId="77777777" w:rsidR="00CE72B2" w:rsidRDefault="00664501">
            <w:r>
              <w:t>21A</w:t>
            </w:r>
          </w:p>
        </w:tc>
        <w:tc>
          <w:tcPr>
            <w:tcW w:w="1240" w:type="dxa"/>
          </w:tcPr>
          <w:p w14:paraId="42CCCF77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463FE178" w14:textId="77777777" w:rsidR="00CE72B2" w:rsidRDefault="00664501">
            <w:r>
              <w:t xml:space="preserve">не ловит </w:t>
            </w:r>
            <w:r>
              <w:t>сигнал</w:t>
            </w:r>
          </w:p>
        </w:tc>
        <w:tc>
          <w:tcPr>
            <w:tcW w:w="1240" w:type="dxa"/>
          </w:tcPr>
          <w:p w14:paraId="1BB99F40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B1F07E2" w14:textId="77777777" w:rsidR="00CE72B2" w:rsidRDefault="00664501">
            <w:r>
              <w:t>7 075.00</w:t>
            </w:r>
          </w:p>
        </w:tc>
      </w:tr>
      <w:tr w:rsidR="00CE72B2" w14:paraId="375BDBF5" w14:textId="77777777">
        <w:tc>
          <w:tcPr>
            <w:tcW w:w="1240" w:type="dxa"/>
          </w:tcPr>
          <w:p w14:paraId="74AA6270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478F606B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6272BAEA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66799F3D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62DEC724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78AA412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CC500E9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CC0B139" w14:textId="77777777" w:rsidR="00CE72B2" w:rsidRDefault="00664501">
            <w:r>
              <w:t>1 100.00</w:t>
            </w:r>
          </w:p>
        </w:tc>
      </w:tr>
      <w:tr w:rsidR="00CE72B2" w14:paraId="70886732" w14:textId="77777777">
        <w:tc>
          <w:tcPr>
            <w:tcW w:w="1240" w:type="dxa"/>
          </w:tcPr>
          <w:p w14:paraId="5A121068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020C4DC9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2D10CFFE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7908110C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4582FF08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4D7EB18B" w14:textId="77777777" w:rsidR="00CE72B2" w:rsidRDefault="00664501">
            <w:r>
              <w:t>появляется заставка и выключается</w:t>
            </w:r>
          </w:p>
        </w:tc>
        <w:tc>
          <w:tcPr>
            <w:tcW w:w="1240" w:type="dxa"/>
          </w:tcPr>
          <w:p w14:paraId="106E00F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7277A36" w14:textId="77777777" w:rsidR="00CE72B2" w:rsidRDefault="00664501">
            <w:r>
              <w:t>1 100.00</w:t>
            </w:r>
          </w:p>
        </w:tc>
      </w:tr>
      <w:tr w:rsidR="00CE72B2" w14:paraId="2F176880" w14:textId="77777777">
        <w:tc>
          <w:tcPr>
            <w:tcW w:w="1240" w:type="dxa"/>
          </w:tcPr>
          <w:p w14:paraId="3BEBD37D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611D32A8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382D457A" w14:textId="77777777" w:rsidR="00CE72B2" w:rsidRDefault="00664501">
            <w:r>
              <w:t>32KHS57</w:t>
            </w:r>
          </w:p>
        </w:tc>
        <w:tc>
          <w:tcPr>
            <w:tcW w:w="1240" w:type="dxa"/>
          </w:tcPr>
          <w:p w14:paraId="3BCF291F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15694EE6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04048FB8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3E0A483B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B81D6BA" w14:textId="77777777" w:rsidR="00CE72B2" w:rsidRDefault="00664501">
            <w:r>
              <w:t>2 300.00</w:t>
            </w:r>
          </w:p>
        </w:tc>
      </w:tr>
      <w:tr w:rsidR="00CE72B2" w14:paraId="4CE10857" w14:textId="77777777">
        <w:tc>
          <w:tcPr>
            <w:tcW w:w="1240" w:type="dxa"/>
          </w:tcPr>
          <w:p w14:paraId="3010C28E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0E048314" w14:textId="77777777" w:rsidR="00CE72B2" w:rsidRDefault="00664501">
            <w:r>
              <w:t>DOFFLER</w:t>
            </w:r>
          </w:p>
        </w:tc>
        <w:tc>
          <w:tcPr>
            <w:tcW w:w="1240" w:type="dxa"/>
          </w:tcPr>
          <w:p w14:paraId="5E25404D" w14:textId="77777777" w:rsidR="00CE72B2" w:rsidRDefault="00664501">
            <w:r>
              <w:t>43KUS65</w:t>
            </w:r>
          </w:p>
        </w:tc>
        <w:tc>
          <w:tcPr>
            <w:tcW w:w="1240" w:type="dxa"/>
          </w:tcPr>
          <w:p w14:paraId="56209FFD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3CA69AD5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5E8EA2C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2106F453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2D7D3B2" w14:textId="77777777" w:rsidR="00CE72B2" w:rsidRDefault="00664501">
            <w:r>
              <w:t xml:space="preserve">7 </w:t>
            </w:r>
            <w:r>
              <w:t>075.00</w:t>
            </w:r>
          </w:p>
        </w:tc>
      </w:tr>
      <w:tr w:rsidR="00CE72B2" w14:paraId="3A99B904" w14:textId="77777777">
        <w:tc>
          <w:tcPr>
            <w:tcW w:w="1240" w:type="dxa"/>
          </w:tcPr>
          <w:p w14:paraId="7009BFAE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410B5A6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B97829F" w14:textId="77777777" w:rsidR="00CE72B2" w:rsidRDefault="00664501">
            <w:r>
              <w:t>HTM24G180</w:t>
            </w:r>
          </w:p>
        </w:tc>
        <w:tc>
          <w:tcPr>
            <w:tcW w:w="1240" w:type="dxa"/>
          </w:tcPr>
          <w:p w14:paraId="2E7AF4DD" w14:textId="77777777" w:rsidR="00CE72B2" w:rsidRDefault="00664501">
            <w:r>
              <w:t>318</w:t>
            </w:r>
          </w:p>
        </w:tc>
        <w:tc>
          <w:tcPr>
            <w:tcW w:w="1240" w:type="dxa"/>
          </w:tcPr>
          <w:p w14:paraId="3E1099B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DE64D70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27358580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B4F41BC" w14:textId="77777777" w:rsidR="00CE72B2" w:rsidRDefault="00664501">
            <w:r>
              <w:t>1 100.00</w:t>
            </w:r>
          </w:p>
        </w:tc>
      </w:tr>
      <w:tr w:rsidR="00CE72B2" w14:paraId="1275FF97" w14:textId="77777777">
        <w:tc>
          <w:tcPr>
            <w:tcW w:w="1240" w:type="dxa"/>
          </w:tcPr>
          <w:p w14:paraId="365BA1A0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7454426D" w14:textId="77777777" w:rsidR="00CE72B2" w:rsidRDefault="00664501">
            <w:r>
              <w:t>LEFF</w:t>
            </w:r>
          </w:p>
        </w:tc>
        <w:tc>
          <w:tcPr>
            <w:tcW w:w="1240" w:type="dxa"/>
          </w:tcPr>
          <w:p w14:paraId="5F853E7D" w14:textId="77777777" w:rsidR="00CE72B2" w:rsidRDefault="00664501">
            <w:r>
              <w:t>43F550T</w:t>
            </w:r>
          </w:p>
        </w:tc>
        <w:tc>
          <w:tcPr>
            <w:tcW w:w="1240" w:type="dxa"/>
          </w:tcPr>
          <w:p w14:paraId="15BB3B06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4AD40116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423A93C4" w14:textId="77777777" w:rsidR="00CE72B2" w:rsidRDefault="00664501">
            <w:r>
              <w:t>нет подключения к сети</w:t>
            </w:r>
          </w:p>
        </w:tc>
        <w:tc>
          <w:tcPr>
            <w:tcW w:w="1240" w:type="dxa"/>
          </w:tcPr>
          <w:p w14:paraId="5C4399D2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28710267" w14:textId="77777777" w:rsidR="00CE72B2" w:rsidRDefault="00664501">
            <w:r>
              <w:t>2 850.00</w:t>
            </w:r>
          </w:p>
        </w:tc>
      </w:tr>
      <w:tr w:rsidR="00CE72B2" w14:paraId="2DF0F89C" w14:textId="77777777">
        <w:tc>
          <w:tcPr>
            <w:tcW w:w="1240" w:type="dxa"/>
          </w:tcPr>
          <w:p w14:paraId="53DAF2FC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11A8910E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AD181F5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22734C81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3C4AA2B1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6503220" w14:textId="77777777" w:rsidR="00CE72B2" w:rsidRDefault="00664501">
            <w:r>
              <w:t>хрипят динамики</w:t>
            </w:r>
          </w:p>
        </w:tc>
        <w:tc>
          <w:tcPr>
            <w:tcW w:w="1240" w:type="dxa"/>
          </w:tcPr>
          <w:p w14:paraId="1D9FB69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32C84D7" w14:textId="77777777" w:rsidR="00CE72B2" w:rsidRDefault="00664501">
            <w:r>
              <w:t>3 325.00</w:t>
            </w:r>
          </w:p>
        </w:tc>
      </w:tr>
      <w:tr w:rsidR="00CE72B2" w14:paraId="690896BC" w14:textId="77777777">
        <w:tc>
          <w:tcPr>
            <w:tcW w:w="1240" w:type="dxa"/>
          </w:tcPr>
          <w:p w14:paraId="107E3D9C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560E4158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7BEDA53B" w14:textId="77777777" w:rsidR="00CE72B2" w:rsidRDefault="00664501">
            <w:r>
              <w:t>42SN7900</w:t>
            </w:r>
          </w:p>
        </w:tc>
        <w:tc>
          <w:tcPr>
            <w:tcW w:w="1240" w:type="dxa"/>
          </w:tcPr>
          <w:p w14:paraId="66E8C796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0B3DA8C7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57808141" w14:textId="77777777" w:rsidR="00CE72B2" w:rsidRDefault="00664501">
            <w:r>
              <w:t>Нет изображения</w:t>
            </w:r>
          </w:p>
        </w:tc>
        <w:tc>
          <w:tcPr>
            <w:tcW w:w="1240" w:type="dxa"/>
          </w:tcPr>
          <w:p w14:paraId="77EB85D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217A39D0" w14:textId="77777777" w:rsidR="00CE72B2" w:rsidRDefault="00664501">
            <w:r>
              <w:t>4 325.00</w:t>
            </w:r>
          </w:p>
        </w:tc>
      </w:tr>
      <w:tr w:rsidR="00CE72B2" w14:paraId="380B4EAD" w14:textId="77777777">
        <w:tc>
          <w:tcPr>
            <w:tcW w:w="1240" w:type="dxa"/>
          </w:tcPr>
          <w:p w14:paraId="098B90A7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4A390ECA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9F93719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38C37A26" w14:textId="77777777" w:rsidR="00CE72B2" w:rsidRDefault="00664501">
            <w:r>
              <w:t>532</w:t>
            </w:r>
          </w:p>
        </w:tc>
        <w:tc>
          <w:tcPr>
            <w:tcW w:w="1240" w:type="dxa"/>
          </w:tcPr>
          <w:p w14:paraId="3E31C2E5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60EA2C9" w14:textId="77777777" w:rsidR="00CE72B2" w:rsidRDefault="00664501">
            <w:r>
              <w:t>полосы, хрипят динамики</w:t>
            </w:r>
          </w:p>
        </w:tc>
        <w:tc>
          <w:tcPr>
            <w:tcW w:w="1240" w:type="dxa"/>
          </w:tcPr>
          <w:p w14:paraId="4A87B975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53E29F6F" w14:textId="77777777" w:rsidR="00CE72B2" w:rsidRDefault="00664501">
            <w:r>
              <w:t>5 325.00</w:t>
            </w:r>
          </w:p>
        </w:tc>
      </w:tr>
      <w:tr w:rsidR="00CE72B2" w14:paraId="282572BF" w14:textId="77777777">
        <w:tc>
          <w:tcPr>
            <w:tcW w:w="1240" w:type="dxa"/>
          </w:tcPr>
          <w:p w14:paraId="24D60529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4190C638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6A112164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2E3AEB5F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25646086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16D7B353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в сеть не включает</w:t>
            </w:r>
            <w:r w:rsidRPr="0031063E">
              <w:rPr>
                <w:lang w:val="ru-RU"/>
              </w:rPr>
              <w:lastRenderedPageBreak/>
              <w:t>ся, не горит индикация</w:t>
            </w:r>
          </w:p>
        </w:tc>
        <w:tc>
          <w:tcPr>
            <w:tcW w:w="1240" w:type="dxa"/>
          </w:tcPr>
          <w:p w14:paraId="6C0724EE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6920BDFD" w14:textId="77777777" w:rsidR="00CE72B2" w:rsidRDefault="00664501">
            <w:r>
              <w:t>5 325.00</w:t>
            </w:r>
          </w:p>
        </w:tc>
      </w:tr>
      <w:tr w:rsidR="00CE72B2" w14:paraId="3884B49B" w14:textId="77777777">
        <w:tc>
          <w:tcPr>
            <w:tcW w:w="1240" w:type="dxa"/>
          </w:tcPr>
          <w:p w14:paraId="3FAFC913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55C1C6E0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05F76B93" w14:textId="77777777" w:rsidR="00CE72B2" w:rsidRDefault="00664501">
            <w:r>
              <w:t>50LN8600</w:t>
            </w:r>
          </w:p>
        </w:tc>
        <w:tc>
          <w:tcPr>
            <w:tcW w:w="1240" w:type="dxa"/>
          </w:tcPr>
          <w:p w14:paraId="7FE6A4F7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4E538B45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7612B380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467D22BF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49AACCEE" w14:textId="77777777" w:rsidR="00CE72B2" w:rsidRDefault="00664501">
            <w:r>
              <w:t>7 075.00</w:t>
            </w:r>
          </w:p>
        </w:tc>
      </w:tr>
      <w:tr w:rsidR="00CE72B2" w14:paraId="06310A05" w14:textId="77777777">
        <w:tc>
          <w:tcPr>
            <w:tcW w:w="1240" w:type="dxa"/>
          </w:tcPr>
          <w:p w14:paraId="56117899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774C5AB3" w14:textId="77777777" w:rsidR="00CE72B2" w:rsidRDefault="00664501">
            <w:r>
              <w:t>LERAN</w:t>
            </w:r>
          </w:p>
        </w:tc>
        <w:tc>
          <w:tcPr>
            <w:tcW w:w="1240" w:type="dxa"/>
          </w:tcPr>
          <w:p w14:paraId="47406C0E" w14:textId="77777777" w:rsidR="00CE72B2" w:rsidRDefault="00664501">
            <w:r>
              <w:t>42SN7700</w:t>
            </w:r>
          </w:p>
        </w:tc>
        <w:tc>
          <w:tcPr>
            <w:tcW w:w="1240" w:type="dxa"/>
          </w:tcPr>
          <w:p w14:paraId="0D7E25A3" w14:textId="77777777" w:rsidR="00CE72B2" w:rsidRDefault="00664501">
            <w:r>
              <w:t>112</w:t>
            </w:r>
          </w:p>
        </w:tc>
        <w:tc>
          <w:tcPr>
            <w:tcW w:w="1240" w:type="dxa"/>
          </w:tcPr>
          <w:p w14:paraId="3B769BCE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50441383" w14:textId="77777777" w:rsidR="00CE72B2" w:rsidRDefault="00664501">
            <w:r>
              <w:t>не включается</w:t>
            </w:r>
          </w:p>
        </w:tc>
        <w:tc>
          <w:tcPr>
            <w:tcW w:w="1240" w:type="dxa"/>
          </w:tcPr>
          <w:p w14:paraId="5EAD7516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3F71A76E" w14:textId="77777777" w:rsidR="00CE72B2" w:rsidRDefault="00664501">
            <w:r>
              <w:t xml:space="preserve">6 </w:t>
            </w:r>
            <w:r>
              <w:t>075.00</w:t>
            </w:r>
          </w:p>
        </w:tc>
      </w:tr>
      <w:tr w:rsidR="00CE72B2" w14:paraId="055F3BEC" w14:textId="77777777">
        <w:tc>
          <w:tcPr>
            <w:tcW w:w="1240" w:type="dxa"/>
          </w:tcPr>
          <w:p w14:paraId="225A1A3D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75AD6761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1863F08C" w14:textId="77777777" w:rsidR="00CE72B2" w:rsidRDefault="00664501">
            <w:r>
              <w:t>HC50USY26F</w:t>
            </w:r>
          </w:p>
        </w:tc>
        <w:tc>
          <w:tcPr>
            <w:tcW w:w="1240" w:type="dxa"/>
          </w:tcPr>
          <w:p w14:paraId="4D0FEB86" w14:textId="77777777" w:rsidR="00CE72B2" w:rsidRDefault="00664501">
            <w:r>
              <w:t>262</w:t>
            </w:r>
          </w:p>
        </w:tc>
        <w:tc>
          <w:tcPr>
            <w:tcW w:w="1240" w:type="dxa"/>
          </w:tcPr>
          <w:p w14:paraId="76CB4426" w14:textId="77777777" w:rsidR="00CE72B2" w:rsidRDefault="00664501">
            <w:r>
              <w:t>CTR</w:t>
            </w:r>
          </w:p>
        </w:tc>
        <w:tc>
          <w:tcPr>
            <w:tcW w:w="1240" w:type="dxa"/>
          </w:tcPr>
          <w:p w14:paraId="6F026927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Проработал 7 часов и вышла ошибка </w:t>
            </w:r>
            <w:r>
              <w:t>QR</w:t>
            </w:r>
            <w:r w:rsidRPr="0031063E">
              <w:rPr>
                <w:lang w:val="ru-RU"/>
              </w:rPr>
              <w:t>, сброс не помогает - отказ от гарантийного ремонта</w:t>
            </w:r>
          </w:p>
        </w:tc>
        <w:tc>
          <w:tcPr>
            <w:tcW w:w="1240" w:type="dxa"/>
          </w:tcPr>
          <w:p w14:paraId="4A88E70B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01145DCD" w14:textId="77777777" w:rsidR="00CE72B2" w:rsidRDefault="00664501">
            <w:r>
              <w:t>4 325.00</w:t>
            </w:r>
          </w:p>
        </w:tc>
      </w:tr>
      <w:tr w:rsidR="00CE72B2" w14:paraId="38DD2538" w14:textId="77777777">
        <w:tc>
          <w:tcPr>
            <w:tcW w:w="1240" w:type="dxa"/>
          </w:tcPr>
          <w:p w14:paraId="318A73ED" w14:textId="77777777" w:rsidR="00CE72B2" w:rsidRDefault="00664501">
            <w:r>
              <w:t>96</w:t>
            </w:r>
          </w:p>
        </w:tc>
        <w:tc>
          <w:tcPr>
            <w:tcW w:w="1240" w:type="dxa"/>
          </w:tcPr>
          <w:p w14:paraId="278E09FF" w14:textId="77777777" w:rsidR="00CE72B2" w:rsidRDefault="00664501">
            <w:r>
              <w:t>TOPDEVICE</w:t>
            </w:r>
          </w:p>
        </w:tc>
        <w:tc>
          <w:tcPr>
            <w:tcW w:w="1240" w:type="dxa"/>
          </w:tcPr>
          <w:p w14:paraId="0F224D59" w14:textId="77777777" w:rsidR="00CE72B2" w:rsidRDefault="00664501">
            <w:r>
              <w:t>TDTV50CS08U_BK</w:t>
            </w:r>
          </w:p>
        </w:tc>
        <w:tc>
          <w:tcPr>
            <w:tcW w:w="1240" w:type="dxa"/>
          </w:tcPr>
          <w:p w14:paraId="31FE1906" w14:textId="77777777" w:rsidR="00CE72B2" w:rsidRDefault="00664501">
            <w:r>
              <w:t>16K</w:t>
            </w:r>
          </w:p>
        </w:tc>
        <w:tc>
          <w:tcPr>
            <w:tcW w:w="1240" w:type="dxa"/>
          </w:tcPr>
          <w:p w14:paraId="7C12DA86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A5638FB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При включении справа внизу черное пятно</w:t>
            </w:r>
          </w:p>
        </w:tc>
        <w:tc>
          <w:tcPr>
            <w:tcW w:w="1240" w:type="dxa"/>
          </w:tcPr>
          <w:p w14:paraId="58D4E5CD" w14:textId="77777777" w:rsidR="00CE72B2" w:rsidRDefault="00664501">
            <w:r>
              <w:t>L3</w:t>
            </w:r>
          </w:p>
        </w:tc>
        <w:tc>
          <w:tcPr>
            <w:tcW w:w="1240" w:type="dxa"/>
          </w:tcPr>
          <w:p w14:paraId="7A80C39C" w14:textId="77777777" w:rsidR="00CE72B2" w:rsidRDefault="00664501">
            <w:r>
              <w:t>2 850.00</w:t>
            </w:r>
          </w:p>
        </w:tc>
      </w:tr>
      <w:tr w:rsidR="00CE72B2" w14:paraId="266C5A0D" w14:textId="77777777">
        <w:tc>
          <w:tcPr>
            <w:tcW w:w="1240" w:type="dxa"/>
          </w:tcPr>
          <w:p w14:paraId="16E99E67" w14:textId="77777777" w:rsidR="00CE72B2" w:rsidRDefault="00664501">
            <w:r>
              <w:t>97</w:t>
            </w:r>
          </w:p>
        </w:tc>
        <w:tc>
          <w:tcPr>
            <w:tcW w:w="1240" w:type="dxa"/>
          </w:tcPr>
          <w:p w14:paraId="1B6E8CB8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7B192444" w14:textId="77777777" w:rsidR="00CE72B2" w:rsidRDefault="00664501">
            <w:r>
              <w:t>HTA-43FHD11B-HH24</w:t>
            </w:r>
          </w:p>
        </w:tc>
        <w:tc>
          <w:tcPr>
            <w:tcW w:w="1240" w:type="dxa"/>
          </w:tcPr>
          <w:p w14:paraId="0E91321A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733BCA69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7D11C79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белое пятно, не реагирует на пульт, не настраивается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>, напрямую не подключается к интернету</w:t>
            </w:r>
          </w:p>
        </w:tc>
        <w:tc>
          <w:tcPr>
            <w:tcW w:w="1240" w:type="dxa"/>
          </w:tcPr>
          <w:p w14:paraId="0C3E316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8F97E3A" w14:textId="77777777" w:rsidR="00CE72B2" w:rsidRDefault="00664501">
            <w:r>
              <w:t>1 100.00</w:t>
            </w:r>
          </w:p>
        </w:tc>
      </w:tr>
      <w:tr w:rsidR="00CE72B2" w14:paraId="725B2655" w14:textId="77777777">
        <w:tc>
          <w:tcPr>
            <w:tcW w:w="1240" w:type="dxa"/>
          </w:tcPr>
          <w:p w14:paraId="25C77C8A" w14:textId="77777777" w:rsidR="00CE72B2" w:rsidRDefault="00664501">
            <w:r>
              <w:t>97</w:t>
            </w:r>
          </w:p>
        </w:tc>
        <w:tc>
          <w:tcPr>
            <w:tcW w:w="1240" w:type="dxa"/>
          </w:tcPr>
          <w:p w14:paraId="71018F79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63EA10E3" w14:textId="77777777" w:rsidR="00CE72B2" w:rsidRDefault="00664501">
            <w:r>
              <w:t>HX-32F01FB</w:t>
            </w:r>
          </w:p>
        </w:tc>
        <w:tc>
          <w:tcPr>
            <w:tcW w:w="1240" w:type="dxa"/>
          </w:tcPr>
          <w:p w14:paraId="2596BF17" w14:textId="77777777" w:rsidR="00CE72B2" w:rsidRDefault="00664501">
            <w:r>
              <w:t>22C</w:t>
            </w:r>
          </w:p>
        </w:tc>
        <w:tc>
          <w:tcPr>
            <w:tcW w:w="1240" w:type="dxa"/>
          </w:tcPr>
          <w:p w14:paraId="232D9B0A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27A1A5A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Зависает картинка при просмотре через онлайн кинотеатры, "вылетает" из приложений, периодич</w:t>
            </w:r>
            <w:r w:rsidRPr="0031063E">
              <w:rPr>
                <w:lang w:val="ru-RU"/>
              </w:rPr>
              <w:lastRenderedPageBreak/>
              <w:t>ески</w:t>
            </w:r>
            <w:r w:rsidRPr="0031063E">
              <w:rPr>
                <w:lang w:val="ru-RU"/>
              </w:rPr>
              <w:t xml:space="preserve"> пропадает звук</w:t>
            </w:r>
          </w:p>
        </w:tc>
        <w:tc>
          <w:tcPr>
            <w:tcW w:w="1240" w:type="dxa"/>
          </w:tcPr>
          <w:p w14:paraId="7F5BC08A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7DF67107" w14:textId="77777777" w:rsidR="00CE72B2" w:rsidRDefault="00664501">
            <w:r>
              <w:t>1 100.00</w:t>
            </w:r>
          </w:p>
        </w:tc>
      </w:tr>
      <w:tr w:rsidR="00CE72B2" w14:paraId="70D38FFA" w14:textId="77777777">
        <w:tc>
          <w:tcPr>
            <w:tcW w:w="1240" w:type="dxa"/>
          </w:tcPr>
          <w:p w14:paraId="2DDA7068" w14:textId="77777777" w:rsidR="00CE72B2" w:rsidRDefault="00664501">
            <w:r>
              <w:t>97</w:t>
            </w:r>
          </w:p>
        </w:tc>
        <w:tc>
          <w:tcPr>
            <w:tcW w:w="1240" w:type="dxa"/>
          </w:tcPr>
          <w:p w14:paraId="3017246B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02DCE029" w14:textId="77777777" w:rsidR="00CE72B2" w:rsidRDefault="00664501">
            <w:r>
              <w:t>HX-55U01FB</w:t>
            </w:r>
          </w:p>
        </w:tc>
        <w:tc>
          <w:tcPr>
            <w:tcW w:w="1240" w:type="dxa"/>
          </w:tcPr>
          <w:p w14:paraId="6E903CB7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2E761EB0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04840734" w14:textId="77777777" w:rsidR="00CE72B2" w:rsidRDefault="00664501">
            <w:r>
              <w:t>не загружается ПО</w:t>
            </w:r>
          </w:p>
        </w:tc>
        <w:tc>
          <w:tcPr>
            <w:tcW w:w="1240" w:type="dxa"/>
          </w:tcPr>
          <w:p w14:paraId="5815116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B48BEFC" w14:textId="77777777" w:rsidR="00CE72B2" w:rsidRDefault="00664501">
            <w:r>
              <w:t>1 100.00</w:t>
            </w:r>
          </w:p>
        </w:tc>
      </w:tr>
      <w:tr w:rsidR="00CE72B2" w14:paraId="0E94B14E" w14:textId="77777777">
        <w:tc>
          <w:tcPr>
            <w:tcW w:w="1240" w:type="dxa"/>
          </w:tcPr>
          <w:p w14:paraId="7F476021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703FCAFF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5A5B7FF6" w14:textId="77777777" w:rsidR="00CE72B2" w:rsidRDefault="00664501">
            <w:r>
              <w:t>HTM27GC180</w:t>
            </w:r>
          </w:p>
        </w:tc>
        <w:tc>
          <w:tcPr>
            <w:tcW w:w="1240" w:type="dxa"/>
          </w:tcPr>
          <w:p w14:paraId="0348ECCB" w14:textId="77777777" w:rsidR="00CE72B2" w:rsidRDefault="00664501">
            <w:r>
              <w:t>386</w:t>
            </w:r>
          </w:p>
        </w:tc>
        <w:tc>
          <w:tcPr>
            <w:tcW w:w="1240" w:type="dxa"/>
          </w:tcPr>
          <w:p w14:paraId="1FB0D4DB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5DE2965F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полоса на экране в левом углу</w:t>
            </w:r>
          </w:p>
        </w:tc>
        <w:tc>
          <w:tcPr>
            <w:tcW w:w="1240" w:type="dxa"/>
          </w:tcPr>
          <w:p w14:paraId="58AFAFEC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6FCE2C6" w14:textId="77777777" w:rsidR="00CE72B2" w:rsidRDefault="00664501">
            <w:r>
              <w:t>1 100.00</w:t>
            </w:r>
          </w:p>
        </w:tc>
      </w:tr>
      <w:tr w:rsidR="00CE72B2" w14:paraId="5BC1F76B" w14:textId="77777777">
        <w:tc>
          <w:tcPr>
            <w:tcW w:w="1240" w:type="dxa"/>
          </w:tcPr>
          <w:p w14:paraId="7962BBF9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5BD239F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B0691F9" w14:textId="77777777" w:rsidR="00CE72B2" w:rsidRDefault="00664501">
            <w:r>
              <w:t>HTY-24HDRO6B-HC22</w:t>
            </w:r>
          </w:p>
        </w:tc>
        <w:tc>
          <w:tcPr>
            <w:tcW w:w="1240" w:type="dxa"/>
          </w:tcPr>
          <w:p w14:paraId="361ABDBF" w14:textId="77777777" w:rsidR="00CE72B2" w:rsidRDefault="00664501">
            <w:r>
              <w:t>553</w:t>
            </w:r>
          </w:p>
        </w:tc>
        <w:tc>
          <w:tcPr>
            <w:tcW w:w="1240" w:type="dxa"/>
          </w:tcPr>
          <w:p w14:paraId="3AEE1C62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5BC3A6D4" w14:textId="77777777" w:rsidR="00CE72B2" w:rsidRDefault="00664501">
            <w:r>
              <w:t>звук с периодичностью пропадает</w:t>
            </w:r>
          </w:p>
        </w:tc>
        <w:tc>
          <w:tcPr>
            <w:tcW w:w="1240" w:type="dxa"/>
          </w:tcPr>
          <w:p w14:paraId="7BE3FAF0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41EC6EA" w14:textId="77777777" w:rsidR="00CE72B2" w:rsidRDefault="00664501">
            <w:r>
              <w:t>1 100.00</w:t>
            </w:r>
          </w:p>
        </w:tc>
      </w:tr>
      <w:tr w:rsidR="00CE72B2" w14:paraId="1B9026AE" w14:textId="77777777">
        <w:tc>
          <w:tcPr>
            <w:tcW w:w="1240" w:type="dxa"/>
          </w:tcPr>
          <w:p w14:paraId="3B3D99D1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4542A784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9213C76" w14:textId="77777777" w:rsidR="00CE72B2" w:rsidRDefault="00664501">
            <w:r>
              <w:t>HTY-24HDRO6B-HC22</w:t>
            </w:r>
          </w:p>
        </w:tc>
        <w:tc>
          <w:tcPr>
            <w:tcW w:w="1240" w:type="dxa"/>
          </w:tcPr>
          <w:p w14:paraId="7B19359C" w14:textId="77777777" w:rsidR="00CE72B2" w:rsidRDefault="00664501">
            <w:r>
              <w:t>11D</w:t>
            </w:r>
          </w:p>
        </w:tc>
        <w:tc>
          <w:tcPr>
            <w:tcW w:w="1240" w:type="dxa"/>
          </w:tcPr>
          <w:p w14:paraId="112A8B19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28270770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экран то тусклее , то светлее, на пульт не реагирует , не возможно  переключится</w:t>
            </w:r>
          </w:p>
        </w:tc>
        <w:tc>
          <w:tcPr>
            <w:tcW w:w="1240" w:type="dxa"/>
          </w:tcPr>
          <w:p w14:paraId="7C5526DB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69C09139" w14:textId="77777777" w:rsidR="00CE72B2" w:rsidRDefault="00664501">
            <w:r>
              <w:t>1 600.00</w:t>
            </w:r>
          </w:p>
        </w:tc>
      </w:tr>
      <w:tr w:rsidR="00CE72B2" w14:paraId="4405442D" w14:textId="77777777">
        <w:tc>
          <w:tcPr>
            <w:tcW w:w="1240" w:type="dxa"/>
          </w:tcPr>
          <w:p w14:paraId="04289511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23EB54F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16274C84" w14:textId="77777777" w:rsidR="00CE72B2" w:rsidRDefault="00664501">
            <w:r>
              <w:t>HTM32GQC180</w:t>
            </w:r>
          </w:p>
        </w:tc>
        <w:tc>
          <w:tcPr>
            <w:tcW w:w="1240" w:type="dxa"/>
          </w:tcPr>
          <w:p w14:paraId="7CAF340C" w14:textId="77777777" w:rsidR="00CE72B2" w:rsidRDefault="00664501">
            <w:r>
              <w:t>326</w:t>
            </w:r>
          </w:p>
        </w:tc>
        <w:tc>
          <w:tcPr>
            <w:tcW w:w="1240" w:type="dxa"/>
          </w:tcPr>
          <w:p w14:paraId="686CB73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2DBE2A7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Справа на экране, появились мерцание с затемнением</w:t>
            </w:r>
          </w:p>
        </w:tc>
        <w:tc>
          <w:tcPr>
            <w:tcW w:w="1240" w:type="dxa"/>
          </w:tcPr>
          <w:p w14:paraId="73704E34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36751076" w14:textId="77777777" w:rsidR="00CE72B2" w:rsidRDefault="00664501">
            <w:r>
              <w:t>1 100.00</w:t>
            </w:r>
          </w:p>
        </w:tc>
      </w:tr>
      <w:tr w:rsidR="00CE72B2" w14:paraId="54AC42CB" w14:textId="77777777">
        <w:tc>
          <w:tcPr>
            <w:tcW w:w="1240" w:type="dxa"/>
          </w:tcPr>
          <w:p w14:paraId="19154CDD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61327DF2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69168793" w14:textId="77777777" w:rsidR="00CE72B2" w:rsidRDefault="00664501">
            <w:r>
              <w:t>HTM24C144</w:t>
            </w:r>
          </w:p>
        </w:tc>
        <w:tc>
          <w:tcPr>
            <w:tcW w:w="1240" w:type="dxa"/>
          </w:tcPr>
          <w:p w14:paraId="205C0A5D" w14:textId="77777777" w:rsidR="00CE72B2" w:rsidRDefault="00664501">
            <w:r>
              <w:t>11B</w:t>
            </w:r>
          </w:p>
        </w:tc>
        <w:tc>
          <w:tcPr>
            <w:tcW w:w="1240" w:type="dxa"/>
          </w:tcPr>
          <w:p w14:paraId="06066436" w14:textId="77777777" w:rsidR="00CE72B2" w:rsidRDefault="00664501">
            <w:r>
              <w:t>PSU</w:t>
            </w:r>
          </w:p>
        </w:tc>
        <w:tc>
          <w:tcPr>
            <w:tcW w:w="1240" w:type="dxa"/>
          </w:tcPr>
          <w:p w14:paraId="3E3F179A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Вклю</w:t>
            </w:r>
            <w:r w:rsidRPr="0031063E">
              <w:rPr>
                <w:lang w:val="ru-RU"/>
              </w:rPr>
              <w:t>чаю монитор, пишет нет сигнала , через пару секунд выключается</w:t>
            </w:r>
          </w:p>
        </w:tc>
        <w:tc>
          <w:tcPr>
            <w:tcW w:w="1240" w:type="dxa"/>
          </w:tcPr>
          <w:p w14:paraId="15793A53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66BF51A6" w14:textId="77777777" w:rsidR="00CE72B2" w:rsidRDefault="00664501">
            <w:r>
              <w:t>1 100.00</w:t>
            </w:r>
          </w:p>
        </w:tc>
      </w:tr>
      <w:tr w:rsidR="00CE72B2" w14:paraId="12D2EEC1" w14:textId="77777777">
        <w:tc>
          <w:tcPr>
            <w:tcW w:w="1240" w:type="dxa"/>
          </w:tcPr>
          <w:p w14:paraId="6F8B3864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4AFF3B9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C9D824B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019C55CF" w14:textId="77777777" w:rsidR="00CE72B2" w:rsidRDefault="00664501">
            <w:r>
              <w:t>161</w:t>
            </w:r>
          </w:p>
        </w:tc>
        <w:tc>
          <w:tcPr>
            <w:tcW w:w="1240" w:type="dxa"/>
          </w:tcPr>
          <w:p w14:paraId="6594A284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122B8443" w14:textId="77777777" w:rsidR="00CE72B2" w:rsidRDefault="00664501">
            <w:r>
              <w:t>Черные полосы по экрану</w:t>
            </w:r>
          </w:p>
        </w:tc>
        <w:tc>
          <w:tcPr>
            <w:tcW w:w="1240" w:type="dxa"/>
          </w:tcPr>
          <w:p w14:paraId="2A7DC945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369F281F" w14:textId="77777777" w:rsidR="00CE72B2" w:rsidRDefault="00664501">
            <w:r>
              <w:t>1 100.00</w:t>
            </w:r>
          </w:p>
        </w:tc>
      </w:tr>
      <w:tr w:rsidR="00CE72B2" w14:paraId="1E35549A" w14:textId="77777777">
        <w:tc>
          <w:tcPr>
            <w:tcW w:w="1240" w:type="dxa"/>
          </w:tcPr>
          <w:p w14:paraId="411E0C26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38C4E3D3" w14:textId="77777777" w:rsidR="00CE72B2" w:rsidRDefault="00664501">
            <w:r>
              <w:t>HORIZONT</w:t>
            </w:r>
          </w:p>
        </w:tc>
        <w:tc>
          <w:tcPr>
            <w:tcW w:w="1240" w:type="dxa"/>
          </w:tcPr>
          <w:p w14:paraId="7464DD35" w14:textId="77777777" w:rsidR="00CE72B2" w:rsidRDefault="00664501">
            <w:r>
              <w:t>50UHDS25BY</w:t>
            </w:r>
          </w:p>
        </w:tc>
        <w:tc>
          <w:tcPr>
            <w:tcW w:w="1240" w:type="dxa"/>
          </w:tcPr>
          <w:p w14:paraId="5C872600" w14:textId="77777777" w:rsidR="00CE72B2" w:rsidRDefault="00664501">
            <w:r>
              <w:t>11K</w:t>
            </w:r>
          </w:p>
        </w:tc>
        <w:tc>
          <w:tcPr>
            <w:tcW w:w="1240" w:type="dxa"/>
          </w:tcPr>
          <w:p w14:paraId="47C9AFA2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1F63A754" w14:textId="77777777" w:rsidR="00CE72B2" w:rsidRDefault="00664501">
            <w:r>
              <w:t>не загружается</w:t>
            </w:r>
          </w:p>
        </w:tc>
        <w:tc>
          <w:tcPr>
            <w:tcW w:w="1240" w:type="dxa"/>
          </w:tcPr>
          <w:p w14:paraId="4D171450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9730FE4" w14:textId="77777777" w:rsidR="00CE72B2" w:rsidRDefault="00664501">
            <w:r>
              <w:t>1 600.00</w:t>
            </w:r>
          </w:p>
        </w:tc>
      </w:tr>
      <w:tr w:rsidR="00CE72B2" w14:paraId="3EDAAE9F" w14:textId="77777777">
        <w:tc>
          <w:tcPr>
            <w:tcW w:w="1240" w:type="dxa"/>
          </w:tcPr>
          <w:p w14:paraId="7EFB6950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0E042C4F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51248B1F" w14:textId="77777777" w:rsidR="00CE72B2" w:rsidRDefault="00664501">
            <w:r>
              <w:t>HH40F25F</w:t>
            </w:r>
          </w:p>
        </w:tc>
        <w:tc>
          <w:tcPr>
            <w:tcW w:w="1240" w:type="dxa"/>
          </w:tcPr>
          <w:p w14:paraId="01F9F57D" w14:textId="77777777" w:rsidR="00CE72B2" w:rsidRDefault="00664501">
            <w:r>
              <w:t>510</w:t>
            </w:r>
          </w:p>
        </w:tc>
        <w:tc>
          <w:tcPr>
            <w:tcW w:w="1240" w:type="dxa"/>
          </w:tcPr>
          <w:p w14:paraId="6D4B6BFD" w14:textId="77777777" w:rsidR="00CE72B2" w:rsidRDefault="00664501">
            <w:r>
              <w:t>SPK</w:t>
            </w:r>
          </w:p>
        </w:tc>
        <w:tc>
          <w:tcPr>
            <w:tcW w:w="1240" w:type="dxa"/>
          </w:tcPr>
          <w:p w14:paraId="017AAFDE" w14:textId="77777777" w:rsidR="00CE72B2" w:rsidRDefault="00664501">
            <w:r>
              <w:t>Нет звука</w:t>
            </w:r>
          </w:p>
        </w:tc>
        <w:tc>
          <w:tcPr>
            <w:tcW w:w="1240" w:type="dxa"/>
          </w:tcPr>
          <w:p w14:paraId="5AB991DE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1C1DD0A9" w14:textId="77777777" w:rsidR="00CE72B2" w:rsidRDefault="00664501">
            <w:r>
              <w:t>1 100.00</w:t>
            </w:r>
          </w:p>
        </w:tc>
      </w:tr>
      <w:tr w:rsidR="00CE72B2" w14:paraId="596F9A44" w14:textId="77777777">
        <w:tc>
          <w:tcPr>
            <w:tcW w:w="1240" w:type="dxa"/>
          </w:tcPr>
          <w:p w14:paraId="6669F1AF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0969C44F" w14:textId="77777777" w:rsidR="00CE72B2" w:rsidRDefault="00664501">
            <w:r>
              <w:t>RAZZ</w:t>
            </w:r>
          </w:p>
        </w:tc>
        <w:tc>
          <w:tcPr>
            <w:tcW w:w="1240" w:type="dxa"/>
          </w:tcPr>
          <w:p w14:paraId="399CB63C" w14:textId="77777777" w:rsidR="00CE72B2" w:rsidRDefault="00664501">
            <w:r>
              <w:t>RM27SGQIFB</w:t>
            </w:r>
          </w:p>
        </w:tc>
        <w:tc>
          <w:tcPr>
            <w:tcW w:w="1240" w:type="dxa"/>
          </w:tcPr>
          <w:p w14:paraId="4C07E3BA" w14:textId="77777777" w:rsidR="00CE72B2" w:rsidRDefault="00664501">
            <w:r>
              <w:t>119</w:t>
            </w:r>
          </w:p>
        </w:tc>
        <w:tc>
          <w:tcPr>
            <w:tcW w:w="1240" w:type="dxa"/>
          </w:tcPr>
          <w:p w14:paraId="65B83ECB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684DE4FC" w14:textId="77777777" w:rsidR="00CE72B2" w:rsidRDefault="00664501">
            <w:r>
              <w:t>не включает</w:t>
            </w:r>
            <w:r>
              <w:lastRenderedPageBreak/>
              <w:t>ся</w:t>
            </w:r>
          </w:p>
        </w:tc>
        <w:tc>
          <w:tcPr>
            <w:tcW w:w="1240" w:type="dxa"/>
          </w:tcPr>
          <w:p w14:paraId="0F567F53" w14:textId="77777777" w:rsidR="00CE72B2" w:rsidRDefault="00664501">
            <w:r>
              <w:lastRenderedPageBreak/>
              <w:t>AN</w:t>
            </w:r>
          </w:p>
        </w:tc>
        <w:tc>
          <w:tcPr>
            <w:tcW w:w="1240" w:type="dxa"/>
          </w:tcPr>
          <w:p w14:paraId="045F5C96" w14:textId="77777777" w:rsidR="00CE72B2" w:rsidRDefault="00664501">
            <w:r>
              <w:t>1 100.00</w:t>
            </w:r>
          </w:p>
        </w:tc>
      </w:tr>
      <w:tr w:rsidR="00CE72B2" w14:paraId="7C1EF4AB" w14:textId="77777777">
        <w:tc>
          <w:tcPr>
            <w:tcW w:w="1240" w:type="dxa"/>
          </w:tcPr>
          <w:p w14:paraId="297E1040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64423027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5A3E3E41" w14:textId="77777777" w:rsidR="00CE72B2" w:rsidRDefault="00664501">
            <w:r>
              <w:t>55SXF9800</w:t>
            </w:r>
          </w:p>
        </w:tc>
        <w:tc>
          <w:tcPr>
            <w:tcW w:w="1240" w:type="dxa"/>
          </w:tcPr>
          <w:p w14:paraId="20E727A5" w14:textId="77777777" w:rsidR="00CE72B2" w:rsidRDefault="00664501">
            <w:r>
              <w:t>240</w:t>
            </w:r>
          </w:p>
        </w:tc>
        <w:tc>
          <w:tcPr>
            <w:tcW w:w="1240" w:type="dxa"/>
          </w:tcPr>
          <w:p w14:paraId="5EE8AB39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1EFD921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При подключении телевизора к </w:t>
            </w:r>
            <w:r>
              <w:t>WI</w:t>
            </w:r>
            <w:r w:rsidRPr="0031063E">
              <w:rPr>
                <w:lang w:val="ru-RU"/>
              </w:rPr>
              <w:t>-</w:t>
            </w:r>
            <w:r>
              <w:t>FI</w:t>
            </w:r>
            <w:r w:rsidRPr="0031063E">
              <w:rPr>
                <w:lang w:val="ru-RU"/>
              </w:rPr>
              <w:t>, мерцает экран</w:t>
            </w:r>
          </w:p>
        </w:tc>
        <w:tc>
          <w:tcPr>
            <w:tcW w:w="1240" w:type="dxa"/>
          </w:tcPr>
          <w:p w14:paraId="00DA0A72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7CF7096" w14:textId="77777777" w:rsidR="00CE72B2" w:rsidRDefault="00664501">
            <w:r>
              <w:t>1 100.00</w:t>
            </w:r>
          </w:p>
        </w:tc>
      </w:tr>
      <w:tr w:rsidR="00CE72B2" w14:paraId="5DB6159F" w14:textId="77777777">
        <w:tc>
          <w:tcPr>
            <w:tcW w:w="1240" w:type="dxa"/>
          </w:tcPr>
          <w:p w14:paraId="4A9D490B" w14:textId="77777777" w:rsidR="00CE72B2" w:rsidRDefault="00664501">
            <w:r>
              <w:t>98</w:t>
            </w:r>
          </w:p>
        </w:tc>
        <w:tc>
          <w:tcPr>
            <w:tcW w:w="1240" w:type="dxa"/>
          </w:tcPr>
          <w:p w14:paraId="0F080DD4" w14:textId="77777777" w:rsidR="00CE72B2" w:rsidRDefault="00664501">
            <w:r>
              <w:t>TUVIO</w:t>
            </w:r>
          </w:p>
        </w:tc>
        <w:tc>
          <w:tcPr>
            <w:tcW w:w="1240" w:type="dxa"/>
          </w:tcPr>
          <w:p w14:paraId="430747E5" w14:textId="77777777" w:rsidR="00CE72B2" w:rsidRDefault="00664501">
            <w:r>
              <w:t>TD24HFBHH11</w:t>
            </w:r>
          </w:p>
        </w:tc>
        <w:tc>
          <w:tcPr>
            <w:tcW w:w="1240" w:type="dxa"/>
          </w:tcPr>
          <w:p w14:paraId="095DF9C8" w14:textId="77777777" w:rsidR="00CE72B2" w:rsidRDefault="00664501">
            <w:r>
              <w:t>724</w:t>
            </w:r>
          </w:p>
        </w:tc>
        <w:tc>
          <w:tcPr>
            <w:tcW w:w="1240" w:type="dxa"/>
          </w:tcPr>
          <w:p w14:paraId="75441C1C" w14:textId="77777777" w:rsidR="00CE72B2" w:rsidRDefault="00664501">
            <w:r>
              <w:t>SFT</w:t>
            </w:r>
          </w:p>
        </w:tc>
        <w:tc>
          <w:tcPr>
            <w:tcW w:w="1240" w:type="dxa"/>
          </w:tcPr>
          <w:p w14:paraId="50F74FB0" w14:textId="77777777" w:rsidR="00CE72B2" w:rsidRDefault="00664501">
            <w:r>
              <w:t>Не загружаются приложения.</w:t>
            </w:r>
          </w:p>
        </w:tc>
        <w:tc>
          <w:tcPr>
            <w:tcW w:w="1240" w:type="dxa"/>
          </w:tcPr>
          <w:p w14:paraId="3AB8F3F8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6474538C" w14:textId="77777777" w:rsidR="00CE72B2" w:rsidRDefault="00664501">
            <w:r>
              <w:t>1 100.00</w:t>
            </w:r>
          </w:p>
        </w:tc>
      </w:tr>
      <w:tr w:rsidR="00CE72B2" w14:paraId="66759F4F" w14:textId="77777777">
        <w:tc>
          <w:tcPr>
            <w:tcW w:w="1240" w:type="dxa"/>
          </w:tcPr>
          <w:p w14:paraId="2D6866F4" w14:textId="77777777" w:rsidR="00CE72B2" w:rsidRDefault="00664501">
            <w:r>
              <w:t>99</w:t>
            </w:r>
          </w:p>
        </w:tc>
        <w:tc>
          <w:tcPr>
            <w:tcW w:w="1240" w:type="dxa"/>
          </w:tcPr>
          <w:p w14:paraId="19427197" w14:textId="77777777" w:rsidR="00CE72B2" w:rsidRDefault="00664501">
            <w:r>
              <w:t>HARTENS</w:t>
            </w:r>
          </w:p>
        </w:tc>
        <w:tc>
          <w:tcPr>
            <w:tcW w:w="1240" w:type="dxa"/>
          </w:tcPr>
          <w:p w14:paraId="250C6441" w14:textId="77777777" w:rsidR="00CE72B2" w:rsidRDefault="00664501">
            <w:r>
              <w:t>HTM24OP100</w:t>
            </w:r>
          </w:p>
        </w:tc>
        <w:tc>
          <w:tcPr>
            <w:tcW w:w="1240" w:type="dxa"/>
          </w:tcPr>
          <w:p w14:paraId="676EE681" w14:textId="77777777" w:rsidR="00CE72B2" w:rsidRDefault="00664501">
            <w:r>
              <w:t>160</w:t>
            </w:r>
          </w:p>
        </w:tc>
        <w:tc>
          <w:tcPr>
            <w:tcW w:w="1240" w:type="dxa"/>
          </w:tcPr>
          <w:p w14:paraId="248DDB5A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7124C22A" w14:textId="77777777" w:rsidR="00CE72B2" w:rsidRDefault="00664501">
            <w:r>
              <w:t xml:space="preserve">Полосы на </w:t>
            </w:r>
            <w:r>
              <w:t>экране</w:t>
            </w:r>
          </w:p>
        </w:tc>
        <w:tc>
          <w:tcPr>
            <w:tcW w:w="1240" w:type="dxa"/>
          </w:tcPr>
          <w:p w14:paraId="2A39C77C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05A6AE33" w14:textId="77777777" w:rsidR="00CE72B2" w:rsidRDefault="00664501">
            <w:r>
              <w:t>1 000.00</w:t>
            </w:r>
          </w:p>
        </w:tc>
      </w:tr>
      <w:tr w:rsidR="00CE72B2" w14:paraId="30F5C523" w14:textId="77777777">
        <w:tc>
          <w:tcPr>
            <w:tcW w:w="1240" w:type="dxa"/>
          </w:tcPr>
          <w:p w14:paraId="496D9029" w14:textId="77777777" w:rsidR="00CE72B2" w:rsidRDefault="00664501">
            <w:r>
              <w:t>99</w:t>
            </w:r>
          </w:p>
        </w:tc>
        <w:tc>
          <w:tcPr>
            <w:tcW w:w="1240" w:type="dxa"/>
          </w:tcPr>
          <w:p w14:paraId="0B405568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3E192876" w14:textId="77777777" w:rsidR="00CE72B2" w:rsidRDefault="00664501">
            <w:r>
              <w:t>HT-32H01FB</w:t>
            </w:r>
          </w:p>
        </w:tc>
        <w:tc>
          <w:tcPr>
            <w:tcW w:w="1240" w:type="dxa"/>
          </w:tcPr>
          <w:p w14:paraId="6631FAC0" w14:textId="77777777" w:rsidR="00CE72B2" w:rsidRDefault="00664501">
            <w:r>
              <w:t>310</w:t>
            </w:r>
          </w:p>
        </w:tc>
        <w:tc>
          <w:tcPr>
            <w:tcW w:w="1240" w:type="dxa"/>
          </w:tcPr>
          <w:p w14:paraId="266D8752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52ED1A06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Нет изображения, не переключаются каналы, не настраивается</w:t>
            </w:r>
          </w:p>
        </w:tc>
        <w:tc>
          <w:tcPr>
            <w:tcW w:w="1240" w:type="dxa"/>
          </w:tcPr>
          <w:p w14:paraId="6D0C2BB9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06F6465B" w14:textId="77777777" w:rsidR="00CE72B2" w:rsidRDefault="00664501">
            <w:r>
              <w:t>1 500.00</w:t>
            </w:r>
          </w:p>
        </w:tc>
      </w:tr>
      <w:tr w:rsidR="00CE72B2" w14:paraId="7B52075F" w14:textId="77777777">
        <w:tc>
          <w:tcPr>
            <w:tcW w:w="1240" w:type="dxa"/>
          </w:tcPr>
          <w:p w14:paraId="5F988C68" w14:textId="77777777" w:rsidR="00CE72B2" w:rsidRDefault="00664501">
            <w:r>
              <w:t>99</w:t>
            </w:r>
          </w:p>
        </w:tc>
        <w:tc>
          <w:tcPr>
            <w:tcW w:w="1240" w:type="dxa"/>
          </w:tcPr>
          <w:p w14:paraId="7A4F5090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4FD29BE6" w14:textId="77777777" w:rsidR="00CE72B2" w:rsidRDefault="00664501">
            <w:r>
              <w:t>HY-40F01FB</w:t>
            </w:r>
          </w:p>
        </w:tc>
        <w:tc>
          <w:tcPr>
            <w:tcW w:w="1240" w:type="dxa"/>
          </w:tcPr>
          <w:p w14:paraId="5DB39C7F" w14:textId="77777777" w:rsidR="00CE72B2" w:rsidRDefault="00664501">
            <w:r>
              <w:t>520</w:t>
            </w:r>
          </w:p>
        </w:tc>
        <w:tc>
          <w:tcPr>
            <w:tcW w:w="1240" w:type="dxa"/>
          </w:tcPr>
          <w:p w14:paraId="4E879B16" w14:textId="77777777" w:rsidR="00CE72B2" w:rsidRDefault="00664501">
            <w:r>
              <w:t>SYS</w:t>
            </w:r>
          </w:p>
        </w:tc>
        <w:tc>
          <w:tcPr>
            <w:tcW w:w="1240" w:type="dxa"/>
          </w:tcPr>
          <w:p w14:paraId="43558ADC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>Прерывается звук, не регулируется звук.</w:t>
            </w:r>
          </w:p>
        </w:tc>
        <w:tc>
          <w:tcPr>
            <w:tcW w:w="1240" w:type="dxa"/>
          </w:tcPr>
          <w:p w14:paraId="43BCFB07" w14:textId="77777777" w:rsidR="00CE72B2" w:rsidRDefault="00664501">
            <w:r>
              <w:t>AN</w:t>
            </w:r>
          </w:p>
        </w:tc>
        <w:tc>
          <w:tcPr>
            <w:tcW w:w="1240" w:type="dxa"/>
          </w:tcPr>
          <w:p w14:paraId="43F724F8" w14:textId="77777777" w:rsidR="00CE72B2" w:rsidRDefault="00664501">
            <w:r>
              <w:t>1 000.00</w:t>
            </w:r>
          </w:p>
        </w:tc>
      </w:tr>
      <w:tr w:rsidR="00CE72B2" w14:paraId="31DFEB9A" w14:textId="77777777">
        <w:tc>
          <w:tcPr>
            <w:tcW w:w="1240" w:type="dxa"/>
          </w:tcPr>
          <w:p w14:paraId="14F1BA14" w14:textId="77777777" w:rsidR="00CE72B2" w:rsidRDefault="00664501">
            <w:r>
              <w:t>99</w:t>
            </w:r>
          </w:p>
        </w:tc>
        <w:tc>
          <w:tcPr>
            <w:tcW w:w="1240" w:type="dxa"/>
          </w:tcPr>
          <w:p w14:paraId="187C60C4" w14:textId="77777777" w:rsidR="00CE72B2" w:rsidRDefault="00664501">
            <w:r>
              <w:t>Hi</w:t>
            </w:r>
          </w:p>
        </w:tc>
        <w:tc>
          <w:tcPr>
            <w:tcW w:w="1240" w:type="dxa"/>
          </w:tcPr>
          <w:p w14:paraId="76990E53" w14:textId="77777777" w:rsidR="00CE72B2" w:rsidRDefault="00664501">
            <w:r>
              <w:t>HY-55U01FB</w:t>
            </w:r>
          </w:p>
        </w:tc>
        <w:tc>
          <w:tcPr>
            <w:tcW w:w="1240" w:type="dxa"/>
          </w:tcPr>
          <w:p w14:paraId="68C77F29" w14:textId="77777777" w:rsidR="00CE72B2" w:rsidRDefault="00664501">
            <w:r>
              <w:t>150</w:t>
            </w:r>
          </w:p>
        </w:tc>
        <w:tc>
          <w:tcPr>
            <w:tcW w:w="1240" w:type="dxa"/>
          </w:tcPr>
          <w:p w14:paraId="48662F38" w14:textId="77777777" w:rsidR="00CE72B2" w:rsidRDefault="00664501">
            <w:r>
              <w:t>G90</w:t>
            </w:r>
          </w:p>
        </w:tc>
        <w:tc>
          <w:tcPr>
            <w:tcW w:w="1240" w:type="dxa"/>
          </w:tcPr>
          <w:p w14:paraId="132E63B1" w14:textId="77777777" w:rsidR="00CE72B2" w:rsidRPr="0031063E" w:rsidRDefault="00664501">
            <w:pPr>
              <w:rPr>
                <w:lang w:val="ru-RU"/>
              </w:rPr>
            </w:pPr>
            <w:r w:rsidRPr="0031063E">
              <w:rPr>
                <w:lang w:val="ru-RU"/>
              </w:rPr>
              <w:t xml:space="preserve">ПДУ перестал </w:t>
            </w:r>
            <w:r w:rsidRPr="0031063E">
              <w:rPr>
                <w:lang w:val="ru-RU"/>
              </w:rPr>
              <w:t>реагировать,разрешает сделать только 1 команду</w:t>
            </w:r>
          </w:p>
        </w:tc>
        <w:tc>
          <w:tcPr>
            <w:tcW w:w="1240" w:type="dxa"/>
          </w:tcPr>
          <w:p w14:paraId="75B349CD" w14:textId="77777777" w:rsidR="00CE72B2" w:rsidRDefault="00664501">
            <w:r>
              <w:t>L1</w:t>
            </w:r>
          </w:p>
        </w:tc>
        <w:tc>
          <w:tcPr>
            <w:tcW w:w="1240" w:type="dxa"/>
          </w:tcPr>
          <w:p w14:paraId="7A2328C4" w14:textId="77777777" w:rsidR="00CE72B2" w:rsidRDefault="00664501">
            <w:r>
              <w:t>1 500.00</w:t>
            </w:r>
          </w:p>
        </w:tc>
      </w:tr>
      <w:tr w:rsidR="00CE72B2" w14:paraId="152CE1ED" w14:textId="77777777">
        <w:tc>
          <w:tcPr>
            <w:tcW w:w="1240" w:type="dxa"/>
          </w:tcPr>
          <w:p w14:paraId="765E4B48" w14:textId="77777777" w:rsidR="00CE72B2" w:rsidRDefault="00664501">
            <w:r>
              <w:t>99</w:t>
            </w:r>
          </w:p>
        </w:tc>
        <w:tc>
          <w:tcPr>
            <w:tcW w:w="1240" w:type="dxa"/>
          </w:tcPr>
          <w:p w14:paraId="1A7B0F48" w14:textId="77777777" w:rsidR="00CE72B2" w:rsidRDefault="00664501">
            <w:r>
              <w:t>Skyworth</w:t>
            </w:r>
          </w:p>
        </w:tc>
        <w:tc>
          <w:tcPr>
            <w:tcW w:w="1240" w:type="dxa"/>
          </w:tcPr>
          <w:p w14:paraId="7E05F606" w14:textId="77777777" w:rsidR="00CE72B2" w:rsidRDefault="00664501">
            <w:r>
              <w:t>65X66H</w:t>
            </w:r>
          </w:p>
        </w:tc>
        <w:tc>
          <w:tcPr>
            <w:tcW w:w="1240" w:type="dxa"/>
          </w:tcPr>
          <w:p w14:paraId="45BC3F36" w14:textId="77777777" w:rsidR="00CE72B2" w:rsidRDefault="00664501">
            <w:r>
              <w:t>13B</w:t>
            </w:r>
          </w:p>
        </w:tc>
        <w:tc>
          <w:tcPr>
            <w:tcW w:w="1240" w:type="dxa"/>
          </w:tcPr>
          <w:p w14:paraId="61D1DE58" w14:textId="77777777" w:rsidR="00CE72B2" w:rsidRDefault="00664501">
            <w:r>
              <w:t>LCD</w:t>
            </w:r>
          </w:p>
        </w:tc>
        <w:tc>
          <w:tcPr>
            <w:tcW w:w="1240" w:type="dxa"/>
          </w:tcPr>
          <w:p w14:paraId="4B4BCD1B" w14:textId="77777777" w:rsidR="00CE72B2" w:rsidRDefault="00664501">
            <w:r>
              <w:t>Затемнения по краям экрана</w:t>
            </w:r>
          </w:p>
        </w:tc>
        <w:tc>
          <w:tcPr>
            <w:tcW w:w="1240" w:type="dxa"/>
          </w:tcPr>
          <w:p w14:paraId="3608574E" w14:textId="77777777" w:rsidR="00CE72B2" w:rsidRDefault="00664501">
            <w:r>
              <w:t>TO</w:t>
            </w:r>
          </w:p>
        </w:tc>
        <w:tc>
          <w:tcPr>
            <w:tcW w:w="1240" w:type="dxa"/>
          </w:tcPr>
          <w:p w14:paraId="790A24A6" w14:textId="77777777" w:rsidR="00CE72B2" w:rsidRDefault="00664501">
            <w:r>
              <w:t>3 500.00</w:t>
            </w:r>
          </w:p>
        </w:tc>
      </w:tr>
    </w:tbl>
    <w:p w14:paraId="75E4110B" w14:textId="77777777" w:rsidR="00CE72B2" w:rsidRDefault="00CE72B2"/>
    <w:p w14:paraId="496ECBEE" w14:textId="77777777" w:rsidR="00CE72B2" w:rsidRDefault="00CE72B2"/>
    <w:p w14:paraId="3A9249E5" w14:textId="77777777" w:rsidR="00CE72B2" w:rsidRPr="0031063E" w:rsidRDefault="00664501">
      <w:pPr>
        <w:rPr>
          <w:lang w:val="ru-RU"/>
        </w:rPr>
      </w:pPr>
      <w:r w:rsidRPr="0031063E">
        <w:rPr>
          <w:b/>
          <w:lang w:val="ru-RU"/>
        </w:rPr>
        <w:t>Генеральный</w:t>
      </w:r>
      <w:r w:rsidRPr="0031063E">
        <w:rPr>
          <w:b/>
          <w:lang w:val="ru-RU"/>
        </w:rPr>
        <w:br/>
        <w:t>директор ООО «Морозко» __________________ / А.В. Костерев /</w:t>
      </w:r>
    </w:p>
    <w:p w14:paraId="6E02A3B5" w14:textId="3F297AA4" w:rsidR="00CE72B2" w:rsidRDefault="00664501" w:rsidP="00813935">
      <w:r>
        <w:rPr>
          <w:color w:val="7F7F7F"/>
        </w:rPr>
        <w:t>— Конец отчёта —</w:t>
      </w:r>
    </w:p>
    <w:sectPr w:rsidR="00CE72B2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63E"/>
    <w:rsid w:val="00326F90"/>
    <w:rsid w:val="00664501"/>
    <w:rsid w:val="00813935"/>
    <w:rsid w:val="00AA1D8D"/>
    <w:rsid w:val="00B47730"/>
    <w:rsid w:val="00CB0664"/>
    <w:rsid w:val="00CE7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AF540C"/>
  <w14:defaultImageDpi w14:val="300"/>
  <w15:docId w15:val="{13CFF2F9-8D14-46B5-B28F-C65A800C7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166</Pages>
  <Words>21932</Words>
  <Characters>125014</Characters>
  <Application>Microsoft Office Word</Application>
  <DocSecurity>0</DocSecurity>
  <Lines>1041</Lines>
  <Paragraphs>293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</cp:lastModifiedBy>
  <cp:revision>3</cp:revision>
  <dcterms:created xsi:type="dcterms:W3CDTF">2013-12-23T23:15:00Z</dcterms:created>
  <dcterms:modified xsi:type="dcterms:W3CDTF">2026-08-10T13:38:00Z</dcterms:modified>
  <cp:category/>
</cp:coreProperties>
</file>